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 xmlns:a="http://schemas.openxmlformats.org/drawingml/2006/main" xmlns:pic="http://schemas.openxmlformats.org/drawingml/2006/picture"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669075</wp:posOffset>
            </wp:positionH>
            <wp:positionV relativeFrom="page">
              <wp:posOffset>749592</wp:posOffset>
            </wp:positionV>
            <wp:extent cx="13716" cy="7917180"/>
            <wp:effectExtent l="0" t="0" r="0" b="0"/>
            <wp:wrapNone/>
            <wp:docPr id="101" name="obj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" cy="79171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675933</wp:posOffset>
            </wp:positionH>
            <wp:positionV relativeFrom="page">
              <wp:posOffset>8659914</wp:posOffset>
            </wp:positionV>
            <wp:extent cx="5415534" cy="13716"/>
            <wp:effectExtent l="0" t="0" r="0" b="0"/>
            <wp:wrapNone/>
            <wp:docPr id="102" name="obj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5534" cy="137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669075</wp:posOffset>
            </wp:positionH>
            <wp:positionV relativeFrom="page">
              <wp:posOffset>8659914</wp:posOffset>
            </wp:positionV>
            <wp:extent cx="13716" cy="13716"/>
            <wp:effectExtent l="0" t="0" r="0" b="0"/>
            <wp:wrapNone/>
            <wp:docPr id="103" name="obj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" cy="137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6084609</wp:posOffset>
            </wp:positionH>
            <wp:positionV relativeFrom="page">
              <wp:posOffset>749592</wp:posOffset>
            </wp:positionV>
            <wp:extent cx="13716" cy="7917180"/>
            <wp:effectExtent l="0" t="0" r="0" b="0"/>
            <wp:wrapNone/>
            <wp:docPr id="104" name="obj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" cy="791718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6084609</wp:posOffset>
            </wp:positionH>
            <wp:positionV relativeFrom="page">
              <wp:posOffset>8659914</wp:posOffset>
            </wp:positionV>
            <wp:extent cx="13716" cy="13716"/>
            <wp:effectExtent l="0" t="0" r="0" b="0"/>
            <wp:wrapNone/>
            <wp:docPr id="105" name="obj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" cy="137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675933</wp:posOffset>
            </wp:positionH>
            <wp:positionV relativeFrom="page">
              <wp:posOffset>742734</wp:posOffset>
            </wp:positionV>
            <wp:extent cx="5415534" cy="13716"/>
            <wp:effectExtent l="0" t="0" r="0" b="0"/>
            <wp:wrapNone/>
            <wp:docPr id="106" name="obj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5534" cy="137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6084609</wp:posOffset>
            </wp:positionH>
            <wp:positionV relativeFrom="page">
              <wp:posOffset>742734</wp:posOffset>
            </wp:positionV>
            <wp:extent cx="13716" cy="13716"/>
            <wp:effectExtent l="0" t="0" r="0" b="0"/>
            <wp:wrapNone/>
            <wp:docPr id="107" name="obj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" cy="137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669075</wp:posOffset>
            </wp:positionH>
            <wp:positionV relativeFrom="page">
              <wp:posOffset>742734</wp:posOffset>
            </wp:positionV>
            <wp:extent cx="13716" cy="13716"/>
            <wp:effectExtent l="0" t="0" r="0" b="0"/>
            <wp:wrapNone/>
            <wp:docPr id="108" name="obj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" cy="137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694983</wp:posOffset>
            </wp:positionH>
            <wp:positionV relativeFrom="page">
              <wp:posOffset>769405</wp:posOffset>
            </wp:positionV>
            <wp:extent cx="6096" cy="7876793"/>
            <wp:effectExtent l="0" t="0" r="0" b="0"/>
            <wp:wrapNone/>
            <wp:docPr id="109" name="obj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787679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698031</wp:posOffset>
            </wp:positionH>
            <wp:positionV relativeFrom="page">
              <wp:posOffset>8643150</wp:posOffset>
            </wp:positionV>
            <wp:extent cx="5369814" cy="6097"/>
            <wp:effectExtent l="0" t="0" r="0" b="0"/>
            <wp:wrapNone/>
            <wp:docPr id="110" name="obj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9814" cy="609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694983</wp:posOffset>
            </wp:positionH>
            <wp:positionV relativeFrom="page">
              <wp:posOffset>8643150</wp:posOffset>
            </wp:positionV>
            <wp:extent cx="6096" cy="6097"/>
            <wp:effectExtent l="0" t="0" r="0" b="0"/>
            <wp:wrapNone/>
            <wp:docPr id="111" name="obj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6064797</wp:posOffset>
            </wp:positionH>
            <wp:positionV relativeFrom="page">
              <wp:posOffset>769405</wp:posOffset>
            </wp:positionV>
            <wp:extent cx="6097" cy="7876793"/>
            <wp:effectExtent l="0" t="0" r="0" b="0"/>
            <wp:wrapNone/>
            <wp:docPr id="112" name="obj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7" cy="787679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6064797</wp:posOffset>
            </wp:positionH>
            <wp:positionV relativeFrom="page">
              <wp:posOffset>8643150</wp:posOffset>
            </wp:positionV>
            <wp:extent cx="6097" cy="6097"/>
            <wp:effectExtent l="0" t="0" r="0" b="0"/>
            <wp:wrapNone/>
            <wp:docPr id="113" name="obj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7" cy="609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698031</wp:posOffset>
            </wp:positionH>
            <wp:positionV relativeFrom="page">
              <wp:posOffset>766356</wp:posOffset>
            </wp:positionV>
            <wp:extent cx="5369814" cy="6096"/>
            <wp:effectExtent l="0" t="0" r="0" b="0"/>
            <wp:wrapNone/>
            <wp:docPr id="114" name="obj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69814" cy="60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6064797</wp:posOffset>
            </wp:positionH>
            <wp:positionV relativeFrom="page">
              <wp:posOffset>766356</wp:posOffset>
            </wp:positionV>
            <wp:extent cx="6097" cy="6096"/>
            <wp:effectExtent l="0" t="0" r="0" b="0"/>
            <wp:wrapNone/>
            <wp:docPr id="115" name="obj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7" cy="60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694983</wp:posOffset>
            </wp:positionH>
            <wp:positionV relativeFrom="page">
              <wp:posOffset>766356</wp:posOffset>
            </wp:positionV>
            <wp:extent cx="6096" cy="6096"/>
            <wp:effectExtent l="0" t="0" r="0" b="0"/>
            <wp:wrapNone/>
            <wp:docPr id="116" name="obj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5450785</wp:posOffset>
            </wp:positionH>
            <wp:positionV relativeFrom="page">
              <wp:posOffset>532569</wp:posOffset>
            </wp:positionV>
            <wp:extent cx="331050" cy="192088"/>
            <wp:effectExtent l="0" t="0" r="0" b="0"/>
            <wp:wrapNone/>
            <wp:docPr id="117" name="obj1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050" cy="19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Batang" w:hAnsi="Batang" w:eastAsia="Batang" w:cs="Batang"/>
                            <w:spacing w:val="24"/>
                            <w:sz w:val="21"/>
                            <w:szCs w:val="21"/>
                            <w:highlight w:val="yellow"/>
                          </w:rPr>
                          <w:t xml:space="preserve">2</w:t>
                        </w:r>
                        <w:r>
                          <w:rPr>
                            <w:rFonts w:ascii="Batang" w:hAnsi="Batang" w:eastAsia="Batang" w:cs="Batang"/>
                            <w:spacing w:val="24"/>
                            <w:sz w:val="21"/>
                            <w:szCs w:val="21"/>
                            <w:highlight w:val="yellow"/>
                          </w:rPr>
                          <w:t xml:space="preserve">2</w:t>
                        </w:r>
                        <w:r>
                          <w:rPr>
                            <w:rFonts w:ascii="Batang" w:hAnsi="Batang" w:eastAsia="Batang" w:cs="Batang"/>
                            <w:spacing w:val="24"/>
                            <w:sz w:val="21"/>
                            <w:szCs w:val="21"/>
                            <w:highlight w:val="yellow"/>
                          </w:rPr>
                          <w:t xml:space="preserve">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837383</wp:posOffset>
            </wp:positionH>
            <wp:positionV relativeFrom="page">
              <wp:posOffset>906587</wp:posOffset>
            </wp:positionV>
            <wp:extent cx="232664" cy="8296823"/>
            <wp:effectExtent l="0" t="0" r="0" b="0"/>
            <wp:wrapNone/>
            <wp:docPr id="118" name="obj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829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  <w:highlight w:val="yellow"/>
                          </w:rPr>
                          <w:t xml:space="preserve">기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까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  <w:highlight w:val="yellow"/>
                          </w:rPr>
                          <w:t xml:space="preserve">z</w:t>
                        </w:r>
                        <w:r>
                          <w:rPr>
                            <w:rFonts w:ascii="Batang" w:hAnsi="Batang" w:eastAsia="Batang" w:cs="Batang"/>
                            <w:spacing w:val="171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  <w:highlight w:val="yellow"/>
                          </w:rPr>
                          <w:t xml:space="preserve">숨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겨</w:t>
                        </w:r>
                        <w:r>
                          <w:rPr>
                            <w:rFonts w:ascii="Batang" w:hAnsi="Batang" w:eastAsia="Batang" w:cs="Batang"/>
                            <w:spacing w:val="180"/>
                            <w:sz w:val="33"/>
                            <w:szCs w:val="33"/>
                            <w:highlight w:val="yellow"/>
                          </w:rPr>
                          <w:t xml:space="preserve">진</w:t>
                        </w:r>
                        <w:r>
                          <w:rPr>
                            <w:rFonts w:ascii="Batang" w:hAnsi="Batang" w:eastAsia="Batang" w:cs="Batang"/>
                            <w:spacing w:val="159"/>
                            <w:sz w:val="32"/>
                            <w:szCs w:val="32"/>
                          </w:rPr>
                          <w:t xml:space="preserve">채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발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표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되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  <w:highlight w:val="yellow"/>
                          </w:rPr>
                          <w:t xml:space="preserve">z</w:t>
                        </w:r>
                        <w:r>
                          <w:rPr>
                            <w:rFonts w:ascii="Batang" w:hAnsi="Batang" w:eastAsia="Batang" w:cs="Batang"/>
                            <w:spacing w:val="155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앓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더</w:t>
                        </w:r>
                        <w:r>
                          <w:rPr>
                            <w:rFonts w:ascii="Batang" w:hAnsi="Batang" w:eastAsia="Batang" w:cs="Batang"/>
                            <w:spacing w:val="120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`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2"/>
                            <w:szCs w:val="32"/>
                          </w:rPr>
                          <w:t xml:space="preserve">때</w:t>
                        </w:r>
                        <w:r>
                          <w:rPr>
                            <w:rFonts w:ascii="Batang" w:hAnsi="Batang" w:eastAsia="Batang" w:cs="Batang"/>
                            <w:spacing w:val="177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158"/>
                            <w:sz w:val="33"/>
                            <w:szCs w:val="33"/>
                          </w:rPr>
                          <w:t xml:space="preserve">러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세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상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137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2"/>
                            <w:szCs w:val="32"/>
                          </w:rPr>
                          <w:t xml:space="preserve">타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173"/>
                            <w:sz w:val="33"/>
                            <w:szCs w:val="33"/>
                          </w:rPr>
                          <w:t xml:space="preserve">게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되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었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13"/>
                            <w:sz w:val="33"/>
                            <w:szCs w:val="33"/>
                          </w:rPr>
                          <w:t xml:space="preserve">。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1192792</wp:posOffset>
            </wp:positionH>
            <wp:positionV relativeFrom="page">
              <wp:posOffset>906587</wp:posOffset>
            </wp:positionV>
            <wp:extent cx="232664" cy="8366004"/>
            <wp:effectExtent l="0" t="0" r="0" b="0"/>
            <wp:wrapNone/>
            <wp:docPr id="119" name="obj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836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141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있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었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`</w:t>
                        </w:r>
                        <w:r>
                          <w:rPr>
                            <w:rFonts w:ascii="Batang" w:hAnsi="Batang" w:eastAsia="Batang" w:cs="Batang"/>
                            <w:spacing w:val="177"/>
                            <w:sz w:val="29"/>
                            <w:szCs w:val="29"/>
                          </w:rPr>
                          <w:t xml:space="preserve">또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  <w:highlight w:val="yellow"/>
                          </w:rPr>
                          <w:t xml:space="preserve">习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왕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씨</w:t>
                        </w:r>
                        <w:r>
                          <w:rPr>
                            <w:rFonts w:ascii="Batang" w:hAnsi="Batang" w:eastAsia="Batang" w:cs="Batang"/>
                            <w:spacing w:val="141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멸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  <w:highlight w:val="yellow"/>
                          </w:rPr>
                          <w:t xml:space="preserve">n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159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리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씨</w:t>
                        </w:r>
                        <w:r>
                          <w:rPr>
                            <w:rFonts w:ascii="Batang" w:hAnsi="Batang" w:eastAsia="Batang" w:cs="Batang"/>
                            <w:spacing w:val="145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2"/>
                            <w:szCs w:val="32"/>
                          </w:rPr>
                          <w:t xml:space="preserve">일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어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난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  <w:highlight w:val="yellow"/>
                          </w:rPr>
                          <w:t xml:space="preserve">2</w:t>
                        </w:r>
                        <w:r>
                          <w:rPr>
                            <w:rFonts w:ascii="Batang" w:hAnsi="Batang" w:eastAsia="Batang" w:cs="Batang"/>
                            <w:spacing w:val="167"/>
                            <w:sz w:val="33"/>
                            <w:szCs w:val="33"/>
                            <w:highlight w:val="yellow"/>
                          </w:rPr>
                          <w:t xml:space="preserve">÷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2"/>
                            <w:szCs w:val="32"/>
                          </w:rPr>
                          <w:t xml:space="preserve">말</w:t>
                        </w:r>
                        <w:r>
                          <w:rPr>
                            <w:rFonts w:ascii="Batang" w:hAnsi="Batang" w:eastAsia="Batang" w:cs="Batang"/>
                            <w:spacing w:val="142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있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었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  <w:highlight w:val="yellow"/>
                          </w:rPr>
                          <w:t xml:space="preserve">÷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데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`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161"/>
                            <w:sz w:val="33"/>
                            <w:szCs w:val="33"/>
                            <w:highlight w:val="yellow"/>
                          </w:rPr>
                          <w:t xml:space="preserve">러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2"/>
                            <w:szCs w:val="32"/>
                          </w:rPr>
                          <w:t xml:space="preserve">말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년</w:t>
                        </w:r>
                        <w:r>
                          <w:rPr>
                            <w:rFonts w:ascii="Batang" w:hAnsi="Batang" w:eastAsia="Batang" w:cs="Batang"/>
                            <w:spacing w:val="-14"/>
                            <w:sz w:val="33"/>
                            <w:szCs w:val="33"/>
                          </w:rPr>
                          <w:t xml:space="preserve">에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1541026</wp:posOffset>
            </wp:positionH>
            <wp:positionV relativeFrom="page">
              <wp:posOffset>916676</wp:posOffset>
            </wp:positionV>
            <wp:extent cx="232664" cy="9421353"/>
            <wp:effectExtent l="0" t="0" r="0" b="0"/>
            <wp:wrapNone/>
            <wp:docPr id="120" name="obj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942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못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했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。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  <w:highlight w:val="yellow"/>
                          </w:rPr>
                          <w:t xml:space="preserve">러</w:t>
                        </w:r>
                        <w:r>
                          <w:rPr>
                            <w:rFonts w:ascii="Batang" w:hAnsi="Batang" w:eastAsia="Batang" w:cs="Batang"/>
                            <w:spacing w:val="91"/>
                            <w:sz w:val="32"/>
                            <w:szCs w:val="32"/>
                          </w:rPr>
                          <w:t xml:space="preserve">의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서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운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관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書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雲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觀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128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간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직</w:t>
                        </w:r>
                        <w:r>
                          <w:rPr>
                            <w:rFonts w:ascii="Batang" w:hAnsi="Batang" w:eastAsia="Batang" w:cs="Batang"/>
                            <w:spacing w:val="128"/>
                            <w:sz w:val="33"/>
                            <w:szCs w:val="33"/>
                          </w:rPr>
                          <w:t xml:space="preserve">된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  <w:highlight w:val="yellow"/>
                          </w:rPr>
                          <w:t xml:space="preserve">비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  <w:highlight w:val="yellow"/>
                          </w:rPr>
                          <w:t xml:space="preserve">기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秘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記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150"/>
                            <w:sz w:val="33"/>
                            <w:szCs w:val="33"/>
                            <w:highlight w:val="yellow"/>
                          </w:rPr>
                          <w:t xml:space="preserve">÷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  <w:highlight w:val="yellow"/>
                          </w:rPr>
                          <w:t xml:space="preserve">习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건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목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  <w:highlight w:val="yellow"/>
                          </w:rPr>
                          <w:t xml:space="preserve">득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자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建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木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得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子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  <w:highlight w:val="yellow"/>
                          </w:rPr>
                          <w:t xml:space="preserve">2</w:t>
                        </w:r>
                        <w:r>
                          <w:rPr>
                            <w:rFonts w:ascii="Batang" w:hAnsi="Batang" w:eastAsia="Batang" w:cs="Batang"/>
                            <w:spacing w:val="105"/>
                            <w:sz w:val="32"/>
                            <w:szCs w:val="32"/>
                          </w:rPr>
                          <w:t xml:space="preserve">의</w:t>
                        </w:r>
                        <w:r>
                          <w:rPr>
                            <w:rFonts w:ascii="Batang" w:hAnsi="Batang" w:eastAsia="Batang" w:cs="Batang"/>
                            <w:spacing w:val="-24"/>
                            <w:sz w:val="33"/>
                            <w:szCs w:val="33"/>
                          </w:rPr>
                          <w:t xml:space="preserve">설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1890382</wp:posOffset>
            </wp:positionH>
            <wp:positionV relativeFrom="page">
              <wp:posOffset>1116137</wp:posOffset>
            </wp:positionV>
            <wp:extent cx="232664" cy="8143391"/>
            <wp:effectExtent l="0" t="0" r="0" b="0"/>
            <wp:wrapNone/>
            <wp:docPr id="121" name="obj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814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사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람</w:t>
                        </w:r>
                        <w:r>
                          <w:rPr>
                            <w:rFonts w:ascii="Batang" w:hAnsi="Batang" w:eastAsia="Batang" w:cs="Batang"/>
                            <w:spacing w:val="130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시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  <w:highlight w:val="yellow"/>
                          </w:rPr>
                          <w:t xml:space="preserve">习</w:t>
                        </w:r>
                        <w:r>
                          <w:rPr>
                            <w:rFonts w:ascii="Batang" w:hAnsi="Batang" w:eastAsia="Batang" w:cs="Batang"/>
                            <w:spacing w:val="139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29"/>
                            <w:szCs w:val="29"/>
                            <w:highlight w:val="yellow"/>
                          </w:rPr>
                          <w:t xml:space="preserve">2</w:t>
                        </w:r>
                        <w:r>
                          <w:rPr>
                            <w:rFonts w:ascii="Batang" w:hAnsi="Batang" w:eastAsia="Batang" w:cs="Batang"/>
                            <w:spacing w:val="118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2"/>
                            <w:szCs w:val="32"/>
                          </w:rPr>
                          <w:t xml:space="preserve">글</w:t>
                        </w:r>
                        <w:r>
                          <w:rPr>
                            <w:rFonts w:ascii="Batang" w:hAnsi="Batang" w:eastAsia="Batang" w:cs="Batang"/>
                            <w:spacing w:val="130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바</w:t>
                        </w:r>
                        <w:r>
                          <w:rPr>
                            <w:rFonts w:ascii="Batang" w:hAnsi="Batang" w:eastAsia="Batang" w:cs="Batang"/>
                            <w:spacing w:val="132"/>
                            <w:sz w:val="33"/>
                            <w:szCs w:val="33"/>
                          </w:rPr>
                          <w:t xml:space="preserve">친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사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람</w:t>
                        </w:r>
                        <w:r>
                          <w:rPr>
                            <w:rFonts w:ascii="Batang" w:hAnsi="Batang" w:eastAsia="Batang" w:cs="Batang"/>
                            <w:spacing w:val="145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맞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145"/>
                            <w:sz w:val="33"/>
                            <w:szCs w:val="33"/>
                          </w:rPr>
                          <w:t xml:space="preserve">여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  <w:highlight w:val="yellow"/>
                          </w:rPr>
                          <w:t xml:space="preserve">들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129"/>
                            <w:sz w:val="33"/>
                            <w:szCs w:val="33"/>
                          </w:rPr>
                          <w:t xml:space="preserve">게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였</w:t>
                        </w:r>
                        <w:r>
                          <w:rPr>
                            <w:rFonts w:ascii="Batang" w:hAnsi="Batang" w:eastAsia="Batang" w:cs="Batang"/>
                            <w:spacing w:val="88"/>
                            <w:sz w:val="33"/>
                            <w:szCs w:val="33"/>
                            <w:highlight w:val="yellow"/>
                          </w:rPr>
                          <w:t xml:space="preserve">0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126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129"/>
                            <w:sz w:val="33"/>
                            <w:szCs w:val="33"/>
                          </w:rPr>
                          <w:t xml:space="preserve">미</w:t>
                        </w:r>
                        <w:r>
                          <w:rPr>
                            <w:rFonts w:ascii="Batang" w:hAnsi="Batang" w:eastAsia="Batang" w:cs="Batang"/>
                            <w:spacing w:val="129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  <w:highlight w:val="yellow"/>
                          </w:rPr>
                          <w:t xml:space="preserve">叫</w:t>
                        </w:r>
                        <w:r>
                          <w:rPr>
                            <w:rFonts w:ascii="Batang" w:hAnsi="Batang" w:eastAsia="Batang" w:cs="Batang"/>
                            <w:spacing w:val="145"/>
                            <w:sz w:val="33"/>
                            <w:szCs w:val="33"/>
                            <w:highlight w:val="yellow"/>
                          </w:rPr>
                          <w:t xml:space="preserve">러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찾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  <w:highlight w:val="yellow"/>
                          </w:rPr>
                          <w:t xml:space="preserve">z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2236732</wp:posOffset>
            </wp:positionH>
            <wp:positionV relativeFrom="page">
              <wp:posOffset>928733</wp:posOffset>
            </wp:positionV>
            <wp:extent cx="232664" cy="9153284"/>
            <wp:effectExtent l="0" t="0" r="0" b="0"/>
            <wp:wrapNone/>
            <wp:docPr id="122" name="obj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915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15"/>
                            <w:sz w:val="25"/>
                            <w:szCs w:val="25"/>
                            <w:highlight w:val="yellow"/>
                          </w:rPr>
                          <w:t xml:space="preserve">·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  <w:highlight w:val="yellow"/>
                          </w:rPr>
                          <w:t xml:space="preserve">배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  <w:highlight w:val="yellow"/>
                          </w:rPr>
                          <w:t xml:space="preserve">裴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  <w:highlight w:val="yellow"/>
                          </w:rPr>
                          <w:t xml:space="preserve">=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주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초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  <w:highlight w:val="yellow"/>
                          </w:rPr>
                          <w:t xml:space="preserve">宋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走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肖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9"/>
                            <w:szCs w:val="29"/>
                            <w:highlight w:val="yellow"/>
                          </w:rPr>
                          <w:t xml:space="preserve">·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9"/>
                            <w:szCs w:val="29"/>
                          </w:rPr>
                          <w:t xml:space="preserve">조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趙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  <w:highlight w:val="yellow"/>
                          </w:rPr>
                          <w:t xml:space="preserve">=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삼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전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삼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  <w:highlight w:val="yellow"/>
                          </w:rPr>
                          <w:t xml:space="preserve">음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  <w:highlight w:val="yellow"/>
                          </w:rPr>
                          <w:t xml:space="preserve">宋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奠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1"/>
                            <w:szCs w:val="31"/>
                          </w:rPr>
                          <w:t xml:space="preserve">邑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5"/>
                            <w:szCs w:val="25"/>
                            <w:highlight w:val="yellow"/>
                          </w:rPr>
                          <w:t xml:space="preserve">·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삼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정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鄭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28"/>
                            <w:szCs w:val="28"/>
                            <w:highlight w:val="yellow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  <w:highlight w:val="yellow"/>
                          </w:rPr>
                          <w:t xml:space="preserve">=</w:t>
                        </w:r>
                        <w:r>
                          <w:rPr>
                            <w:rFonts w:ascii="Batang" w:hAnsi="Batang" w:eastAsia="Batang" w:cs="Batang"/>
                            <w:spacing w:val="158"/>
                            <w:sz w:val="20"/>
                            <w:szCs w:val="20"/>
                            <w:highlight w:val="yellow"/>
                          </w:rPr>
                          <w:t xml:space="preserve">L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2"/>
                            <w:szCs w:val="32"/>
                          </w:rPr>
                          <w:t xml:space="preserve">등</w:t>
                        </w:r>
                        <w:r>
                          <w:rPr>
                            <w:rFonts w:ascii="Batang" w:hAnsi="Batang" w:eastAsia="Batang" w:cs="Batang"/>
                            <w:spacing w:val="117"/>
                            <w:sz w:val="32"/>
                            <w:szCs w:val="32"/>
                          </w:rPr>
                          <w:t xml:space="preserve">의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2"/>
                            <w:szCs w:val="32"/>
                          </w:rPr>
                          <w:t xml:space="preserve">말</w:t>
                        </w:r>
                        <w:r>
                          <w:rPr>
                            <w:rFonts w:ascii="Batang" w:hAnsi="Batang" w:eastAsia="Batang" w:cs="Batang"/>
                            <w:spacing w:val="115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있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었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15"/>
                            <w:sz w:val="33"/>
                            <w:szCs w:val="33"/>
                          </w:rPr>
                          <w:t xml:space="preserve">。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2586100</wp:posOffset>
            </wp:positionH>
            <wp:positionV relativeFrom="page">
              <wp:posOffset>895249</wp:posOffset>
            </wp:positionV>
            <wp:extent cx="232664" cy="9095943"/>
            <wp:effectExtent l="0" t="0" r="0" b="0"/>
            <wp:wrapNone/>
            <wp:docPr id="123" name="obj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909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  <w:highlight w:val="yellow"/>
                          </w:rPr>
                          <w:t xml:space="preserve">러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2"/>
                            <w:szCs w:val="32"/>
                          </w:rPr>
                          <w:t xml:space="preserve">와</w:t>
                        </w:r>
                        <w:r>
                          <w:rPr>
                            <w:rFonts w:ascii="Batang" w:hAnsi="Batang" w:eastAsia="Batang" w:cs="Batang"/>
                            <w:spacing w:val="138"/>
                            <w:sz w:val="33"/>
                            <w:szCs w:val="33"/>
                          </w:rPr>
                          <w:t xml:space="preserve">서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137"/>
                            <w:sz w:val="33"/>
                            <w:szCs w:val="33"/>
                          </w:rPr>
                          <w:t xml:space="preserve">시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삼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한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韓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140"/>
                            <w:sz w:val="32"/>
                            <w:szCs w:val="32"/>
                          </w:rPr>
                          <w:t xml:space="preserve">의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2"/>
                            <w:szCs w:val="32"/>
                          </w:rPr>
                          <w:t xml:space="preserve">강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토</w:t>
                        </w:r>
                        <w:r>
                          <w:rPr>
                            <w:rFonts w:ascii="Batang" w:hAnsi="Batang" w:eastAsia="Batang" w:cs="Batang"/>
                            <w:spacing w:val="153"/>
                            <w:sz w:val="33"/>
                            <w:szCs w:val="33"/>
                          </w:rPr>
                          <w:t xml:space="preserve">를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바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로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잡</w:t>
                        </w:r>
                        <w:r>
                          <w:rPr>
                            <w:rFonts w:ascii="Batang" w:hAnsi="Batang" w:eastAsia="Batang" w:cs="Batang"/>
                            <w:spacing w:val="136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것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。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20"/>
                            <w:szCs w:val="20"/>
                            <w:highlight w:val="yellow"/>
                          </w:rPr>
                          <w:t xml:space="preserve">L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  <w:highlight w:val="yellow"/>
                          </w:rPr>
                          <w:t xml:space="preserve">라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110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되</w:t>
                        </w:r>
                        <w:r>
                          <w:rPr>
                            <w:rFonts w:ascii="Batang" w:hAnsi="Batang" w:eastAsia="Batang" w:cs="Batang"/>
                            <w:spacing w:val="136"/>
                            <w:sz w:val="33"/>
                            <w:szCs w:val="33"/>
                          </w:rPr>
                          <w:t xml:space="preserve">어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있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었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110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시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  <w:highlight w:val="yellow"/>
                          </w:rPr>
                          <w:t xml:space="preserve">비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2"/>
                            <w:szCs w:val="32"/>
                          </w:rPr>
                          <w:t xml:space="preserve">의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  <w:highlight w:val="yellow"/>
                          </w:rPr>
                          <w:t xml:space="preserve">宋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2"/>
                            <w:szCs w:val="32"/>
                          </w:rPr>
                          <w:t xml:space="preserve">非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衣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2933200</wp:posOffset>
            </wp:positionH>
            <wp:positionV relativeFrom="page">
              <wp:posOffset>908346</wp:posOffset>
            </wp:positionV>
            <wp:extent cx="232664" cy="8932034"/>
            <wp:effectExtent l="0" t="0" r="0" b="0"/>
            <wp:wrapNone/>
            <wp:docPr id="124" name="obj1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893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107"/>
                            <w:sz w:val="32"/>
                            <w:szCs w:val="32"/>
                            <w:highlight w:val="yellow"/>
                          </w:rPr>
                          <w:t xml:space="preserve">산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바</w:t>
                        </w:r>
                        <w:r>
                          <w:rPr>
                            <w:rFonts w:ascii="Batang" w:hAnsi="Batang" w:eastAsia="Batang" w:cs="Batang"/>
                            <w:spacing w:val="129"/>
                            <w:sz w:val="33"/>
                            <w:szCs w:val="33"/>
                          </w:rPr>
                          <w:t xml:space="preserve">위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속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141"/>
                            <w:sz w:val="33"/>
                            <w:szCs w:val="33"/>
                          </w:rPr>
                          <w:t xml:space="preserve">서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얻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었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。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20"/>
                            <w:szCs w:val="20"/>
                            <w:highlight w:val="yellow"/>
                          </w:rPr>
                          <w:t xml:space="preserve">L</w:t>
                        </w:r>
                        <w:r>
                          <w:rPr>
                            <w:rFonts w:ascii="Batang" w:hAnsi="Batang" w:eastAsia="Batang" w:cs="Batang"/>
                            <w:spacing w:val="88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였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  <w:highlight w:val="yellow"/>
                          </w:rPr>
                          <w:t xml:space="preserve">÷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데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`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29"/>
                            <w:szCs w:val="29"/>
                            <w:highlight w:val="yellow"/>
                          </w:rPr>
                          <w:t xml:space="preserve">2</w:t>
                        </w:r>
                        <w:r>
                          <w:rPr>
                            <w:rFonts w:ascii="Batang" w:hAnsi="Batang" w:eastAsia="Batang" w:cs="Batang"/>
                            <w:spacing w:val="113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2"/>
                            <w:szCs w:val="32"/>
                          </w:rPr>
                          <w:t xml:space="preserve">글</w:t>
                        </w:r>
                        <w:r>
                          <w:rPr>
                            <w:rFonts w:ascii="Batang" w:hAnsi="Batang" w:eastAsia="Batang" w:cs="Batang"/>
                            <w:spacing w:val="139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시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목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자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  <w:highlight w:val="yellow"/>
                          </w:rPr>
                          <w:t xml:space="preserve">宋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木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子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25"/>
                            <w:szCs w:val="25"/>
                            <w:highlight w:val="yellow"/>
                          </w:rPr>
                          <w:t xml:space="preserve">·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李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  <w:highlight w:val="yellow"/>
                          </w:rPr>
                          <w:t xml:space="preserve">=</w:t>
                        </w:r>
                        <w:r>
                          <w:rPr>
                            <w:rFonts w:ascii="Batang" w:hAnsi="Batang" w:eastAsia="Batang" w:cs="Batang"/>
                            <w:spacing w:val="125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돼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  <w:highlight w:val="yellow"/>
                          </w:rPr>
                          <w:t xml:space="preserve">z</w:t>
                        </w:r>
                        <w:r>
                          <w:rPr>
                            <w:rFonts w:ascii="Batang" w:hAnsi="Batang" w:eastAsia="Batang" w:cs="Batang"/>
                            <w:spacing w:val="125"/>
                            <w:sz w:val="33"/>
                            <w:szCs w:val="33"/>
                          </w:rPr>
                          <w:t xml:space="preserve">를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2"/>
                            <w:szCs w:val="32"/>
                          </w:rPr>
                          <w:t xml:space="preserve">타</w:t>
                        </w:r>
                        <w:r>
                          <w:rPr>
                            <w:rFonts w:ascii="Batang" w:hAnsi="Batang" w:eastAsia="Batang" w:cs="Batang"/>
                            <w:spacing w:val="158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-31"/>
                            <w:sz w:val="33"/>
                            <w:szCs w:val="33"/>
                          </w:rPr>
                          <w:t xml:space="preserve">내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3276142</wp:posOffset>
            </wp:positionH>
            <wp:positionV relativeFrom="page">
              <wp:posOffset>1128662</wp:posOffset>
            </wp:positionV>
            <wp:extent cx="232664" cy="8283765"/>
            <wp:effectExtent l="0" t="0" r="0" b="0"/>
            <wp:wrapNone/>
            <wp:docPr id="125" name="obj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82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30"/>
                            <w:sz w:val="29"/>
                            <w:szCs w:val="29"/>
                            <w:highlight w:val="yellow"/>
                          </w:rPr>
                          <w:t xml:space="preserve">2</w:t>
                        </w:r>
                        <w:r>
                          <w:rPr>
                            <w:rFonts w:ascii="Batang" w:hAnsi="Batang" w:eastAsia="Batang" w:cs="Batang"/>
                            <w:spacing w:val="102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뒤</w:t>
                        </w:r>
                        <w:r>
                          <w:rPr>
                            <w:rFonts w:ascii="Batang" w:hAnsi="Batang" w:eastAsia="Batang" w:cs="Batang"/>
                            <w:spacing w:val="118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어</w:t>
                        </w:r>
                        <w:r>
                          <w:rPr>
                            <w:rFonts w:ascii="Batang" w:hAnsi="Batang" w:eastAsia="Batang" w:cs="Batang"/>
                            <w:spacing w:val="118"/>
                            <w:sz w:val="33"/>
                            <w:szCs w:val="33"/>
                          </w:rPr>
                          <w:t xml:space="preserve">떤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사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람</w:t>
                        </w:r>
                        <w:r>
                          <w:rPr>
                            <w:rFonts w:ascii="Batang" w:hAnsi="Batang" w:eastAsia="Batang" w:cs="Batang"/>
                            <w:spacing w:val="99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118"/>
                            <w:sz w:val="33"/>
                            <w:szCs w:val="33"/>
                          </w:rPr>
                          <w:t xml:space="preserve">문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밖</w:t>
                        </w:r>
                        <w:r>
                          <w:rPr>
                            <w:rFonts w:ascii="Batang" w:hAnsi="Batang" w:eastAsia="Batang" w:cs="Batang"/>
                            <w:spacing w:val="121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2"/>
                            <w:szCs w:val="32"/>
                          </w:rPr>
                          <w:t xml:space="preserve">와</w:t>
                        </w:r>
                        <w:r>
                          <w:rPr>
                            <w:rFonts w:ascii="Batang" w:hAnsi="Batang" w:eastAsia="Batang" w:cs="Batang"/>
                            <w:spacing w:val="118"/>
                            <w:sz w:val="33"/>
                            <w:szCs w:val="33"/>
                          </w:rPr>
                          <w:t xml:space="preserve">서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상</w:t>
                        </w:r>
                        <w:r>
                          <w:rPr>
                            <w:rFonts w:ascii="Batang" w:hAnsi="Batang" w:eastAsia="Batang" w:cs="Batang"/>
                            <w:spacing w:val="121"/>
                            <w:sz w:val="33"/>
                            <w:szCs w:val="33"/>
                          </w:rPr>
                          <w:t xml:space="preserve">한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2"/>
                            <w:szCs w:val="32"/>
                          </w:rPr>
                          <w:t xml:space="preserve">글</w:t>
                        </w:r>
                        <w:r>
                          <w:rPr>
                            <w:rFonts w:ascii="Batang" w:hAnsi="Batang" w:eastAsia="Batang" w:cs="Batang"/>
                            <w:spacing w:val="115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바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치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면</w:t>
                        </w:r>
                        <w:r>
                          <w:rPr>
                            <w:rFonts w:ascii="Batang" w:hAnsi="Batang" w:eastAsia="Batang" w:cs="Batang"/>
                            <w:spacing w:val="121"/>
                            <w:sz w:val="33"/>
                            <w:szCs w:val="33"/>
                          </w:rPr>
                          <w:t xml:space="preserve">서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2"/>
                            <w:szCs w:val="32"/>
                          </w:rPr>
                          <w:t xml:space="preserve">말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  <w:highlight w:val="yellow"/>
                          </w:rPr>
                          <w:t xml:space="preserve">기</w:t>
                        </w:r>
                        <w:r>
                          <w:rPr>
                            <w:rFonts w:ascii="Batang" w:hAnsi="Batang" w:eastAsia="Batang" w:cs="Batang"/>
                            <w:spacing w:val="131"/>
                            <w:sz w:val="33"/>
                            <w:szCs w:val="33"/>
                          </w:rPr>
                          <w:t xml:space="preserve">를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시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것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95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  <w:highlight w:val="yellow"/>
                          </w:rPr>
                          <w:t xml:space="preserve">z</w:t>
                        </w:r>
                        <w:r>
                          <w:rPr>
                            <w:rFonts w:ascii="Batang" w:hAnsi="Batang" w:eastAsia="Batang" w:cs="Batang"/>
                            <w:spacing w:val="-30"/>
                            <w:sz w:val="33"/>
                            <w:szCs w:val="33"/>
                          </w:rPr>
                          <w:t xml:space="preserve">리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3636842</wp:posOffset>
            </wp:positionH>
            <wp:positionV relativeFrom="page">
              <wp:posOffset>1127348</wp:posOffset>
            </wp:positionV>
            <wp:extent cx="232664" cy="933481"/>
            <wp:effectExtent l="0" t="0" r="0" b="0"/>
            <wp:wrapNone/>
            <wp:docPr id="126" name="obj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93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40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40"/>
                            <w:sz w:val="33"/>
                            <w:szCs w:val="33"/>
                          </w:rPr>
                          <w:t xml:space="preserve">였</w:t>
                        </w:r>
                        <w:r>
                          <w:rPr>
                            <w:rFonts w:ascii="Batang" w:hAnsi="Batang" w:eastAsia="Batang" w:cs="Batang"/>
                            <w:spacing w:val="-40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40"/>
                            <w:sz w:val="33"/>
                            <w:szCs w:val="33"/>
                          </w:rPr>
                          <w:t xml:space="preserve">。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3976949</wp:posOffset>
            </wp:positionH>
            <wp:positionV relativeFrom="page">
              <wp:posOffset>917798</wp:posOffset>
            </wp:positionV>
            <wp:extent cx="232664" cy="3047565"/>
            <wp:effectExtent l="0" t="0" r="0" b="0"/>
            <wp:wrapNone/>
            <wp:docPr id="127" name="obj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30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</w:rPr>
                          <w:t xml:space="preserve">대</w:t>
                        </w:r>
                        <w:r>
                          <w:rPr>
                            <w:rFonts w:ascii="Batang" w:hAnsi="Batang" w:eastAsia="Batang" w:cs="Batang"/>
                            <w:spacing w:val="110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</w:rPr>
                          <w:t xml:space="preserve">아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149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</w:rPr>
                          <w:t xml:space="preserve">누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  <w:highlight w:val="yellow"/>
                          </w:rPr>
                          <w:t xml:space="preserve">구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</w:rPr>
                          <w:t xml:space="preserve">겠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  <w:highlight w:val="yellow"/>
                          </w:rPr>
                          <w:t xml:space="preserve">÷</w:t>
                        </w:r>
                        <w:r>
                          <w:rPr>
                            <w:rFonts w:ascii="Batang" w:hAnsi="Batang" w:eastAsia="Batang" w:cs="Batang"/>
                            <w:spacing w:val="83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20"/>
                            <w:szCs w:val="20"/>
                          </w:rPr>
                          <w:t xml:space="preserve">?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33"/>
                            <w:szCs w:val="33"/>
                            <w:highlight w:val="yellow"/>
                          </w:rPr>
                          <w:t xml:space="preserve">・</w:t>
                        </w:r>
                        <w:r>
                          <w:rPr>
                            <w:rFonts w:ascii="Batang" w:hAnsi="Batang" w:eastAsia="Batang" w:cs="Batang"/>
                            <w:spacing w:val="-19"/>
                            <w:sz w:val="20"/>
                            <w:szCs w:val="20"/>
                            <w:highlight w:val="yellow"/>
                          </w:rPr>
                          <w:t xml:space="preserve">L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4325746</wp:posOffset>
            </wp:positionH>
            <wp:positionV relativeFrom="page">
              <wp:posOffset>910986</wp:posOffset>
            </wp:positionV>
            <wp:extent cx="232664" cy="8367925"/>
            <wp:effectExtent l="0" t="0" r="0" b="0"/>
            <wp:wrapNone/>
            <wp:docPr id="128" name="obj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836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175"/>
                            <w:sz w:val="32"/>
                            <w:szCs w:val="32"/>
                            <w:highlight w:val="yellow"/>
                          </w:rPr>
                          <w:t xml:space="preserve">은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2"/>
                            <w:szCs w:val="32"/>
                          </w:rPr>
                          <w:t xml:space="preserve">강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직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  <w:highlight w:val="yellow"/>
                          </w:rPr>
                          <w:t xml:space="preserve">기</w:t>
                        </w:r>
                        <w:r>
                          <w:rPr>
                            <w:rFonts w:ascii="Batang" w:hAnsi="Batang" w:eastAsia="Batang" w:cs="Batang"/>
                            <w:spacing w:val="208"/>
                            <w:sz w:val="33"/>
                            <w:szCs w:val="33"/>
                            <w:highlight w:val="yellow"/>
                          </w:rPr>
                          <w:t xml:space="preserve">÷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97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조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  <w:highlight w:val="yellow"/>
                          </w:rPr>
                          <w:t xml:space="preserve">금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  <w:highlight w:val="yellow"/>
                          </w:rPr>
                          <w:t xml:space="preserve">z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식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154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`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것</w:t>
                        </w:r>
                        <w:r>
                          <w:rPr>
                            <w:rFonts w:ascii="Batang" w:hAnsi="Batang" w:eastAsia="Batang" w:cs="Batang"/>
                            <w:spacing w:val="185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  <w:highlight w:val="yellow"/>
                          </w:rPr>
                          <w:t xml:space="preserve">z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131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  <w:highlight w:val="yellow"/>
                          </w:rPr>
                          <w:t xml:space="preserve">라</w:t>
                        </w:r>
                        <w:r>
                          <w:rPr>
                            <w:rFonts w:ascii="Batang" w:hAnsi="Batang" w:eastAsia="Batang" w:cs="Batang"/>
                            <w:spacing w:val="185"/>
                            <w:sz w:val="33"/>
                            <w:szCs w:val="33"/>
                          </w:rPr>
                          <w:t xml:space="preserve">를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바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三</w:t>
                        </w:r>
                        <w:r>
                          <w:rPr>
                            <w:rFonts w:ascii="Batang" w:hAnsi="Batang" w:eastAsia="Batang" w:cs="Batang"/>
                            <w:spacing w:val="168"/>
                            <w:sz w:val="33"/>
                            <w:szCs w:val="33"/>
                          </w:rPr>
                          <w:t xml:space="preserve">게</w:t>
                        </w:r>
                        <w:r>
                          <w:rPr>
                            <w:rFonts w:ascii="Batang" w:hAnsi="Batang" w:eastAsia="Batang" w:cs="Batang"/>
                            <w:spacing w:val="169"/>
                            <w:sz w:val="33"/>
                            <w:szCs w:val="33"/>
                          </w:rPr>
                          <w:t xml:space="preserve">할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사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3"/>
                            <w:szCs w:val="33"/>
                          </w:rPr>
                          <w:t xml:space="preserve">람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32"/>
                            <w:szCs w:val="32"/>
                            <w:highlight w:val="yellow"/>
                          </w:rPr>
                          <w:t xml:space="preserve">은</w:t>
                        </w:r>
                        <w:r>
                          <w:rPr>
                            <w:rFonts w:ascii="Batang" w:hAnsi="Batang" w:eastAsia="Batang" w:cs="Batang"/>
                            <w:spacing w:val="130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20"/>
                            <w:sz w:val="29"/>
                            <w:szCs w:val="29"/>
                            <w:highlight w:val="yellow"/>
                          </w:rPr>
                          <w:t xml:space="preserve">2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4673036</wp:posOffset>
            </wp:positionH>
            <wp:positionV relativeFrom="page">
              <wp:posOffset>1225030</wp:posOffset>
            </wp:positionV>
            <wp:extent cx="232664" cy="8587603"/>
            <wp:effectExtent l="0" t="0" r="0" b="0"/>
            <wp:wrapNone/>
            <wp:docPr id="129" name="obj1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858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시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시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중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侍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中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경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복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흥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慶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復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興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146"/>
                            <w:sz w:val="32"/>
                            <w:szCs w:val="32"/>
                            <w:highlight w:val="yellow"/>
                          </w:rPr>
                          <w:t xml:space="preserve">은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청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  <w:highlight w:val="yellow"/>
                          </w:rPr>
                          <w:t xml:space="preserve">럼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  <w:highlight w:val="yellow"/>
                          </w:rPr>
                          <w:t xml:space="preserve">기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  <w:highlight w:val="yellow"/>
                          </w:rPr>
                          <w:t xml:space="preserve">÷</w:t>
                        </w:r>
                        <w:r>
                          <w:rPr>
                            <w:rFonts w:ascii="Batang" w:hAnsi="Batang" w:eastAsia="Batang" w:cs="Batang"/>
                            <w:spacing w:val="90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  <w:highlight w:val="yellow"/>
                          </w:rPr>
                          <w:t xml:space="preserve">4</w:t>
                        </w:r>
                        <w:r>
                          <w:rPr>
                            <w:rFonts w:ascii="Batang" w:hAnsi="Batang" w:eastAsia="Batang" w:cs="Batang"/>
                            <w:spacing w:val="141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159"/>
                            <w:sz w:val="33"/>
                            <w:szCs w:val="33"/>
                          </w:rPr>
                          <w:t xml:space="preserve">미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늙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었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  <w:highlight w:val="yellow"/>
                          </w:rPr>
                          <w:t xml:space="preserve">0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며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`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0"/>
                            <w:szCs w:val="30"/>
                          </w:rPr>
                          <w:t xml:space="preserve">도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통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都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統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최</w:t>
                        </w:r>
                        <w:r>
                          <w:rPr>
                            <w:rFonts w:ascii="Batang" w:hAnsi="Batang" w:eastAsia="Batang" w:cs="Batang"/>
                            <w:spacing w:val="-32"/>
                            <w:sz w:val="33"/>
                            <w:szCs w:val="33"/>
                          </w:rPr>
                          <w:t xml:space="preserve">영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5022213</wp:posOffset>
            </wp:positionH>
            <wp:positionV relativeFrom="page">
              <wp:posOffset>908346</wp:posOffset>
            </wp:positionV>
            <wp:extent cx="232664" cy="2030824"/>
            <wp:effectExtent l="0" t="0" r="0" b="0"/>
            <wp:wrapNone/>
            <wp:docPr id="130" name="obj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203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119"/>
                            <w:sz w:val="32"/>
                            <w:szCs w:val="32"/>
                          </w:rPr>
                          <w:t xml:space="preserve">와</w:t>
                        </w:r>
                        <w:r>
                          <w:rPr>
                            <w:rFonts w:ascii="Batang" w:hAnsi="Batang" w:eastAsia="Batang" w:cs="Batang"/>
                            <w:spacing w:val="-29"/>
                            <w:sz w:val="33"/>
                            <w:szCs w:val="33"/>
                          </w:rPr>
                          <w:t xml:space="preserve">주</w:t>
                        </w:r>
                        <w:r>
                          <w:rPr>
                            <w:rFonts w:ascii="Batang" w:hAnsi="Batang" w:eastAsia="Batang" w:cs="Batang"/>
                            <w:spacing w:val="-29"/>
                            <w:sz w:val="33"/>
                            <w:szCs w:val="33"/>
                          </w:rPr>
                          <w:t xml:space="preserve">면</w:t>
                        </w:r>
                        <w:r>
                          <w:rPr>
                            <w:rFonts w:ascii="Batang" w:hAnsi="Batang" w:eastAsia="Batang" w:cs="Batang"/>
                            <w:spacing w:val="121"/>
                            <w:sz w:val="33"/>
                            <w:szCs w:val="33"/>
                          </w:rPr>
                          <w:t xml:space="preserve">서</w:t>
                        </w:r>
                        <w:r>
                          <w:rPr>
                            <w:rFonts w:ascii="Batang" w:hAnsi="Batang" w:eastAsia="Batang" w:cs="Batang"/>
                            <w:spacing w:val="-29"/>
                            <w:sz w:val="32"/>
                            <w:szCs w:val="32"/>
                          </w:rPr>
                          <w:t xml:space="preserve">말</w:t>
                        </w:r>
                        <w:r>
                          <w:rPr>
                            <w:rFonts w:ascii="Batang" w:hAnsi="Batang" w:eastAsia="Batang" w:cs="Batang"/>
                            <w:spacing w:val="-29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29"/>
                            <w:sz w:val="33"/>
                            <w:szCs w:val="33"/>
                            <w:highlight w:val="yellow"/>
                          </w:rPr>
                          <w:t xml:space="preserve">기</w:t>
                        </w:r>
                        <w:r>
                          <w:rPr>
                            <w:rFonts w:ascii="Batang" w:hAnsi="Batang" w:eastAsia="Batang" w:cs="Batang"/>
                            <w:spacing w:val="-29"/>
                            <w:sz w:val="33"/>
                            <w:szCs w:val="33"/>
                          </w:rPr>
                          <w:t xml:space="preserve">를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5367418</wp:posOffset>
            </wp:positionH>
            <wp:positionV relativeFrom="page">
              <wp:posOffset>1118191</wp:posOffset>
            </wp:positionV>
            <wp:extent cx="232664" cy="8679670"/>
            <wp:effectExtent l="0" t="0" r="0" b="0"/>
            <wp:wrapNone/>
            <wp:docPr id="131" name="obj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867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33"/>
                            <w:sz w:val="32"/>
                            <w:szCs w:val="32"/>
                          </w:rPr>
                          <w:t xml:space="preserve">태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조</w:t>
                        </w:r>
                        <w:r>
                          <w:rPr>
                            <w:rFonts w:ascii="Batang" w:hAnsi="Batang" w:eastAsia="Batang" w:cs="Batang"/>
                            <w:spacing w:val="136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잠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저</w:t>
                        </w:r>
                        <w:r>
                          <w:rPr>
                            <w:rFonts w:ascii="Batang" w:hAnsi="Batang" w:eastAsia="Batang" w:cs="Batang"/>
                            <w:spacing w:val="136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있</w:t>
                        </w:r>
                        <w:r>
                          <w:rPr>
                            <w:rFonts w:ascii="Batang" w:hAnsi="Batang" w:eastAsia="Batang" w:cs="Batang"/>
                            <w:spacing w:val="137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2"/>
                            <w:szCs w:val="32"/>
                          </w:rPr>
                          <w:t xml:space="preserve">때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153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  <w:highlight w:val="yellow"/>
                          </w:rPr>
                          <w:t xml:space="preserve">7</w:t>
                        </w:r>
                        <w:r>
                          <w:rPr>
                            <w:rFonts w:ascii="Batang" w:hAnsi="Batang" w:eastAsia="Batang" w:cs="Batang"/>
                            <w:spacing w:val="140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2"/>
                            <w:szCs w:val="32"/>
                          </w:rPr>
                          <w:t xml:space="preserve">신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인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神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人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135"/>
                            <w:sz w:val="33"/>
                            <w:szCs w:val="33"/>
                          </w:rPr>
                          <w:t xml:space="preserve">이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  <w:highlight w:val="yellow"/>
                          </w:rPr>
                          <w:t xml:space="preserve">금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척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28"/>
                            <w:szCs w:val="28"/>
                          </w:rPr>
                          <w:t xml:space="preserve">（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金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尺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28"/>
                            <w:szCs w:val="28"/>
                          </w:rPr>
                          <w:t xml:space="preserve">）</w:t>
                        </w:r>
                        <w:r>
                          <w:rPr>
                            <w:rFonts w:ascii="Batang" w:hAnsi="Batang" w:eastAsia="Batang" w:cs="Batang"/>
                            <w:spacing w:val="132"/>
                            <w:sz w:val="33"/>
                            <w:szCs w:val="33"/>
                          </w:rPr>
                          <w:t xml:space="preserve">을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가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  <w:highlight w:val="yellow"/>
                          </w:rPr>
                          <w:t xml:space="preserve">z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고</w:t>
                        </w:r>
                        <w:r>
                          <w:rPr>
                            <w:rFonts w:ascii="Batang" w:hAnsi="Batang" w:eastAsia="Batang" w:cs="Batang"/>
                            <w:spacing w:val="95"/>
                            <w:sz w:val="33"/>
                            <w:szCs w:val="33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늘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에</w:t>
                        </w:r>
                        <w:r>
                          <w:rPr>
                            <w:rFonts w:ascii="Batang" w:hAnsi="Batang" w:eastAsia="Batang" w:cs="Batang"/>
                            <w:spacing w:val="151"/>
                            <w:sz w:val="33"/>
                            <w:szCs w:val="33"/>
                          </w:rPr>
                          <w:t xml:space="preserve">서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</w:rPr>
                          <w:t xml:space="preserve">내</w:t>
                        </w:r>
                        <w:r>
                          <w:rPr>
                            <w:rFonts w:ascii="Batang" w:hAnsi="Batang" w:eastAsia="Batang" w:cs="Batang"/>
                            <w:spacing w:val="-33"/>
                            <w:sz w:val="33"/>
                            <w:szCs w:val="33"/>
                            <w:highlight w:val="yellow"/>
                          </w:rPr>
                          <w:t xml:space="preserve">러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5724723</wp:posOffset>
            </wp:positionH>
            <wp:positionV relativeFrom="page">
              <wp:posOffset>974948</wp:posOffset>
            </wp:positionV>
            <wp:extent cx="232664" cy="933481"/>
            <wp:effectExtent l="0" t="0" r="0" b="0"/>
            <wp:wrapNone/>
            <wp:docPr id="132" name="obj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64" cy="93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rFonts w:ascii="Batang" w:hAnsi="Batang" w:eastAsia="Batang" w:cs="Batang"/>
                            <w:spacing w:val="-40"/>
                            <w:sz w:val="33"/>
                            <w:szCs w:val="33"/>
                          </w:rPr>
                          <w:t xml:space="preserve">하</w:t>
                        </w:r>
                        <w:r>
                          <w:rPr>
                            <w:rFonts w:ascii="Batang" w:hAnsi="Batang" w:eastAsia="Batang" w:cs="Batang"/>
                            <w:spacing w:val="-40"/>
                            <w:sz w:val="33"/>
                            <w:szCs w:val="33"/>
                          </w:rPr>
                          <w:t xml:space="preserve">였</w:t>
                        </w:r>
                        <w:r>
                          <w:rPr>
                            <w:rFonts w:ascii="Batang" w:hAnsi="Batang" w:eastAsia="Batang" w:cs="Batang"/>
                            <w:spacing w:val="-40"/>
                            <w:sz w:val="33"/>
                            <w:szCs w:val="33"/>
                          </w:rPr>
                          <w:t xml:space="preserve">다</w:t>
                        </w:r>
                        <w:r>
                          <w:rPr>
                            <w:rFonts w:ascii="Batang" w:hAnsi="Batang" w:eastAsia="Batang" w:cs="Batang"/>
                            <w:spacing w:val="-40"/>
                            <w:sz w:val="33"/>
                            <w:szCs w:val="33"/>
                          </w:rPr>
                          <w:t xml:space="preserve">。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6091008</wp:posOffset>
            </wp:positionH>
            <wp:positionV relativeFrom="page">
              <wp:posOffset>1513860</wp:posOffset>
            </wp:positionV>
            <wp:extent cx="221035" cy="2746901"/>
            <wp:effectExtent l="0" t="0" r="0" b="0"/>
            <wp:wrapNone/>
            <wp:docPr id="133" name="obj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1035" cy="274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8" w:lineRule="exact"/>
                        </w:pPr>
                        <w:r>
                          <w:rPr>
                            <w:rFonts w:ascii="Batang" w:hAnsi="Batang" w:eastAsia="Batang" w:cs="Batang"/>
                            <w:spacing w:val="-18"/>
                            <w:sz w:val="30"/>
                            <w:szCs w:val="30"/>
                          </w:rPr>
                          <w:t xml:space="preserve">全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30"/>
                            <w:szCs w:val="30"/>
                          </w:rPr>
                          <w:t xml:space="preserve">州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30"/>
                            <w:szCs w:val="30"/>
                          </w:rPr>
                          <w:t xml:space="preserve">李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28"/>
                            <w:szCs w:val="28"/>
                          </w:rPr>
                          <w:t xml:space="preserve">氏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29"/>
                            <w:szCs w:val="29"/>
                          </w:rPr>
                          <w:t xml:space="preserve">惠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31"/>
                            <w:szCs w:val="31"/>
                          </w:rPr>
                          <w:t xml:space="preserve">寧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31"/>
                            <w:szCs w:val="31"/>
                          </w:rPr>
                          <w:t xml:space="preserve">君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31"/>
                            <w:szCs w:val="31"/>
                          </w:rPr>
                          <w:t xml:space="preserve">派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28"/>
                            <w:szCs w:val="28"/>
                          </w:rPr>
                          <w:t xml:space="preserve">譜</w:t>
                        </w:r>
                        <w:r>
                          <w:rPr>
                            <w:rFonts w:ascii="Batang" w:hAnsi="Batang" w:eastAsia="Batang" w:cs="Batang"/>
                            <w:spacing w:val="299"/>
                            <w:sz w:val="30"/>
                            <w:szCs w:val="30"/>
                          </w:rPr>
                          <w:t xml:space="preserve"> 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31"/>
                            <w:szCs w:val="31"/>
                          </w:rPr>
                          <w:t xml:space="preserve">卷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31"/>
                            <w:szCs w:val="31"/>
                          </w:rPr>
                          <w:t xml:space="preserve">之</w:t>
                        </w:r>
                        <w:r>
                          <w:rPr>
                            <w:rFonts w:ascii="Batang" w:hAnsi="Batang" w:eastAsia="Batang" w:cs="Batang"/>
                            <w:spacing w:val="-18"/>
                            <w:sz w:val="25"/>
                            <w:szCs w:val="25"/>
                          </w:rPr>
                          <w:t xml:space="preserve">一</w:t>
                        </w:r>
                      </w:p>
                    </w:txbxContent>
                  </wps:txbx>
                  <wps:bodyPr rot="0" vert="eaVert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0658" w:h="14572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