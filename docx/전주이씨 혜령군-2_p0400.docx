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 xmlns:a="http://schemas.openxmlformats.org/drawingml/2006/main" xmlns:pic="http://schemas.openxmlformats.org/drawingml/2006/picture"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656608</wp:posOffset>
            </wp:positionH>
            <wp:positionV relativeFrom="page">
              <wp:posOffset>719886</wp:posOffset>
            </wp:positionV>
            <wp:extent cx="5453253" cy="7958709"/>
            <wp:effectExtent l="0" t="0" r="0" b="0"/>
            <wp:wrapNone/>
            <wp:docPr id="101" name="obj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3253" cy="7958709"/>
                    </a:xfrm>
                    <a:prstGeom prst="rect">
                      <a:avLst/>
                    </a:prstGeom>
                    <a:noFill/>
                    <a:ln w="1440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681754</wp:posOffset>
            </wp:positionH>
            <wp:positionV relativeFrom="page">
              <wp:posOffset>745031</wp:posOffset>
            </wp:positionV>
            <wp:extent cx="5402961" cy="7908417"/>
            <wp:effectExtent l="0" t="0" r="0" b="0"/>
            <wp:wrapNone/>
            <wp:docPr id="102" name="obj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2961" cy="7908417"/>
                    </a:xfrm>
                    <a:prstGeom prst="rect">
                      <a:avLst/>
                    </a:prstGeom>
                    <a:noFill/>
                    <a:ln w="7201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678236</wp:posOffset>
            </wp:positionH>
            <wp:positionV relativeFrom="page">
              <wp:posOffset>2058929</wp:posOffset>
            </wp:positionV>
            <wp:extent cx="5406479" cy="7201"/>
            <wp:effectExtent l="0" t="0" r="0" b="0"/>
            <wp:wrapNone/>
            <wp:docPr id="103" name="obj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6479" cy="720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678236</wp:posOffset>
            </wp:positionH>
            <wp:positionV relativeFrom="page">
              <wp:posOffset>3376332</wp:posOffset>
            </wp:positionV>
            <wp:extent cx="5406479" cy="7201"/>
            <wp:effectExtent l="0" t="0" r="0" b="0"/>
            <wp:wrapNone/>
            <wp:docPr id="104" name="obj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6479" cy="720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678236</wp:posOffset>
            </wp:positionH>
            <wp:positionV relativeFrom="page">
              <wp:posOffset>4693830</wp:posOffset>
            </wp:positionV>
            <wp:extent cx="5406479" cy="7201"/>
            <wp:effectExtent l="0" t="0" r="0" b="0"/>
            <wp:wrapNone/>
            <wp:docPr id="105" name="obj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6479" cy="720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678236</wp:posOffset>
            </wp:positionH>
            <wp:positionV relativeFrom="page">
              <wp:posOffset>6011328</wp:posOffset>
            </wp:positionV>
            <wp:extent cx="5406479" cy="7201"/>
            <wp:effectExtent l="0" t="0" r="0" b="0"/>
            <wp:wrapNone/>
            <wp:docPr id="106" name="obj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6479" cy="720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678236</wp:posOffset>
            </wp:positionH>
            <wp:positionV relativeFrom="page">
              <wp:posOffset>7328730</wp:posOffset>
            </wp:positionV>
            <wp:extent cx="5406479" cy="7201"/>
            <wp:effectExtent l="0" t="0" r="0" b="0"/>
            <wp:wrapNone/>
            <wp:docPr id="107" name="obj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06479" cy="720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5416652</wp:posOffset>
            </wp:positionH>
            <wp:positionV relativeFrom="page">
              <wp:posOffset>476972</wp:posOffset>
            </wp:positionV>
            <wp:extent cx="455293" cy="270611"/>
            <wp:effectExtent l="0" t="0" r="0" b="0"/>
            <wp:wrapNone/>
            <wp:docPr id="108" name="obj1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293" cy="27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6" w:lineRule="exact"/>
                        </w:pPr>
                        <w:r>
                          <w:rPr>
                            <w:rFonts w:ascii="Batang" w:hAnsi="Batang" w:eastAsia="Batang" w:cs="Batang"/>
                            <w:spacing w:val="29"/>
                            <w:sz w:val="31"/>
                            <w:szCs w:val="31"/>
                          </w:rPr>
                          <w:t xml:space="preserve">3</w:t>
                        </w:r>
                        <w:r>
                          <w:rPr>
                            <w:rFonts w:ascii="Batang" w:hAnsi="Batang" w:eastAsia="Batang" w:cs="Batang"/>
                            <w:spacing w:val="29"/>
                            <w:sz w:val="31"/>
                            <w:szCs w:val="31"/>
                          </w:rPr>
                          <w:t xml:space="preserve">4</w:t>
                        </w:r>
                        <w:r>
                          <w:rPr>
                            <w:rFonts w:ascii="Batang" w:hAnsi="Batang" w:eastAsia="Batang" w:cs="Batang"/>
                            <w:spacing w:val="29"/>
                            <w:sz w:val="31"/>
                            <w:szCs w:val="31"/>
                          </w:rPr>
                          <w:t xml:space="preserve">2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783671</wp:posOffset>
            </wp:positionH>
            <wp:positionV relativeFrom="page">
              <wp:posOffset>2288290</wp:posOffset>
            </wp:positionV>
            <wp:extent cx="192771" cy="1134383"/>
            <wp:effectExtent l="0" t="0" r="0" b="0"/>
            <wp:wrapNone/>
            <wp:docPr id="109" name="obj1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13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一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九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九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四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年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甲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1043591</wp:posOffset>
            </wp:positionH>
            <wp:positionV relativeFrom="page">
              <wp:posOffset>2116643</wp:posOffset>
            </wp:positionV>
            <wp:extent cx="284570" cy="806339"/>
            <wp:effectExtent l="0" t="0" r="0" b="0"/>
            <wp:wrapNone/>
            <wp:docPr id="110" name="obj1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570" cy="806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8" w:lineRule="exact"/>
                        </w:pPr>
                        <w:r>
                          <w:rPr>
                            <w:rFonts w:ascii="Batang" w:hAnsi="Batang" w:eastAsia="Batang" w:cs="Batang"/>
                            <w:spacing w:val="7"/>
                            <w:sz w:val="28"/>
                            <w:szCs w:val="28"/>
                          </w:rPr>
                          <w:t xml:space="preserve">女</w:t>
                        </w:r>
                        <w:r>
                          <w:rPr>
                            <w:rFonts w:ascii="Batang" w:hAnsi="Batang" w:eastAsia="Batang" w:cs="Batang"/>
                            <w:spacing w:val="7"/>
                            <w:sz w:val="41"/>
                            <w:szCs w:val="41"/>
                          </w:rPr>
                          <w:t xml:space="preserve">多</w:t>
                        </w:r>
                        <w:r>
                          <w:rPr>
                            <w:rFonts w:ascii="Batang" w:hAnsi="Batang" w:eastAsia="Batang" w:cs="Batang"/>
                            <w:spacing w:val="7"/>
                            <w:sz w:val="41"/>
                            <w:szCs w:val="41"/>
                          </w:rPr>
                          <w:t xml:space="preserve">喜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1183452</wp:posOffset>
            </wp:positionH>
            <wp:positionV relativeFrom="page">
              <wp:posOffset>2842448</wp:posOffset>
            </wp:positionV>
            <wp:extent cx="140586" cy="286903"/>
            <wp:effectExtent l="0" t="0" r="0" b="0"/>
            <wp:wrapNone/>
            <wp:docPr id="111" name="obj1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586" cy="28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1" w:lineRule="exact"/>
                        </w:pPr>
                        <w:r>
                          <w:rPr>
                            <w:rFonts w:ascii="Batang" w:hAnsi="Batang" w:eastAsia="Batang" w:cs="Batang"/>
                            <w:spacing w:val="-1"/>
                            <w:sz w:val="18"/>
                            <w:szCs w:val="18"/>
                          </w:rPr>
                          <w:t xml:space="preserve">다</w:t>
                        </w:r>
                        <w:r>
                          <w:rPr>
                            <w:rFonts w:ascii="Batang" w:hAnsi="Batang" w:eastAsia="Batang" w:cs="Batang"/>
                            <w:spacing w:val="-1"/>
                            <w:sz w:val="18"/>
                            <w:szCs w:val="18"/>
                          </w:rPr>
                          <w:t xml:space="preserve">희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1388755</wp:posOffset>
            </wp:positionH>
            <wp:positionV relativeFrom="page">
              <wp:posOffset>2288290</wp:posOffset>
            </wp:positionV>
            <wp:extent cx="192771" cy="410306"/>
            <wp:effectExtent l="0" t="0" r="0" b="0"/>
            <wp:wrapNone/>
            <wp:docPr id="112" name="obj1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41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日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生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1589911</wp:posOffset>
            </wp:positionH>
            <wp:positionV relativeFrom="page">
              <wp:posOffset>971536</wp:posOffset>
            </wp:positionV>
            <wp:extent cx="192771" cy="781804"/>
            <wp:effectExtent l="0" t="0" r="0" b="0"/>
            <wp:wrapNone/>
            <wp:docPr id="113" name="obj1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78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月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五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日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生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1589911</wp:posOffset>
            </wp:positionH>
            <wp:positionV relativeFrom="page">
              <wp:posOffset>2288290</wp:posOffset>
            </wp:positionV>
            <wp:extent cx="192771" cy="1134383"/>
            <wp:effectExtent l="0" t="0" r="0" b="0"/>
            <wp:wrapNone/>
            <wp:docPr id="114" name="obj1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13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午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十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一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月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二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十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1791068</wp:posOffset>
            </wp:positionH>
            <wp:positionV relativeFrom="page">
              <wp:posOffset>971536</wp:posOffset>
            </wp:positionV>
            <wp:extent cx="192771" cy="1134381"/>
            <wp:effectExtent l="0" t="0" r="0" b="0"/>
            <wp:wrapNone/>
            <wp:docPr id="115" name="obj1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13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六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三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年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癸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卯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十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1791068</wp:posOffset>
            </wp:positionH>
            <wp:positionV relativeFrom="page">
              <wp:posOffset>2288290</wp:posOffset>
            </wp:positionV>
            <wp:extent cx="192771" cy="1154114"/>
            <wp:effectExtent l="0" t="0" r="0" b="0"/>
            <wp:wrapNone/>
            <wp:docPr id="116" name="obj1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154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一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九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九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〇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年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庚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1992223</wp:posOffset>
            </wp:positionH>
            <wp:positionV relativeFrom="page">
              <wp:posOffset>971536</wp:posOffset>
            </wp:positionV>
            <wp:extent cx="192771" cy="1152395"/>
            <wp:effectExtent l="0" t="0" r="0" b="0"/>
            <wp:wrapNone/>
            <wp:docPr id="117" name="obj1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1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父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성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학</w:t>
                        </w:r>
                        <w:r>
                          <w:rPr>
                            <w:rFonts w:ascii="Batang" w:hAnsi="Batang" w:eastAsia="Batang" w:cs="Batang"/>
                            <w:spacing w:val="18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一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九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2050922</wp:posOffset>
            </wp:positionH>
            <wp:positionV relativeFrom="page">
              <wp:posOffset>2116643</wp:posOffset>
            </wp:positionV>
            <wp:extent cx="284570" cy="806339"/>
            <wp:effectExtent l="0" t="0" r="0" b="0"/>
            <wp:wrapNone/>
            <wp:docPr id="118" name="obj1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570" cy="806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8" w:lineRule="exact"/>
                        </w:pPr>
                        <w:r>
                          <w:rPr>
                            <w:rFonts w:ascii="Batang" w:hAnsi="Batang" w:eastAsia="Batang" w:cs="Batang"/>
                            <w:spacing w:val="7"/>
                            <w:sz w:val="28"/>
                            <w:szCs w:val="28"/>
                          </w:rPr>
                          <w:t xml:space="preserve">女</w:t>
                        </w:r>
                        <w:r>
                          <w:rPr>
                            <w:rFonts w:ascii="Batang" w:hAnsi="Batang" w:eastAsia="Batang" w:cs="Batang"/>
                            <w:spacing w:val="7"/>
                            <w:sz w:val="41"/>
                            <w:szCs w:val="41"/>
                          </w:rPr>
                          <w:t xml:space="preserve">可</w:t>
                        </w:r>
                        <w:r>
                          <w:rPr>
                            <w:rFonts w:ascii="Batang" w:hAnsi="Batang" w:eastAsia="Batang" w:cs="Batang"/>
                            <w:spacing w:val="7"/>
                            <w:sz w:val="41"/>
                            <w:szCs w:val="41"/>
                          </w:rPr>
                          <w:t xml:space="preserve">姬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2194997</wp:posOffset>
            </wp:positionH>
            <wp:positionV relativeFrom="page">
              <wp:posOffset>797897</wp:posOffset>
            </wp:positionV>
            <wp:extent cx="192771" cy="1328338"/>
            <wp:effectExtent l="0" t="0" r="0" b="0"/>
            <wp:wrapNone/>
            <wp:docPr id="119" name="obj1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32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配</w:t>
                        </w: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許</w:t>
                        </w: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順</w:t>
                        </w: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子</w:t>
                        </w: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金</w:t>
                        </w: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海</w:t>
                        </w: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人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2192357</wp:posOffset>
            </wp:positionH>
            <wp:positionV relativeFrom="page">
              <wp:posOffset>2842448</wp:posOffset>
            </wp:positionV>
            <wp:extent cx="140586" cy="286903"/>
            <wp:effectExtent l="0" t="0" r="0" b="0"/>
            <wp:wrapNone/>
            <wp:docPr id="120" name="obj1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586" cy="28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1" w:lineRule="exact"/>
                        </w:pPr>
                        <w:r>
                          <w:rPr>
                            <w:rFonts w:ascii="Batang" w:hAnsi="Batang" w:eastAsia="Batang" w:cs="Batang"/>
                            <w:spacing w:val="-1"/>
                            <w:sz w:val="18"/>
                            <w:szCs w:val="18"/>
                          </w:rPr>
                          <w:t xml:space="preserve">가</w:t>
                        </w:r>
                        <w:r>
                          <w:rPr>
                            <w:rFonts w:ascii="Batang" w:hAnsi="Batang" w:eastAsia="Batang" w:cs="Batang"/>
                            <w:spacing w:val="-1"/>
                            <w:sz w:val="18"/>
                            <w:szCs w:val="18"/>
                          </w:rPr>
                          <w:t xml:space="preserve">희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2396153</wp:posOffset>
            </wp:positionH>
            <wp:positionV relativeFrom="page">
              <wp:posOffset>971536</wp:posOffset>
            </wp:positionV>
            <wp:extent cx="192771" cy="410306"/>
            <wp:effectExtent l="0" t="0" r="0" b="0"/>
            <wp:wrapNone/>
            <wp:docPr id="121" name="obj1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41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日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生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2396153</wp:posOffset>
            </wp:positionH>
            <wp:positionV relativeFrom="page">
              <wp:posOffset>2288290</wp:posOffset>
            </wp:positionV>
            <wp:extent cx="192771" cy="410306"/>
            <wp:effectExtent l="0" t="0" r="0" b="0"/>
            <wp:wrapNone/>
            <wp:docPr id="122" name="obj1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41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日</w:t>
                        </w:r>
                        <w:r>
                          <w:rPr>
                            <w:rFonts w:ascii="Batang" w:hAnsi="Batang" w:eastAsia="Batang" w:cs="Batang"/>
                            <w:spacing w:val="8"/>
                            <w:sz w:val="26"/>
                            <w:szCs w:val="26"/>
                          </w:rPr>
                          <w:t xml:space="preserve">生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2597308</wp:posOffset>
            </wp:positionH>
            <wp:positionV relativeFrom="page">
              <wp:posOffset>971536</wp:posOffset>
            </wp:positionV>
            <wp:extent cx="192771" cy="1134381"/>
            <wp:effectExtent l="0" t="0" r="0" b="0"/>
            <wp:wrapNone/>
            <wp:docPr id="123" name="obj1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13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卯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四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月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二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十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九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2597308</wp:posOffset>
            </wp:positionH>
            <wp:positionV relativeFrom="page">
              <wp:posOffset>2288290</wp:posOffset>
            </wp:positionV>
            <wp:extent cx="192771" cy="1134383"/>
            <wp:effectExtent l="0" t="0" r="0" b="0"/>
            <wp:wrapNone/>
            <wp:docPr id="124" name="obj1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13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亥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四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月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二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十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三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2798464</wp:posOffset>
            </wp:positionH>
            <wp:positionV relativeFrom="page">
              <wp:posOffset>971536</wp:posOffset>
            </wp:positionV>
            <wp:extent cx="192771" cy="1134381"/>
            <wp:effectExtent l="0" t="0" r="0" b="0"/>
            <wp:wrapNone/>
            <wp:docPr id="125" name="obj1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13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一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九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六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三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年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癸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2798464</wp:posOffset>
            </wp:positionH>
            <wp:positionV relativeFrom="page">
              <wp:posOffset>2288290</wp:posOffset>
            </wp:positionV>
            <wp:extent cx="192771" cy="1134383"/>
            <wp:effectExtent l="0" t="0" r="0" b="0"/>
            <wp:wrapNone/>
            <wp:docPr id="126" name="obj1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13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一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九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九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五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年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乙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3070538</wp:posOffset>
            </wp:positionH>
            <wp:positionV relativeFrom="page">
              <wp:posOffset>1775640</wp:posOffset>
            </wp:positionV>
            <wp:extent cx="133387" cy="271818"/>
            <wp:effectExtent l="0" t="0" r="0" b="0"/>
            <wp:wrapNone/>
            <wp:docPr id="127" name="obj1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387" cy="2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0" w:lineRule="exact"/>
                        </w:pPr>
                        <w:r>
                          <w:rPr>
                            <w:rFonts w:ascii="Batang" w:hAnsi="Batang" w:eastAsia="Batang" w:cs="Batang"/>
                            <w:sz w:val="17"/>
                            <w:szCs w:val="17"/>
                          </w:rPr>
                          <w:t xml:space="preserve">六</w:t>
                        </w:r>
                        <w:r>
                          <w:rPr>
                            <w:rFonts w:ascii="Batang" w:hAnsi="Batang" w:eastAsia="Batang" w:cs="Batang"/>
                            <w:sz w:val="17"/>
                            <w:szCs w:val="17"/>
                          </w:rPr>
                          <w:t xml:space="preserve">七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3058507</wp:posOffset>
            </wp:positionH>
            <wp:positionV relativeFrom="page">
              <wp:posOffset>799657</wp:posOffset>
            </wp:positionV>
            <wp:extent cx="284570" cy="597906"/>
            <wp:effectExtent l="0" t="0" r="0" b="0"/>
            <wp:wrapNone/>
            <wp:docPr id="128" name="obj1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570" cy="59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8" w:lineRule="exact"/>
                        </w:pPr>
                        <w:r>
                          <w:rPr>
                            <w:rFonts w:ascii="Batang" w:hAnsi="Batang" w:eastAsia="Batang" w:cs="Batang"/>
                            <w:sz w:val="41"/>
                            <w:szCs w:val="41"/>
                          </w:rPr>
                          <w:t xml:space="preserve">澤</w:t>
                        </w:r>
                        <w:r>
                          <w:rPr>
                            <w:rFonts w:ascii="Batang" w:hAnsi="Batang" w:eastAsia="Batang" w:cs="Batang"/>
                            <w:sz w:val="41"/>
                            <w:szCs w:val="41"/>
                          </w:rPr>
                          <w:t xml:space="preserve">仁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3058507</wp:posOffset>
            </wp:positionH>
            <wp:positionV relativeFrom="page">
              <wp:posOffset>2116643</wp:posOffset>
            </wp:positionV>
            <wp:extent cx="284570" cy="806339"/>
            <wp:effectExtent l="0" t="0" r="0" b="0"/>
            <wp:wrapNone/>
            <wp:docPr id="129" name="obj1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570" cy="806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8" w:lineRule="exact"/>
                        </w:pPr>
                        <w:r>
                          <w:rPr>
                            <w:rFonts w:ascii="Batang" w:hAnsi="Batang" w:eastAsia="Batang" w:cs="Batang"/>
                            <w:spacing w:val="7"/>
                            <w:sz w:val="28"/>
                            <w:szCs w:val="28"/>
                          </w:rPr>
                          <w:t xml:space="preserve">子</w:t>
                        </w:r>
                        <w:r>
                          <w:rPr>
                            <w:rFonts w:ascii="Batang" w:hAnsi="Batang" w:eastAsia="Batang" w:cs="Batang"/>
                            <w:spacing w:val="7"/>
                            <w:sz w:val="41"/>
                            <w:szCs w:val="41"/>
                          </w:rPr>
                          <w:t xml:space="preserve">東</w:t>
                        </w:r>
                        <w:r>
                          <w:rPr>
                            <w:rFonts w:ascii="Batang" w:hAnsi="Batang" w:eastAsia="Batang" w:cs="Batang"/>
                            <w:spacing w:val="7"/>
                            <w:sz w:val="41"/>
                            <w:szCs w:val="41"/>
                          </w:rPr>
                          <w:t xml:space="preserve">赫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3199686</wp:posOffset>
            </wp:positionH>
            <wp:positionV relativeFrom="page">
              <wp:posOffset>1338289</wp:posOffset>
            </wp:positionV>
            <wp:extent cx="140586" cy="286903"/>
            <wp:effectExtent l="0" t="0" r="0" b="0"/>
            <wp:wrapNone/>
            <wp:docPr id="130" name="obj1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586" cy="28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1" w:lineRule="exact"/>
                        </w:pPr>
                        <w:r>
                          <w:rPr>
                            <w:rFonts w:ascii="Batang" w:hAnsi="Batang" w:eastAsia="Batang" w:cs="Batang"/>
                            <w:spacing w:val="-1"/>
                            <w:sz w:val="18"/>
                            <w:szCs w:val="18"/>
                          </w:rPr>
                          <w:t xml:space="preserve">택</w:t>
                        </w:r>
                        <w:r>
                          <w:rPr>
                            <w:rFonts w:ascii="Batang" w:hAnsi="Batang" w:eastAsia="Batang" w:cs="Batang"/>
                            <w:spacing w:val="-1"/>
                            <w:sz w:val="18"/>
                            <w:szCs w:val="18"/>
                          </w:rPr>
                          <w:t xml:space="preserve">인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3210814</wp:posOffset>
            </wp:positionH>
            <wp:positionV relativeFrom="page">
              <wp:posOffset>1775640</wp:posOffset>
            </wp:positionV>
            <wp:extent cx="133387" cy="271818"/>
            <wp:effectExtent l="0" t="0" r="0" b="0"/>
            <wp:wrapNone/>
            <wp:docPr id="131" name="obj1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387" cy="2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0" w:lineRule="exact"/>
                        </w:pPr>
                        <w:r>
                          <w:rPr>
                            <w:rFonts w:ascii="Batang" w:hAnsi="Batang" w:eastAsia="Batang" w:cs="Batang"/>
                            <w:sz w:val="17"/>
                            <w:szCs w:val="17"/>
                          </w:rPr>
                          <w:t xml:space="preserve">見</w:t>
                        </w:r>
                        <w:r>
                          <w:rPr>
                            <w:rFonts w:ascii="Batang" w:hAnsi="Batang" w:eastAsia="Batang" w:cs="Batang"/>
                            <w:sz w:val="17"/>
                            <w:szCs w:val="17"/>
                          </w:rPr>
                          <w:t xml:space="preserve">上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3199686</wp:posOffset>
            </wp:positionH>
            <wp:positionV relativeFrom="page">
              <wp:posOffset>2842448</wp:posOffset>
            </wp:positionV>
            <wp:extent cx="140586" cy="286903"/>
            <wp:effectExtent l="0" t="0" r="0" b="0"/>
            <wp:wrapNone/>
            <wp:docPr id="132" name="obj1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586" cy="28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1" w:lineRule="exact"/>
                        </w:pPr>
                        <w:r>
                          <w:rPr>
                            <w:rFonts w:ascii="Batang" w:hAnsi="Batang" w:eastAsia="Batang" w:cs="Batang"/>
                            <w:spacing w:val="-1"/>
                            <w:sz w:val="18"/>
                            <w:szCs w:val="18"/>
                          </w:rPr>
                          <w:t xml:space="preserve">동</w:t>
                        </w:r>
                        <w:r>
                          <w:rPr>
                            <w:rFonts w:ascii="Batang" w:hAnsi="Batang" w:eastAsia="Batang" w:cs="Batang"/>
                            <w:spacing w:val="-1"/>
                            <w:sz w:val="18"/>
                            <w:szCs w:val="18"/>
                          </w:rPr>
                          <w:t xml:space="preserve">혁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3371533</wp:posOffset>
            </wp:positionH>
            <wp:positionV relativeFrom="page">
              <wp:posOffset>797897</wp:posOffset>
            </wp:positionV>
            <wp:extent cx="192771" cy="904193"/>
            <wp:effectExtent l="0" t="0" r="0" b="0"/>
            <wp:wrapNone/>
            <wp:docPr id="133" name="obj1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90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載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桓</w:t>
                        </w:r>
                        <w:r>
                          <w:rPr>
                            <w:rFonts w:ascii="Batang" w:hAnsi="Batang" w:eastAsia="Batang" w:cs="Batang"/>
                            <w:spacing w:val="11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得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鍾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3604705</wp:posOffset>
            </wp:positionH>
            <wp:positionV relativeFrom="page">
              <wp:posOffset>971536</wp:posOffset>
            </wp:positionV>
            <wp:extent cx="192771" cy="218860"/>
            <wp:effectExtent l="0" t="0" r="0" b="0"/>
            <wp:wrapNone/>
            <wp:docPr id="134" name="obj1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21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z w:val="26"/>
                            <w:szCs w:val="26"/>
                          </w:rPr>
                          <w:t xml:space="preserve">生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3807317</wp:posOffset>
            </wp:positionH>
            <wp:positionV relativeFrom="page">
              <wp:posOffset>971536</wp:posOffset>
            </wp:positionV>
            <wp:extent cx="192771" cy="1134381"/>
            <wp:effectExtent l="0" t="0" r="0" b="0"/>
            <wp:wrapNone/>
            <wp:docPr id="135" name="obj1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13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子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一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月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十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五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日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4008473</wp:posOffset>
            </wp:positionH>
            <wp:positionV relativeFrom="page">
              <wp:posOffset>971536</wp:posOffset>
            </wp:positionV>
            <wp:extent cx="192771" cy="1134381"/>
            <wp:effectExtent l="0" t="0" r="0" b="0"/>
            <wp:wrapNone/>
            <wp:docPr id="136" name="obj1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13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一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九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七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二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年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壬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4279080</wp:posOffset>
            </wp:positionH>
            <wp:positionV relativeFrom="page">
              <wp:posOffset>1772419</wp:posOffset>
            </wp:positionV>
            <wp:extent cx="133387" cy="271818"/>
            <wp:effectExtent l="0" t="0" r="0" b="0"/>
            <wp:wrapNone/>
            <wp:docPr id="137" name="obj1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387" cy="2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0" w:lineRule="exact"/>
                        </w:pPr>
                        <w:r>
                          <w:rPr>
                            <w:rFonts w:ascii="Batang" w:hAnsi="Batang" w:eastAsia="Batang" w:cs="Batang"/>
                            <w:sz w:val="17"/>
                            <w:szCs w:val="17"/>
                          </w:rPr>
                          <w:t xml:space="preserve">六</w:t>
                        </w:r>
                        <w:r>
                          <w:rPr>
                            <w:rFonts w:ascii="Batang" w:hAnsi="Batang" w:eastAsia="Batang" w:cs="Batang"/>
                            <w:sz w:val="17"/>
                            <w:szCs w:val="17"/>
                          </w:rPr>
                          <w:t xml:space="preserve">七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4268569</wp:posOffset>
            </wp:positionH>
            <wp:positionV relativeFrom="page">
              <wp:posOffset>795235</wp:posOffset>
            </wp:positionV>
            <wp:extent cx="284570" cy="806064"/>
            <wp:effectExtent l="0" t="0" r="0" b="0"/>
            <wp:wrapNone/>
            <wp:docPr id="138" name="obj1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570" cy="80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8" w:lineRule="exact"/>
                        </w:pPr>
                        <w:r>
                          <w:rPr>
                            <w:rFonts w:ascii="Batang" w:hAnsi="Batang" w:eastAsia="Batang" w:cs="Batang"/>
                            <w:spacing w:val="7"/>
                            <w:sz w:val="28"/>
                            <w:szCs w:val="28"/>
                          </w:rPr>
                          <w:t xml:space="preserve">女</w:t>
                        </w:r>
                        <w:r>
                          <w:rPr>
                            <w:rFonts w:ascii="Batang" w:hAnsi="Batang" w:eastAsia="Batang" w:cs="Batang"/>
                            <w:spacing w:val="7"/>
                            <w:sz w:val="41"/>
                            <w:szCs w:val="41"/>
                          </w:rPr>
                          <w:t xml:space="preserve">京</w:t>
                        </w:r>
                        <w:r>
                          <w:rPr>
                            <w:rFonts w:ascii="Batang" w:hAnsi="Batang" w:eastAsia="Batang" w:cs="Batang"/>
                            <w:spacing w:val="7"/>
                            <w:sz w:val="41"/>
                            <w:szCs w:val="41"/>
                          </w:rPr>
                          <w:t xml:space="preserve">心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4412738</wp:posOffset>
            </wp:positionH>
            <wp:positionV relativeFrom="page">
              <wp:posOffset>1520895</wp:posOffset>
            </wp:positionV>
            <wp:extent cx="140586" cy="523135"/>
            <wp:effectExtent l="0" t="0" r="0" b="0"/>
            <wp:wrapNone/>
            <wp:docPr id="139" name="obj1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586" cy="5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1" w:lineRule="exact"/>
                        </w:pPr>
                        <w:r>
                          <w:rPr>
                            <w:rFonts w:ascii="Batang" w:hAnsi="Batang" w:eastAsia="Batang" w:cs="Batang"/>
                            <w:spacing w:val="1"/>
                            <w:sz w:val="18"/>
                            <w:szCs w:val="18"/>
                          </w:rPr>
                          <w:t xml:space="preserve">경</w:t>
                        </w:r>
                        <w:r>
                          <w:rPr>
                            <w:rFonts w:ascii="Batang" w:hAnsi="Batang" w:eastAsia="Batang" w:cs="Batang"/>
                            <w:spacing w:val="1"/>
                            <w:sz w:val="18"/>
                            <w:szCs w:val="18"/>
                          </w:rPr>
                          <w:t xml:space="preserve">심</w:t>
                        </w:r>
                        <w:r>
                          <w:rPr>
                            <w:rFonts w:ascii="Batang" w:hAnsi="Batang" w:eastAsia="Batang" w:cs="Batang"/>
                            <w:spacing w:val="1"/>
                            <w:sz w:val="17"/>
                            <w:szCs w:val="17"/>
                          </w:rPr>
                          <w:t xml:space="preserve">見</w:t>
                        </w:r>
                        <w:r>
                          <w:rPr>
                            <w:rFonts w:ascii="Batang" w:hAnsi="Batang" w:eastAsia="Batang" w:cs="Batang"/>
                            <w:spacing w:val="1"/>
                            <w:sz w:val="17"/>
                            <w:szCs w:val="17"/>
                          </w:rPr>
                          <w:t xml:space="preserve">上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4581541</wp:posOffset>
            </wp:positionH>
            <wp:positionV relativeFrom="page">
              <wp:posOffset>797897</wp:posOffset>
            </wp:positionV>
            <wp:extent cx="192771" cy="904193"/>
            <wp:effectExtent l="0" t="0" r="0" b="0"/>
            <wp:wrapNone/>
            <wp:docPr id="140" name="obj1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90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載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桓</w:t>
                        </w:r>
                        <w:r>
                          <w:rPr>
                            <w:rFonts w:ascii="Batang" w:hAnsi="Batang" w:eastAsia="Batang" w:cs="Batang"/>
                            <w:spacing w:val="11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炳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鍾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4814715</wp:posOffset>
            </wp:positionH>
            <wp:positionV relativeFrom="page">
              <wp:posOffset>797897</wp:posOffset>
            </wp:positionV>
            <wp:extent cx="192771" cy="1328338"/>
            <wp:effectExtent l="0" t="0" r="0" b="0"/>
            <wp:wrapNone/>
            <wp:docPr id="141" name="obj1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32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夫</w:t>
                        </w: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鄭</w:t>
                        </w: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學</w:t>
                        </w: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然</w:t>
                        </w: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進</w:t>
                        </w: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永</w:t>
                        </w:r>
                        <w:r>
                          <w:rPr>
                            <w:rFonts w:ascii="Batang" w:hAnsi="Batang" w:eastAsia="Batang" w:cs="Batang"/>
                            <w:spacing w:val="5"/>
                            <w:sz w:val="26"/>
                            <w:szCs w:val="26"/>
                          </w:rPr>
                          <w:t xml:space="preserve">人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5015870</wp:posOffset>
            </wp:positionH>
            <wp:positionV relativeFrom="page">
              <wp:posOffset>971536</wp:posOffset>
            </wp:positionV>
            <wp:extent cx="192771" cy="1144888"/>
            <wp:effectExtent l="0" t="0" r="0" b="0"/>
            <wp:wrapNone/>
            <wp:docPr id="142" name="obj1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14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未</w:t>
                        </w:r>
                        <w:r>
                          <w:rPr>
                            <w:rFonts w:ascii="Batang" w:hAnsi="Batang" w:eastAsia="Batang" w:cs="Batang"/>
                            <w:spacing w:val="19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月</w:t>
                        </w:r>
                        <w:r>
                          <w:rPr>
                            <w:rFonts w:ascii="Batang" w:hAnsi="Batang" w:eastAsia="Batang" w:cs="Batang"/>
                            <w:spacing w:val="18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日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生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5218482</wp:posOffset>
            </wp:positionH>
            <wp:positionV relativeFrom="page">
              <wp:posOffset>971536</wp:posOffset>
            </wp:positionV>
            <wp:extent cx="192771" cy="1134381"/>
            <wp:effectExtent l="0" t="0" r="0" b="0"/>
            <wp:wrapNone/>
            <wp:docPr id="143" name="obj1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113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一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九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六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七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年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丁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5489207</wp:posOffset>
            </wp:positionH>
            <wp:positionV relativeFrom="page">
              <wp:posOffset>1772419</wp:posOffset>
            </wp:positionV>
            <wp:extent cx="133387" cy="271818"/>
            <wp:effectExtent l="0" t="0" r="0" b="0"/>
            <wp:wrapNone/>
            <wp:docPr id="144" name="obj1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387" cy="2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0" w:lineRule="exact"/>
                        </w:pPr>
                        <w:r>
                          <w:rPr>
                            <w:rFonts w:ascii="Batang" w:hAnsi="Batang" w:eastAsia="Batang" w:cs="Batang"/>
                            <w:sz w:val="17"/>
                            <w:szCs w:val="17"/>
                          </w:rPr>
                          <w:t xml:space="preserve">六</w:t>
                        </w:r>
                        <w:r>
                          <w:rPr>
                            <w:rFonts w:ascii="Batang" w:hAnsi="Batang" w:eastAsia="Batang" w:cs="Batang"/>
                            <w:sz w:val="17"/>
                            <w:szCs w:val="17"/>
                          </w:rPr>
                          <w:t xml:space="preserve">七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5478633</wp:posOffset>
            </wp:positionH>
            <wp:positionV relativeFrom="page">
              <wp:posOffset>795235</wp:posOffset>
            </wp:positionV>
            <wp:extent cx="284570" cy="806064"/>
            <wp:effectExtent l="0" t="0" r="0" b="0"/>
            <wp:wrapNone/>
            <wp:docPr id="145" name="obj1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570" cy="80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8" w:lineRule="exact"/>
                        </w:pPr>
                        <w:r>
                          <w:rPr>
                            <w:rFonts w:ascii="Batang" w:hAnsi="Batang" w:eastAsia="Batang" w:cs="Batang"/>
                            <w:spacing w:val="7"/>
                            <w:sz w:val="28"/>
                            <w:szCs w:val="28"/>
                          </w:rPr>
                          <w:t xml:space="preserve">女</w:t>
                        </w:r>
                        <w:r>
                          <w:rPr>
                            <w:rFonts w:ascii="Batang" w:hAnsi="Batang" w:eastAsia="Batang" w:cs="Batang"/>
                            <w:spacing w:val="7"/>
                            <w:sz w:val="41"/>
                            <w:szCs w:val="41"/>
                          </w:rPr>
                          <w:t xml:space="preserve">賢</w:t>
                        </w:r>
                        <w:r>
                          <w:rPr>
                            <w:rFonts w:ascii="Batang" w:hAnsi="Batang" w:eastAsia="Batang" w:cs="Batang"/>
                            <w:spacing w:val="7"/>
                            <w:sz w:val="41"/>
                            <w:szCs w:val="41"/>
                          </w:rPr>
                          <w:t xml:space="preserve">淑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5622033</wp:posOffset>
            </wp:positionH>
            <wp:positionV relativeFrom="page">
              <wp:posOffset>1520895</wp:posOffset>
            </wp:positionV>
            <wp:extent cx="140586" cy="523135"/>
            <wp:effectExtent l="0" t="0" r="0" b="0"/>
            <wp:wrapNone/>
            <wp:docPr id="146" name="obj1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586" cy="5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1" w:lineRule="exact"/>
                        </w:pPr>
                        <w:r>
                          <w:rPr>
                            <w:rFonts w:ascii="Batang" w:hAnsi="Batang" w:eastAsia="Batang" w:cs="Batang"/>
                            <w:spacing w:val="1"/>
                            <w:sz w:val="18"/>
                            <w:szCs w:val="18"/>
                          </w:rPr>
                          <w:t xml:space="preserve">현</w:t>
                        </w:r>
                        <w:r>
                          <w:rPr>
                            <w:rFonts w:ascii="Batang" w:hAnsi="Batang" w:eastAsia="Batang" w:cs="Batang"/>
                            <w:spacing w:val="1"/>
                            <w:sz w:val="18"/>
                            <w:szCs w:val="18"/>
                          </w:rPr>
                          <w:t xml:space="preserve">숙</w:t>
                        </w:r>
                        <w:r>
                          <w:rPr>
                            <w:rFonts w:ascii="Batang" w:hAnsi="Batang" w:eastAsia="Batang" w:cs="Batang"/>
                            <w:spacing w:val="1"/>
                            <w:sz w:val="17"/>
                            <w:szCs w:val="17"/>
                          </w:rPr>
                          <w:t xml:space="preserve">見</w:t>
                        </w:r>
                        <w:r>
                          <w:rPr>
                            <w:rFonts w:ascii="Batang" w:hAnsi="Batang" w:eastAsia="Batang" w:cs="Batang"/>
                            <w:spacing w:val="1"/>
                            <w:sz w:val="17"/>
                            <w:szCs w:val="17"/>
                          </w:rPr>
                          <w:t xml:space="preserve">上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5790095</wp:posOffset>
            </wp:positionH>
            <wp:positionV relativeFrom="page">
              <wp:posOffset>797897</wp:posOffset>
            </wp:positionV>
            <wp:extent cx="192771" cy="904193"/>
            <wp:effectExtent l="0" t="0" r="0" b="0"/>
            <wp:wrapNone/>
            <wp:docPr id="147" name="obj1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771" cy="90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4" w:lineRule="exact"/>
                        </w:pP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載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桓</w:t>
                        </w:r>
                        <w:r>
                          <w:rPr>
                            <w:rFonts w:ascii="Batang" w:hAnsi="Batang" w:eastAsia="Batang" w:cs="Batang"/>
                            <w:spacing w:val="11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炳</w:t>
                        </w:r>
                        <w:r>
                          <w:rPr>
                            <w:rFonts w:ascii="Batang" w:hAnsi="Batang" w:eastAsia="Batang" w:cs="Batang"/>
                            <w:spacing w:val="3"/>
                            <w:sz w:val="26"/>
                            <w:szCs w:val="26"/>
                          </w:rPr>
                          <w:t xml:space="preserve">鍾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6136815</wp:posOffset>
            </wp:positionH>
            <wp:positionV relativeFrom="page">
              <wp:posOffset>927927</wp:posOffset>
            </wp:positionV>
            <wp:extent cx="212578" cy="1050061"/>
            <wp:effectExtent l="0" t="0" r="0" b="0"/>
            <wp:wrapNone/>
            <wp:docPr id="148" name="obj1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578" cy="105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5" w:lineRule="exact"/>
                        </w:pP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十</w:t>
                        </w:r>
                        <w:r>
                          <w:rPr>
                            <w:rFonts w:ascii="Batang" w:hAnsi="Batang" w:eastAsia="Batang" w:cs="Batang"/>
                            <w:spacing w:val="198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六</w:t>
                        </w:r>
                        <w:r>
                          <w:rPr>
                            <w:rFonts w:ascii="Batang" w:hAnsi="Batang" w:eastAsia="Batang" w:cs="Batang"/>
                            <w:spacing w:val="198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世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6136815</wp:posOffset>
            </wp:positionH>
            <wp:positionV relativeFrom="page">
              <wp:posOffset>2246201</wp:posOffset>
            </wp:positionV>
            <wp:extent cx="212578" cy="1048444"/>
            <wp:effectExtent l="0" t="0" r="0" b="0"/>
            <wp:wrapNone/>
            <wp:docPr id="149" name="obj1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578" cy="104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5" w:lineRule="exact"/>
                        </w:pP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十</w:t>
                        </w:r>
                        <w:r>
                          <w:rPr>
                            <w:rFonts w:ascii="Batang" w:hAnsi="Batang" w:eastAsia="Batang" w:cs="Batang"/>
                            <w:spacing w:val="196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七</w:t>
                        </w:r>
                        <w:r>
                          <w:rPr>
                            <w:rFonts w:ascii="Batang" w:hAnsi="Batang" w:eastAsia="Batang" w:cs="Batang"/>
                            <w:spacing w:val="198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世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6136815</wp:posOffset>
            </wp:positionH>
            <wp:positionV relativeFrom="page">
              <wp:posOffset>3562979</wp:posOffset>
            </wp:positionV>
            <wp:extent cx="212578" cy="1050061"/>
            <wp:effectExtent l="0" t="0" r="0" b="0"/>
            <wp:wrapNone/>
            <wp:docPr id="150" name="obj1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578" cy="105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5" w:lineRule="exact"/>
                        </w:pP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十</w:t>
                        </w:r>
                        <w:r>
                          <w:rPr>
                            <w:rFonts w:ascii="Batang" w:hAnsi="Batang" w:eastAsia="Batang" w:cs="Batang"/>
                            <w:spacing w:val="198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八</w:t>
                        </w:r>
                        <w:r>
                          <w:rPr>
                            <w:rFonts w:ascii="Batang" w:hAnsi="Batang" w:eastAsia="Batang" w:cs="Batang"/>
                            <w:spacing w:val="198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世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6136815</wp:posOffset>
            </wp:positionH>
            <wp:positionV relativeFrom="page">
              <wp:posOffset>4881066</wp:posOffset>
            </wp:positionV>
            <wp:extent cx="212578" cy="1048444"/>
            <wp:effectExtent l="0" t="0" r="0" b="0"/>
            <wp:wrapNone/>
            <wp:docPr id="151" name="obj1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578" cy="104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5" w:lineRule="exact"/>
                        </w:pP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十</w:t>
                        </w:r>
                        <w:r>
                          <w:rPr>
                            <w:rFonts w:ascii="Batang" w:hAnsi="Batang" w:eastAsia="Batang" w:cs="Batang"/>
                            <w:spacing w:val="196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九</w:t>
                        </w:r>
                        <w:r>
                          <w:rPr>
                            <w:rFonts w:ascii="Batang" w:hAnsi="Batang" w:eastAsia="Batang" w:cs="Batang"/>
                            <w:spacing w:val="198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世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6136815</wp:posOffset>
            </wp:positionH>
            <wp:positionV relativeFrom="page">
              <wp:posOffset>6197842</wp:posOffset>
            </wp:positionV>
            <wp:extent cx="212578" cy="1048444"/>
            <wp:effectExtent l="0" t="0" r="0" b="0"/>
            <wp:wrapNone/>
            <wp:docPr id="152" name="obj1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578" cy="104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5" w:lineRule="exact"/>
                        </w:pP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二</w:t>
                        </w:r>
                        <w:r>
                          <w:rPr>
                            <w:rFonts w:ascii="Batang" w:hAnsi="Batang" w:eastAsia="Batang" w:cs="Batang"/>
                            <w:spacing w:val="198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十</w:t>
                        </w:r>
                        <w:r>
                          <w:rPr>
                            <w:rFonts w:ascii="Batang" w:hAnsi="Batang" w:eastAsia="Batang" w:cs="Batang"/>
                            <w:spacing w:val="196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世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6136815</wp:posOffset>
            </wp:positionH>
            <wp:positionV relativeFrom="page">
              <wp:posOffset>7609143</wp:posOffset>
            </wp:positionV>
            <wp:extent cx="212578" cy="847505"/>
            <wp:effectExtent l="0" t="0" r="0" b="0"/>
            <wp:wrapNone/>
            <wp:docPr id="153" name="obj1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578" cy="84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5" w:lineRule="exact"/>
                        </w:pP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二</w:t>
                        </w: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十</w:t>
                        </w: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一</w:t>
                        </w:r>
                        <w:r>
                          <w:rPr>
                            <w:rFonts w:ascii="Batang" w:hAnsi="Batang" w:eastAsia="Batang" w:cs="Batang"/>
                            <w:sz w:val="29"/>
                            <w:szCs w:val="29"/>
                          </w:rPr>
                          <w:t xml:space="preserve">世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0659" w:h="14571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