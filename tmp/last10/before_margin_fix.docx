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0" w:lineRule="exact"/>
      </w:pPr>
      <w:r>
        <w:pict>
          <v:rect id="line1" style="position:absolute;margin-left:82.88250000000005pt;margin-top:107.7075000000001pt;width:429.39pt;height:626.67pt;mso-position-horizontal-relative:page;mso-position-vertical-relative:page;z-index:0" filled="f" strokecolor="black" strokeweight="1.134pt"/>
        </w:pict>
      </w:r>
      <w:r>
        <w:pict>
          <v:rect id="line2" style="position:absolute;margin-left:84.86250000000001pt;margin-top:109.6875pt;width:425.43pt;height:622.71pt;mso-position-horizontal-relative:page;mso-position-vertical-relative:page;z-index:0" filled="f" strokecolor="black" strokeweight="0.567pt"/>
        </w:pict>
      </w:r>
      <w:r>
        <w:pict>
          <v:rect id="line3" style="position:absolute;margin-left:84.58550000000002pt;margin-top:213.4275pt;width:425.707pt;height:0.01pt;mso-position-horizontal-relative:page;mso-position-vertical-relative:page;z-index:0" filled="f" strokecolor="black" strokeweight="0.567pt"/>
        </w:pict>
      </w:r>
      <w:r>
        <w:pict>
          <v:rect id="line4" style="position:absolute;margin-left:84.58550000000002pt;margin-top:317.15999999999997pt;width:425.707pt;height:0.01pt;mso-position-horizontal-relative:page;mso-position-vertical-relative:page;z-index:0" filled="f" strokecolor="black" strokeweight="0.567pt"/>
        </w:pict>
      </w:r>
      <w:r>
        <w:pict>
          <v:rect id="line5" style="position:absolute;margin-left:84.58550000000002pt;margin-top:420.9pt;width:425.707pt;height:0.01pt;mso-position-horizontal-relative:page;mso-position-vertical-relative:page;z-index:0" filled="f" strokecolor="black" strokeweight="0.567pt"/>
        </w:pict>
      </w:r>
      <w:r>
        <w:pict>
          <v:rect id="line6" style="position:absolute;margin-left:84.58550000000002pt;margin-top:524.64pt;width:425.707pt;height:0.01pt;mso-position-horizontal-relative:page;mso-position-vertical-relative:page;z-index:0" filled="f" strokecolor="black" strokeweight="0.567pt"/>
        </w:pict>
      </w:r>
      <w:r>
        <w:pict>
          <v:rect id="line7" style="position:absolute;margin-left:84.58550000000002pt;margin-top:628.3725pt;width:425.707pt;height:0.01pt;mso-position-horizontal-relative:page;mso-position-vertical-relative:page;z-index:0" filled="f" strokecolor="black" strokeweight="0.567pt"/>
        </w:pict>
      </w:r>
      <w:r>
        <w:pict>
          <v:rect id="text8" style="position:absolute;margin-left:488.164pt;margin-top:116.064pt;width:14.321pt;height:16.321pt;mso-position-horizontal-relative:page;mso-position-vertical-relative:page;z-index: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春</w:t>
                  </w:r>
                </w:p>
              </w:txbxContent>
            </v:textbox>
          </v:rect>
        </w:pict>
      </w:r>
      <w:r>
        <w:pict>
          <v:rect id="text9" style="position:absolute;margin-left:488.164pt;margin-top:129.385pt;width:14.321pt;height:16.321pt;mso-position-horizontal-relative:page;mso-position-vertical-relative:page;z-index: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10" style="position:absolute;margin-left:488.164pt;margin-top:152.424pt;width:14.321pt;height:16.321pt;mso-position-horizontal-relative:page;mso-position-vertical-relative:page;z-index:1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定</w:t>
                  </w:r>
                </w:p>
              </w:txbxContent>
            </v:textbox>
          </v:rect>
        </w:pict>
      </w:r>
      <w:r>
        <w:pict>
          <v:rect id="text11" style="position:absolute;margin-left:488.164pt;margin-top:165.746pt;width:14.321pt;height:16.321pt;mso-position-horizontal-relative:page;mso-position-vertical-relative:page;z-index:1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12" style="position:absolute;margin-left:475.439pt;margin-top:192.658pt;width:9.503pt;height:11.503pt;mso-position-horizontal-relative:page;mso-position-vertical-relative:page;z-index:12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13" style="position:absolute;margin-left:475.439pt;margin-top:201.178pt;width:9.503pt;height:11.503pt;mso-position-horizontal-relative:page;mso-position-vertical-relative:page;z-index:13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14" style="position:absolute;margin-left:464.402pt;margin-top:184.138pt;width:9.503pt;height:11.503pt;mso-position-horizontal-relative:page;mso-position-vertical-relative:page;z-index:14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15" style="position:absolute;margin-left:464.402pt;margin-top:192.658pt;width:9.503pt;height:11.503pt;mso-position-horizontal-relative:page;mso-position-vertical-relative:page;z-index:15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16" style="position:absolute;margin-left:464.402pt;margin-top:200.940pt;width:9.503pt;height:11.503pt;mso-position-horizontal-relative:page;mso-position-vertical-relative:page;z-index:1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SY" w:hAnsi="GenealogyRHSBSY" w:eastAsia="GenealogyRHSBSY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7" style="position:absolute;margin-left:463.569pt;margin-top:116.958pt;width:21.407pt;height:23.407pt;mso-position-horizontal-relative:page;mso-position-vertical-relative:page;z-index:17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東</w:t>
                  </w:r>
                </w:p>
              </w:txbxContent>
            </v:textbox>
          </v:rect>
        </w:pict>
      </w:r>
      <w:r>
        <w:pict>
          <v:rect id="text18" style="position:absolute;margin-left:463.569pt;margin-top:137.344pt;width:21.407pt;height:23.407pt;mso-position-horizontal-relative:page;mso-position-vertical-relative:page;z-index:18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賢</w:t>
                  </w:r>
                </w:p>
              </w:txbxContent>
            </v:textbox>
          </v:rect>
        </w:pict>
      </w:r>
      <w:r>
        <w:pict>
          <v:rect id="text19" style="position:absolute;margin-left:474.843pt;margin-top:158.276pt;width:10.070pt;height:12.070pt;mso-position-horizontal-relative:page;mso-position-vertical-relative:page;z-index:19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동</w:t>
                  </w:r>
                </w:p>
              </w:txbxContent>
            </v:textbox>
          </v:rect>
        </w:pict>
      </w:r>
      <w:r>
        <w:pict>
          <v:rect id="text20" style="position:absolute;margin-left:474.843pt;margin-top:167.273pt;width:10.070pt;height:12.070pt;mso-position-horizontal-relative:page;mso-position-vertical-relative:page;z-index:20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현</w:t>
                  </w:r>
                </w:p>
              </w:txbxContent>
            </v:textbox>
          </v:rect>
        </w:pict>
      </w:r>
      <w:r>
        <w:pict>
          <v:rect id="text21" style="position:absolute;margin-left:443.156pt;margin-top:129.737pt;width:14.321pt;height:16.321pt;mso-position-horizontal-relative:page;mso-position-vertical-relative:page;z-index:2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22" style="position:absolute;margin-left:443.156pt;margin-top:143.305pt;width:14.321pt;height:16.321pt;mso-position-horizontal-relative:page;mso-position-vertical-relative:page;z-index:2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23" style="position:absolute;margin-left:443.156pt;margin-top:156.860pt;width:14.321pt;height:16.321pt;mso-position-horizontal-relative:page;mso-position-vertical-relative:page;z-index:2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24" style="position:absolute;margin-left:443.156pt;margin-top:170.182pt;width:14.321pt;height:16.321pt;mso-position-horizontal-relative:page;mso-position-vertical-relative:page;z-index:2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25" style="position:absolute;margin-left:443.156pt;margin-top:183.503pt;width:14.321pt;height:16.321pt;mso-position-horizontal-relative:page;mso-position-vertical-relative:page;z-index:2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26" style="position:absolute;margin-left:443.156pt;margin-top:196.824pt;width:14.321pt;height:16.321pt;mso-position-horizontal-relative:page;mso-position-vertical-relative:page;z-index:2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丙</w:t>
                  </w:r>
                </w:p>
              </w:txbxContent>
            </v:textbox>
          </v:rect>
        </w:pict>
      </w:r>
      <w:r>
        <w:pict>
          <v:rect id="text27" style="position:absolute;margin-left:427.202pt;margin-top:129.737pt;width:14.321pt;height:16.321pt;mso-position-horizontal-relative:page;mso-position-vertical-relative:page;z-index:2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寅</w:t>
                  </w:r>
                </w:p>
              </w:txbxContent>
            </v:textbox>
          </v:rect>
        </w:pict>
      </w:r>
      <w:r>
        <w:pict>
          <v:rect id="text28" style="position:absolute;margin-left:427.202pt;margin-top:143.305pt;width:14.321pt;height:16.321pt;mso-position-horizontal-relative:page;mso-position-vertical-relative:page;z-index:2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29" style="position:absolute;margin-left:427.202pt;margin-top:156.860pt;width:14.321pt;height:16.321pt;mso-position-horizontal-relative:page;mso-position-vertical-relative:page;z-index:2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30" style="position:absolute;margin-left:427.202pt;margin-top:170.182pt;width:14.321pt;height:16.321pt;mso-position-horizontal-relative:page;mso-position-vertical-relative:page;z-index:3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31" style="position:absolute;margin-left:427.202pt;margin-top:183.503pt;width:14.321pt;height:16.321pt;mso-position-horizontal-relative:page;mso-position-vertical-relative:page;z-index:3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32" style="position:absolute;margin-left:427.202pt;margin-top:196.824pt;width:14.321pt;height:16.321pt;mso-position-horizontal-relative:page;mso-position-vertical-relative:page;z-index:3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33" style="position:absolute;margin-left:408.842pt;margin-top:116.064pt;width:14.321pt;height:16.321pt;mso-position-horizontal-relative:page;mso-position-vertical-relative:page;z-index:3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春</w:t>
                  </w:r>
                </w:p>
              </w:txbxContent>
            </v:textbox>
          </v:rect>
        </w:pict>
      </w:r>
      <w:r>
        <w:pict>
          <v:rect id="text34" style="position:absolute;margin-left:408.842pt;margin-top:129.385pt;width:14.321pt;height:16.321pt;mso-position-horizontal-relative:page;mso-position-vertical-relative:page;z-index:3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35" style="position:absolute;margin-left:408.842pt;margin-top:152.424pt;width:14.321pt;height:16.321pt;mso-position-horizontal-relative:page;mso-position-vertical-relative:page;z-index:3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良</w:t>
                  </w:r>
                </w:p>
              </w:txbxContent>
            </v:textbox>
          </v:rect>
        </w:pict>
      </w:r>
      <w:r>
        <w:pict>
          <v:rect id="text36" style="position:absolute;margin-left:408.842pt;margin-top:165.746pt;width:14.321pt;height:16.321pt;mso-position-horizontal-relative:page;mso-position-vertical-relative:page;z-index:3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37" style="position:absolute;margin-left:396.122pt;margin-top:192.658pt;width:9.503pt;height:11.503pt;mso-position-horizontal-relative:page;mso-position-vertical-relative:page;z-index:3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38" style="position:absolute;margin-left:396.122pt;margin-top:201.178pt;width:9.503pt;height:11.503pt;mso-position-horizontal-relative:page;mso-position-vertical-relative:page;z-index:3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39" style="position:absolute;margin-left:384.966pt;margin-top:184.138pt;width:9.503pt;height:11.503pt;mso-position-horizontal-relative:page;mso-position-vertical-relative:page;z-index:39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40" style="position:absolute;margin-left:384.966pt;margin-top:192.658pt;width:9.503pt;height:11.503pt;mso-position-horizontal-relative:page;mso-position-vertical-relative:page;z-index:40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41" style="position:absolute;margin-left:384.966pt;margin-top:200.940pt;width:9.503pt;height:11.503pt;mso-position-horizontal-relative:page;mso-position-vertical-relative:page;z-index:41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SY" w:hAnsi="GenealogyRHSBSY" w:eastAsia="GenealogyRHSBSY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42" style="position:absolute;margin-left:384.113pt;margin-top:116.958pt;width:21.407pt;height:23.407pt;mso-position-horizontal-relative:page;mso-position-vertical-relative:page;z-index:42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東</w:t>
                  </w:r>
                </w:p>
              </w:txbxContent>
            </v:textbox>
          </v:rect>
        </w:pict>
      </w:r>
      <w:r>
        <w:pict>
          <v:rect id="text43" style="position:absolute;margin-left:384.113pt;margin-top:135.263pt;width:21.407pt;height:23.407pt;mso-position-horizontal-relative:page;mso-position-vertical-relative:page;z-index:43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01" w:hAnsi="GenealogyRHSB01" w:eastAsia="GenealogyRHSB01"/>
                      <w:sz w:val="41"/>
                      <w:szCs w:val="41"/>
                      <w:lang w:eastAsia="ko-KR"/>
                    </w:rPr>
                    <w:t xml:space="preserve">勳</w:t>
                  </w:r>
                </w:p>
              </w:txbxContent>
            </v:textbox>
          </v:rect>
        </w:pict>
      </w:r>
      <w:r>
        <w:pict>
          <v:rect id="text44" style="position:absolute;margin-left:395.517pt;margin-top:158.276pt;width:10.070pt;height:12.070pt;mso-position-horizontal-relative:page;mso-position-vertical-relative:page;z-index:44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동</w:t>
                  </w:r>
                </w:p>
              </w:txbxContent>
            </v:textbox>
          </v:rect>
        </w:pict>
      </w:r>
      <w:r>
        <w:pict>
          <v:rect id="text45" style="position:absolute;margin-left:395.517pt;margin-top:167.273pt;width:10.070pt;height:12.070pt;mso-position-horizontal-relative:page;mso-position-vertical-relative:page;z-index:45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훈</w:t>
                  </w:r>
                </w:p>
              </w:txbxContent>
            </v:textbox>
          </v:rect>
        </w:pict>
      </w:r>
      <w:r>
        <w:pict>
          <v:rect id="text46" style="position:absolute;margin-left:363.718pt;margin-top:129.737pt;width:14.321pt;height:16.321pt;mso-position-horizontal-relative:page;mso-position-vertical-relative:page;z-index:4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47" style="position:absolute;margin-left:363.718pt;margin-top:143.305pt;width:14.321pt;height:16.321pt;mso-position-horizontal-relative:page;mso-position-vertical-relative:page;z-index:4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48" style="position:absolute;margin-left:363.718pt;margin-top:156.860pt;width:14.321pt;height:16.321pt;mso-position-horizontal-relative:page;mso-position-vertical-relative:page;z-index:4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49" style="position:absolute;margin-left:363.718pt;margin-top:170.182pt;width:14.321pt;height:16.321pt;mso-position-horizontal-relative:page;mso-position-vertical-relative:page;z-index:4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50" style="position:absolute;margin-left:363.718pt;margin-top:183.503pt;width:14.321pt;height:16.321pt;mso-position-horizontal-relative:page;mso-position-vertical-relative:page;z-index:5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51" style="position:absolute;margin-left:363.718pt;margin-top:196.824pt;width:14.321pt;height:16.321pt;mso-position-horizontal-relative:page;mso-position-vertical-relative:page;z-index:5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戊</w:t>
                  </w:r>
                </w:p>
              </w:txbxContent>
            </v:textbox>
          </v:rect>
        </w:pict>
      </w:r>
      <w:r>
        <w:pict>
          <v:rect id="text52" style="position:absolute;margin-left:347.879pt;margin-top:129.737pt;width:14.321pt;height:16.321pt;mso-position-horizontal-relative:page;mso-position-vertical-relative:page;z-index:5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辰</w:t>
                  </w:r>
                </w:p>
              </w:txbxContent>
            </v:textbox>
          </v:rect>
        </w:pict>
      </w:r>
      <w:r>
        <w:pict>
          <v:rect id="text53" style="position:absolute;margin-left:347.879pt;margin-top:143.305pt;width:14.321pt;height:16.321pt;mso-position-horizontal-relative:page;mso-position-vertical-relative:page;z-index:5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54" style="position:absolute;margin-left:347.879pt;margin-top:156.860pt;width:14.321pt;height:16.321pt;mso-position-horizontal-relative:page;mso-position-vertical-relative:page;z-index:5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55" style="position:absolute;margin-left:347.879pt;margin-top:170.182pt;width:14.321pt;height:16.321pt;mso-position-horizontal-relative:page;mso-position-vertical-relative:page;z-index:5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56" style="position:absolute;margin-left:347.879pt;margin-top:183.503pt;width:14.321pt;height:16.321pt;mso-position-horizontal-relative:page;mso-position-vertical-relative:page;z-index:5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57" style="position:absolute;margin-left:347.879pt;margin-top:196.824pt;width:14.321pt;height:16.321pt;mso-position-horizontal-relative:page;mso-position-vertical-relative:page;z-index:5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58" style="position:absolute;margin-left:332.040pt;margin-top:129.737pt;width:14.321pt;height:16.321pt;mso-position-horizontal-relative:page;mso-position-vertical-relative:page;z-index:5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59" style="position:absolute;margin-left:332.040pt;margin-top:143.305pt;width:14.321pt;height:16.321pt;mso-position-horizontal-relative:page;mso-position-vertical-relative:page;z-index:5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60" style="position:absolute;margin-left:313.566pt;margin-top:116.064pt;width:14.321pt;height:16.321pt;mso-position-horizontal-relative:page;mso-position-vertical-relative:page;z-index:6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春</w:t>
                  </w:r>
                </w:p>
              </w:txbxContent>
            </v:textbox>
          </v:rect>
        </w:pict>
      </w:r>
      <w:r>
        <w:pict>
          <v:rect id="text61" style="position:absolute;margin-left:313.566pt;margin-top:129.385pt;width:14.321pt;height:16.321pt;mso-position-horizontal-relative:page;mso-position-vertical-relative:page;z-index:6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62" style="position:absolute;margin-left:313.566pt;margin-top:152.424pt;width:14.321pt;height:16.321pt;mso-position-horizontal-relative:page;mso-position-vertical-relative:page;z-index:6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良</w:t>
                  </w:r>
                </w:p>
              </w:txbxContent>
            </v:textbox>
          </v:rect>
        </w:pict>
      </w:r>
      <w:r>
        <w:pict>
          <v:rect id="text63" style="position:absolute;margin-left:313.566pt;margin-top:165.746pt;width:14.321pt;height:16.321pt;mso-position-horizontal-relative:page;mso-position-vertical-relative:page;z-index:6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64" style="position:absolute;margin-left:300.836pt;margin-top:192.658pt;width:9.503pt;height:11.503pt;mso-position-horizontal-relative:page;mso-position-vertical-relative:page;z-index:64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65" style="position:absolute;margin-left:300.836pt;margin-top:201.178pt;width:9.503pt;height:11.503pt;mso-position-horizontal-relative:page;mso-position-vertical-relative:page;z-index:65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66" style="position:absolute;margin-left:289.799pt;margin-top:184.138pt;width:9.503pt;height:11.503pt;mso-position-horizontal-relative:page;mso-position-vertical-relative:page;z-index:6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67" style="position:absolute;margin-left:289.799pt;margin-top:192.658pt;width:9.503pt;height:11.503pt;mso-position-horizontal-relative:page;mso-position-vertical-relative:page;z-index:6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68" style="position:absolute;margin-left:289.799pt;margin-top:200.940pt;width:9.503pt;height:11.503pt;mso-position-horizontal-relative:page;mso-position-vertical-relative:page;z-index:6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SY" w:hAnsi="GenealogyRHSBSY" w:eastAsia="GenealogyRHSBSY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69" style="position:absolute;margin-left:288.952pt;margin-top:116.958pt;width:21.407pt;height:23.407pt;mso-position-horizontal-relative:page;mso-position-vertical-relative:page;z-index:69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東</w:t>
                  </w:r>
                </w:p>
              </w:txbxContent>
            </v:textbox>
          </v:rect>
        </w:pict>
      </w:r>
      <w:r>
        <w:pict>
          <v:rect id="text70" style="position:absolute;margin-left:288.952pt;margin-top:137.344pt;width:21.407pt;height:23.407pt;mso-position-horizontal-relative:page;mso-position-vertical-relative:page;z-index:70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建</w:t>
                  </w:r>
                </w:p>
              </w:txbxContent>
            </v:textbox>
          </v:rect>
        </w:pict>
      </w:r>
      <w:r>
        <w:pict>
          <v:rect id="text71" style="position:absolute;margin-left:300.238pt;margin-top:158.276pt;width:10.070pt;height:12.070pt;mso-position-horizontal-relative:page;mso-position-vertical-relative:page;z-index:71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동</w:t>
                  </w:r>
                </w:p>
              </w:txbxContent>
            </v:textbox>
          </v:rect>
        </w:pict>
      </w:r>
      <w:r>
        <w:pict>
          <v:rect id="text72" style="position:absolute;margin-left:300.238pt;margin-top:167.273pt;width:10.070pt;height:12.070pt;mso-position-horizontal-relative:page;mso-position-vertical-relative:page;z-index:72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건</w:t>
                  </w:r>
                </w:p>
              </w:txbxContent>
            </v:textbox>
          </v:rect>
        </w:pict>
      </w:r>
      <w:r>
        <w:pict>
          <v:rect id="text73" style="position:absolute;margin-left:268.557pt;margin-top:129.737pt;width:14.321pt;height:16.321pt;mso-position-horizontal-relative:page;mso-position-vertical-relative:page;z-index:7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74" style="position:absolute;margin-left:268.557pt;margin-top:143.305pt;width:14.321pt;height:16.321pt;mso-position-horizontal-relative:page;mso-position-vertical-relative:page;z-index:7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75" style="position:absolute;margin-left:268.557pt;margin-top:156.860pt;width:14.321pt;height:16.321pt;mso-position-horizontal-relative:page;mso-position-vertical-relative:page;z-index:7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76" style="position:absolute;margin-left:268.557pt;margin-top:170.182pt;width:14.321pt;height:16.321pt;mso-position-horizontal-relative:page;mso-position-vertical-relative:page;z-index:7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7" style="position:absolute;margin-left:268.557pt;margin-top:183.503pt;width:14.321pt;height:16.321pt;mso-position-horizontal-relative:page;mso-position-vertical-relative:page;z-index:7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78" style="position:absolute;margin-left:268.557pt;margin-top:196.824pt;width:14.321pt;height:16.321pt;mso-position-horizontal-relative:page;mso-position-vertical-relative:page;z-index:7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壬</w:t>
                  </w:r>
                </w:p>
              </w:txbxContent>
            </v:textbox>
          </v:rect>
        </w:pict>
      </w:r>
      <w:r>
        <w:pict>
          <v:rect id="text79" style="position:absolute;margin-left:252.603pt;margin-top:129.737pt;width:14.321pt;height:16.321pt;mso-position-horizontal-relative:page;mso-position-vertical-relative:page;z-index:7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申</w:t>
                  </w:r>
                </w:p>
              </w:txbxContent>
            </v:textbox>
          </v:rect>
        </w:pict>
      </w:r>
      <w:r>
        <w:pict>
          <v:rect id="text80" style="position:absolute;margin-left:252.603pt;margin-top:143.305pt;width:14.321pt;height:16.321pt;mso-position-horizontal-relative:page;mso-position-vertical-relative:page;z-index:8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81" style="position:absolute;margin-left:252.603pt;margin-top:156.860pt;width:14.321pt;height:16.321pt;mso-position-horizontal-relative:page;mso-position-vertical-relative:page;z-index:8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82" style="position:absolute;margin-left:252.603pt;margin-top:170.182pt;width:14.321pt;height:16.321pt;mso-position-horizontal-relative:page;mso-position-vertical-relative:page;z-index:8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83" style="position:absolute;margin-left:252.603pt;margin-top:183.503pt;width:14.321pt;height:16.321pt;mso-position-horizontal-relative:page;mso-position-vertical-relative:page;z-index:8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84" style="position:absolute;margin-left:252.603pt;margin-top:196.824pt;width:14.321pt;height:16.321pt;mso-position-horizontal-relative:page;mso-position-vertical-relative:page;z-index:8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85" style="position:absolute;margin-left:236.764pt;margin-top:129.737pt;width:14.321pt;height:16.321pt;mso-position-horizontal-relative:page;mso-position-vertical-relative:page;z-index:8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86" style="position:absolute;margin-left:236.764pt;margin-top:143.305pt;width:14.321pt;height:16.321pt;mso-position-horizontal-relative:page;mso-position-vertical-relative:page;z-index:8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87" style="position:absolute;margin-left:236.764pt;margin-top:156.860pt;width:14.321pt;height:16.321pt;mso-position-horizontal-relative:page;mso-position-vertical-relative:page;z-index:8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88" style="position:absolute;margin-left:218.404pt;margin-top:116.064pt;width:14.321pt;height:16.321pt;mso-position-horizontal-relative:page;mso-position-vertical-relative:page;z-index:8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春</w:t>
                  </w:r>
                </w:p>
              </w:txbxContent>
            </v:textbox>
          </v:rect>
        </w:pict>
      </w:r>
      <w:r>
        <w:pict>
          <v:rect id="text89" style="position:absolute;margin-left:218.404pt;margin-top:129.385pt;width:14.321pt;height:16.321pt;mso-position-horizontal-relative:page;mso-position-vertical-relative:page;z-index:8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90" style="position:absolute;margin-left:218.404pt;margin-top:152.424pt;width:14.321pt;height:16.321pt;mso-position-horizontal-relative:page;mso-position-vertical-relative:page;z-index:9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仲</w:t>
                  </w:r>
                </w:p>
              </w:txbxContent>
            </v:textbox>
          </v:rect>
        </w:pict>
      </w:r>
      <w:r>
        <w:pict>
          <v:rect id="text91" style="position:absolute;margin-left:218.404pt;margin-top:165.746pt;width:14.321pt;height:16.321pt;mso-position-horizontal-relative:page;mso-position-vertical-relative:page;z-index:9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92" style="position:absolute;margin-left:205.559pt;margin-top:192.658pt;width:9.503pt;height:11.503pt;mso-position-horizontal-relative:page;mso-position-vertical-relative:page;z-index:92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93" style="position:absolute;margin-left:205.559pt;margin-top:201.178pt;width:9.503pt;height:11.503pt;mso-position-horizontal-relative:page;mso-position-vertical-relative:page;z-index:93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94" style="position:absolute;margin-left:194.522pt;margin-top:184.138pt;width:9.503pt;height:11.503pt;mso-position-horizontal-relative:page;mso-position-vertical-relative:page;z-index:94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95" style="position:absolute;margin-left:194.522pt;margin-top:192.658pt;width:9.503pt;height:11.503pt;mso-position-horizontal-relative:page;mso-position-vertical-relative:page;z-index:95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96" style="position:absolute;margin-left:194.522pt;margin-top:201.178pt;width:9.503pt;height:11.503pt;mso-position-horizontal-relative:page;mso-position-vertical-relative:page;z-index:9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97" style="position:absolute;margin-left:193.671pt;margin-top:116.958pt;width:21.407pt;height:23.407pt;mso-position-horizontal-relative:page;mso-position-vertical-relative:page;z-index:97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東</w:t>
                  </w:r>
                </w:p>
              </w:txbxContent>
            </v:textbox>
          </v:rect>
        </w:pict>
      </w:r>
      <w:r>
        <w:pict>
          <v:rect id="text98" style="position:absolute;margin-left:193.671pt;margin-top:137.344pt;width:21.407pt;height:23.407pt;mso-position-horizontal-relative:page;mso-position-vertical-relative:page;z-index:98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熙</w:t>
                  </w:r>
                </w:p>
              </w:txbxContent>
            </v:textbox>
          </v:rect>
        </w:pict>
      </w:r>
      <w:r>
        <w:pict>
          <v:rect id="text99" style="position:absolute;margin-left:205.084pt;margin-top:158.276pt;width:10.070pt;height:12.070pt;mso-position-horizontal-relative:page;mso-position-vertical-relative:page;z-index:99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동</w:t>
                  </w:r>
                </w:p>
              </w:txbxContent>
            </v:textbox>
          </v:rect>
        </w:pict>
      </w:r>
      <w:r>
        <w:pict>
          <v:rect id="text100" style="position:absolute;margin-left:205.084pt;margin-top:167.273pt;width:10.070pt;height:12.070pt;mso-position-horizontal-relative:page;mso-position-vertical-relative:page;z-index:100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희</w:t>
                  </w:r>
                </w:p>
              </w:txbxContent>
            </v:textbox>
          </v:rect>
        </w:pict>
      </w:r>
      <w:r>
        <w:pict>
          <v:rect id="text101" style="position:absolute;margin-left:173.280pt;margin-top:129.737pt;width:14.321pt;height:16.321pt;mso-position-horizontal-relative:page;mso-position-vertical-relative:page;z-index:10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02" style="position:absolute;margin-left:173.280pt;margin-top:143.305pt;width:14.321pt;height:16.321pt;mso-position-horizontal-relative:page;mso-position-vertical-relative:page;z-index:10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03" style="position:absolute;margin-left:173.280pt;margin-top:156.860pt;width:14.321pt;height:16.321pt;mso-position-horizontal-relative:page;mso-position-vertical-relative:page;z-index:10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04" style="position:absolute;margin-left:173.280pt;margin-top:170.182pt;width:14.321pt;height:16.321pt;mso-position-horizontal-relative:page;mso-position-vertical-relative:page;z-index:10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05" style="position:absolute;margin-left:173.280pt;margin-top:183.503pt;width:14.321pt;height:16.321pt;mso-position-horizontal-relative:page;mso-position-vertical-relative:page;z-index:10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106" style="position:absolute;margin-left:173.280pt;margin-top:196.824pt;width:14.321pt;height:16.321pt;mso-position-horizontal-relative:page;mso-position-vertical-relative:page;z-index:10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辛</w:t>
                  </w:r>
                </w:p>
              </w:txbxContent>
            </v:textbox>
          </v:rect>
        </w:pict>
      </w:r>
      <w:r>
        <w:pict>
          <v:rect id="text107" style="position:absolute;margin-left:157.441pt;margin-top:129.737pt;width:14.321pt;height:16.321pt;mso-position-horizontal-relative:page;mso-position-vertical-relative:page;z-index:10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未</w:t>
                  </w:r>
                </w:p>
              </w:txbxContent>
            </v:textbox>
          </v:rect>
        </w:pict>
      </w:r>
      <w:r>
        <w:pict>
          <v:rect id="text108" style="position:absolute;margin-left:157.441pt;margin-top:143.305pt;width:14.321pt;height:16.321pt;mso-position-horizontal-relative:page;mso-position-vertical-relative:page;z-index:10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09" style="position:absolute;margin-left:157.441pt;margin-top:156.860pt;width:14.321pt;height:16.321pt;mso-position-horizontal-relative:page;mso-position-vertical-relative:page;z-index:10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110" style="position:absolute;margin-left:157.441pt;margin-top:170.182pt;width:14.321pt;height:16.321pt;mso-position-horizontal-relative:page;mso-position-vertical-relative:page;z-index:11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11" style="position:absolute;margin-left:157.441pt;margin-top:183.503pt;width:14.321pt;height:16.321pt;mso-position-horizontal-relative:page;mso-position-vertical-relative:page;z-index:11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12" style="position:absolute;margin-left:157.441pt;margin-top:196.824pt;width:14.321pt;height:16.321pt;mso-position-horizontal-relative:page;mso-position-vertical-relative:page;z-index:11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13" style="position:absolute;margin-left:141.602pt;margin-top:129.737pt;width:14.321pt;height:16.321pt;mso-position-horizontal-relative:page;mso-position-vertical-relative:page;z-index:11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114" style="position:absolute;margin-left:141.602pt;margin-top:143.305pt;width:14.321pt;height:16.321pt;mso-position-horizontal-relative:page;mso-position-vertical-relative:page;z-index:11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115" style="position:absolute;margin-left:123.128pt;margin-top:116.064pt;width:14.321pt;height:16.321pt;mso-position-horizontal-relative:page;mso-position-vertical-relative:page;z-index:11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陽</w:t>
                  </w:r>
                </w:p>
              </w:txbxContent>
            </v:textbox>
          </v:rect>
        </w:pict>
      </w:r>
      <w:r>
        <w:pict>
          <v:rect id="text116" style="position:absolute;margin-left:123.128pt;margin-top:129.385pt;width:14.321pt;height:16.321pt;mso-position-horizontal-relative:page;mso-position-vertical-relative:page;z-index:11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117" style="position:absolute;margin-left:123.128pt;margin-top:152.424pt;width:14.321pt;height:16.321pt;mso-position-horizontal-relative:page;mso-position-vertical-relative:page;z-index:11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118" style="position:absolute;margin-left:123.128pt;margin-top:165.746pt;width:14.321pt;height:16.321pt;mso-position-horizontal-relative:page;mso-position-vertical-relative:page;z-index:11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亨</w:t>
                  </w:r>
                </w:p>
              </w:txbxContent>
            </v:textbox>
          </v:rect>
        </w:pict>
      </w:r>
      <w:r>
        <w:pict>
          <v:rect id="text119" style="position:absolute;margin-left:110.398pt;margin-top:192.658pt;width:9.503pt;height:11.503pt;mso-position-horizontal-relative:page;mso-position-vertical-relative:page;z-index:119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120" style="position:absolute;margin-left:110.398pt;margin-top:201.178pt;width:9.503pt;height:11.503pt;mso-position-horizontal-relative:page;mso-position-vertical-relative:page;z-index:120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121" style="position:absolute;margin-left:99.362pt;margin-top:184.138pt;width:9.503pt;height:11.503pt;mso-position-horizontal-relative:page;mso-position-vertical-relative:page;z-index:121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122" style="position:absolute;margin-left:99.362pt;margin-top:192.658pt;width:9.503pt;height:11.503pt;mso-position-horizontal-relative:page;mso-position-vertical-relative:page;z-index:122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123" style="position:absolute;margin-left:99.362pt;margin-top:201.178pt;width:9.503pt;height:11.503pt;mso-position-horizontal-relative:page;mso-position-vertical-relative:page;z-index:123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24" style="position:absolute;margin-left:98.510pt;margin-top:116.958pt;width:21.407pt;height:23.407pt;mso-position-horizontal-relative:page;mso-position-vertical-relative:page;z-index:124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貞</w:t>
                  </w:r>
                </w:p>
              </w:txbxContent>
            </v:textbox>
          </v:rect>
        </w:pict>
      </w:r>
      <w:r>
        <w:pict>
          <v:rect id="text125" style="position:absolute;margin-left:98.510pt;margin-top:137.344pt;width:21.407pt;height:23.407pt;mso-position-horizontal-relative:page;mso-position-vertical-relative:page;z-index:125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126" style="position:absolute;margin-left:109.797pt;margin-top:158.276pt;width:10.070pt;height:12.070pt;mso-position-horizontal-relative:page;mso-position-vertical-relative:page;z-index:126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정</w:t>
                  </w:r>
                </w:p>
              </w:txbxContent>
            </v:textbox>
          </v:rect>
        </w:pict>
      </w:r>
      <w:r>
        <w:pict>
          <v:rect id="text127" style="position:absolute;margin-left:109.797pt;margin-top:167.273pt;width:10.070pt;height:12.070pt;mso-position-horizontal-relative:page;mso-position-vertical-relative:page;z-index:127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128" style="position:absolute;margin-left:114.006pt;margin-top:92.789pt;width:16.589pt;height:18.589pt;mso-position-horizontal-relative:page;mso-position-vertical-relative:page;z-index:128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text129" style="position:absolute;margin-left:104.156pt;margin-top:92.789pt;width:16.589pt;height:18.589pt;mso-position-horizontal-relative:page;mso-position-vertical-relative:page;z-index:129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text130" style="position:absolute;margin-left:94.201pt;margin-top:92.789pt;width:16.589pt;height:18.589pt;mso-position-horizontal-relative:page;mso-position-vertical-relative:page;z-index:130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7</w:t>
                  </w:r>
                </w:p>
              </w:txbxContent>
            </v:textbox>
          </v:rect>
        </w:pict>
      </w:r>
      <w:r>
        <w:pict>
          <v:rect id="text131" style="position:absolute;margin-left:66.481pt;margin-top:174.096pt;width:15.171pt;height:17.171pt;mso-position-horizontal-relative:page;mso-position-vertical-relative:page;z-index:131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全</w:t>
                  </w:r>
                </w:p>
              </w:txbxContent>
            </v:textbox>
          </v:rect>
        </w:pict>
      </w:r>
      <w:r>
        <w:pict>
          <v:rect id="text132" style="position:absolute;margin-left:66.481pt;margin-top:188.253pt;width:15.171pt;height:17.171pt;mso-position-horizontal-relative:page;mso-position-vertical-relative:page;z-index:132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州</w:t>
                  </w:r>
                </w:p>
              </w:txbxContent>
            </v:textbox>
          </v:rect>
        </w:pict>
      </w:r>
      <w:r>
        <w:pict>
          <v:rect id="text133" style="position:absolute;margin-left:66.481pt;margin-top:202.425pt;width:15.171pt;height:17.171pt;mso-position-horizontal-relative:page;mso-position-vertical-relative:page;z-index:133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李</w:t>
                  </w:r>
                </w:p>
              </w:txbxContent>
            </v:textbox>
          </v:rect>
        </w:pict>
      </w:r>
      <w:r>
        <w:pict>
          <v:rect id="text134" style="position:absolute;margin-left:66.481pt;margin-top:216.582pt;width:15.171pt;height:17.171pt;mso-position-horizontal-relative:page;mso-position-vertical-relative:page;z-index:134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135" style="position:absolute;margin-left:66.481pt;margin-top:230.739pt;width:15.171pt;height:17.171pt;mso-position-horizontal-relative:page;mso-position-vertical-relative:page;z-index:135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惠</w:t>
                  </w:r>
                </w:p>
              </w:txbxContent>
            </v:textbox>
          </v:rect>
        </w:pict>
      </w:r>
      <w:r>
        <w:pict>
          <v:rect id="text136" style="position:absolute;margin-left:66.481pt;margin-top:245.024pt;width:15.171pt;height:17.171pt;mso-position-horizontal-relative:page;mso-position-vertical-relative:page;z-index:136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寧</w:t>
                  </w:r>
                </w:p>
              </w:txbxContent>
            </v:textbox>
          </v:rect>
        </w:pict>
      </w:r>
      <w:r>
        <w:pict>
          <v:rect id="text137" style="position:absolute;margin-left:66.481pt;margin-top:259.181pt;width:15.171pt;height:17.171pt;mso-position-horizontal-relative:page;mso-position-vertical-relative:page;z-index:137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君</w:t>
                  </w:r>
                </w:p>
              </w:txbxContent>
            </v:textbox>
          </v:rect>
        </w:pict>
      </w:r>
      <w:r>
        <w:pict>
          <v:rect id="text138" style="position:absolute;margin-left:66.481pt;margin-top:273.338pt;width:15.171pt;height:17.171pt;mso-position-horizontal-relative:page;mso-position-vertical-relative:page;z-index:138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派</w:t>
                  </w:r>
                </w:p>
              </w:txbxContent>
            </v:textbox>
          </v:rect>
        </w:pict>
      </w:r>
      <w:r>
        <w:pict>
          <v:rect id="text139" style="position:absolute;margin-left:66.481pt;margin-top:287.496pt;width:15.171pt;height:17.171pt;mso-position-horizontal-relative:page;mso-position-vertical-relative:page;z-index:139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譜</w:t>
                  </w:r>
                </w:p>
              </w:txbxContent>
            </v:textbox>
          </v:rect>
        </w:pict>
      </w:r>
      <w:r>
        <w:pict>
          <v:rect id="text140" style="position:absolute;margin-left:66.481pt;margin-top:320.626pt;width:15.171pt;height:17.171pt;mso-position-horizontal-relative:page;mso-position-vertical-relative:page;z-index:140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卷</w:t>
                  </w:r>
                </w:p>
              </w:txbxContent>
            </v:textbox>
          </v:rect>
        </w:pict>
      </w:r>
      <w:r>
        <w:pict>
          <v:rect id="text141" style="position:absolute;margin-left:66.481pt;margin-top:334.783pt;width:15.171pt;height:17.171pt;mso-position-horizontal-relative:page;mso-position-vertical-relative:page;z-index:141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之</w:t>
                  </w:r>
                </w:p>
              </w:txbxContent>
            </v:textbox>
          </v:rect>
        </w:pict>
      </w:r>
      <w:r>
        <w:pict>
          <v:rect id="text142" style="position:absolute;margin-left:66.481pt;margin-top:348.940pt;width:15.171pt;height:17.171pt;mso-position-horizontal-relative:page;mso-position-vertical-relative:page;z-index:142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  <w:r>
        <w:pict>
          <v:rect id="line143" style="position:absolute;margin-left:82.88250000000005pt;margin-top:107.7075000000001pt;width:429.39pt;height:626.67pt;mso-position-horizontal-relative:page;mso-position-vertical-relative:page;z-index:0" filled="f" strokecolor="black" strokeweight="1.134pt"/>
        </w:pict>
      </w:r>
      <w:r>
        <w:pict>
          <v:rect id="line144" style="position:absolute;margin-left:84.86250000000001pt;margin-top:109.6875pt;width:425.43pt;height:622.71pt;mso-position-horizontal-relative:page;mso-position-vertical-relative:page;z-index:0" filled="f" strokecolor="black" strokeweight="0.567pt"/>
        </w:pict>
      </w:r>
      <w:r>
        <w:pict>
          <v:rect id="line145" style="position:absolute;margin-left:84.58550000000002pt;margin-top:213.4275pt;width:425.707pt;height:0.01pt;mso-position-horizontal-relative:page;mso-position-vertical-relative:page;z-index:0" filled="f" strokecolor="black" strokeweight="0.567pt"/>
        </w:pict>
      </w:r>
      <w:r>
        <w:pict>
          <v:rect id="line146" style="position:absolute;margin-left:84.58550000000002pt;margin-top:317.15999999999997pt;width:425.707pt;height:0.01pt;mso-position-horizontal-relative:page;mso-position-vertical-relative:page;z-index:0" filled="f" strokecolor="black" strokeweight="0.567pt"/>
        </w:pict>
      </w:r>
      <w:r>
        <w:pict>
          <v:rect id="line147" style="position:absolute;margin-left:84.58550000000002pt;margin-top:420.9pt;width:425.707pt;height:0.01pt;mso-position-horizontal-relative:page;mso-position-vertical-relative:page;z-index:0" filled="f" strokecolor="black" strokeweight="0.567pt"/>
        </w:pict>
      </w:r>
      <w:r>
        <w:pict>
          <v:rect id="line148" style="position:absolute;margin-left:84.58550000000002pt;margin-top:524.64pt;width:425.707pt;height:0.01pt;mso-position-horizontal-relative:page;mso-position-vertical-relative:page;z-index:0" filled="f" strokecolor="black" strokeweight="0.567pt"/>
        </w:pict>
      </w:r>
      <w:r>
        <w:pict>
          <v:rect id="line149" style="position:absolute;margin-left:84.58550000000002pt;margin-top:628.3725pt;width:425.707pt;height:0.01pt;mso-position-horizontal-relative:page;mso-position-vertical-relative:page;z-index:0" filled="f" strokecolor="black" strokeweight="0.567pt"/>
        </w:pict>
      </w:r>
      <w:r>
        <w:pict>
          <v:rect id="text150" style="position:absolute;margin-left:515.395pt;margin-top:133.952pt;width:15.738pt;height:17.738pt;mso-position-horizontal-relative:page;mso-position-vertical-relative:page;z-index:150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51" style="position:absolute;margin-left:515.395pt;margin-top:148.720pt;width:15.738pt;height:17.738pt;mso-position-horizontal-relative:page;mso-position-vertical-relative:page;z-index:151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52" style="position:absolute;margin-left:515.395pt;margin-top:163.355pt;width:15.738pt;height:17.738pt;mso-position-horizontal-relative:page;mso-position-vertical-relative:page;z-index:152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53" style="position:absolute;margin-left:515.395pt;margin-top:178.108pt;width:15.738pt;height:17.738pt;mso-position-horizontal-relative:page;mso-position-vertical-relative:page;z-index:153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54" style="position:absolute;margin-left:515.395pt;margin-top:237.635pt;width:15.738pt;height:17.738pt;mso-position-horizontal-relative:page;mso-position-vertical-relative:page;z-index:154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55" style="position:absolute;margin-left:515.395pt;margin-top:252.388pt;width:15.738pt;height:17.738pt;mso-position-horizontal-relative:page;mso-position-vertical-relative:page;z-index:155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56" style="position:absolute;margin-left:515.395pt;margin-top:267.156pt;width:15.738pt;height:17.738pt;mso-position-horizontal-relative:page;mso-position-vertical-relative:page;z-index:156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57" style="position:absolute;margin-left:515.395pt;margin-top:281.909pt;width:15.738pt;height:17.738pt;mso-position-horizontal-relative:page;mso-position-vertical-relative:page;z-index:157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58" style="position:absolute;margin-left:515.395pt;margin-top:341.422pt;width:15.738pt;height:17.738pt;mso-position-horizontal-relative:page;mso-position-vertical-relative:page;z-index:158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59" style="position:absolute;margin-left:515.395pt;margin-top:356.071pt;width:15.738pt;height:17.738pt;mso-position-horizontal-relative:page;mso-position-vertical-relative:page;z-index:159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60" style="position:absolute;margin-left:515.395pt;margin-top:370.824pt;width:15.738pt;height:17.738pt;mso-position-horizontal-relative:page;mso-position-vertical-relative:page;z-index:160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61" style="position:absolute;margin-left:515.395pt;margin-top:385.592pt;width:15.738pt;height:17.738pt;mso-position-horizontal-relative:page;mso-position-vertical-relative:page;z-index:161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62" style="position:absolute;margin-left:515.395pt;margin-top:445.105pt;width:15.738pt;height:17.738pt;mso-position-horizontal-relative:page;mso-position-vertical-relative:page;z-index:162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63" style="position:absolute;margin-left:515.395pt;margin-top:459.873pt;width:15.738pt;height:17.738pt;mso-position-horizontal-relative:page;mso-position-vertical-relative:page;z-index:163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64" style="position:absolute;margin-left:515.395pt;margin-top:474.626pt;width:15.738pt;height:17.738pt;mso-position-horizontal-relative:page;mso-position-vertical-relative:page;z-index:164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65" style="position:absolute;margin-left:515.395pt;margin-top:489.393pt;width:15.738pt;height:17.738pt;mso-position-horizontal-relative:page;mso-position-vertical-relative:page;z-index:165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66" style="position:absolute;margin-left:515.395pt;margin-top:548.906pt;width:15.738pt;height:17.738pt;mso-position-horizontal-relative:page;mso-position-vertical-relative:page;z-index:166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67" style="position:absolute;margin-left:515.395pt;margin-top:563.541pt;width:15.738pt;height:17.738pt;mso-position-horizontal-relative:page;mso-position-vertical-relative:page;z-index:167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68" style="position:absolute;margin-left:515.395pt;margin-top:578.309pt;width:15.738pt;height:17.738pt;mso-position-horizontal-relative:page;mso-position-vertical-relative:page;z-index:168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169" style="position:absolute;margin-left:515.395pt;margin-top:593.062pt;width:15.738pt;height:17.738pt;mso-position-horizontal-relative:page;mso-position-vertical-relative:page;z-index:169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70" style="position:absolute;margin-left:515.395pt;margin-top:652.589pt;width:15.738pt;height:17.738pt;mso-position-horizontal-relative:page;mso-position-vertical-relative:page;z-index:170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71" style="position:absolute;margin-left:515.395pt;margin-top:667.342pt;width:15.738pt;height:17.738pt;mso-position-horizontal-relative:page;mso-position-vertical-relative:page;z-index:171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72" style="position:absolute;margin-left:515.395pt;margin-top:682.110pt;width:15.738pt;height:17.738pt;mso-position-horizontal-relative:page;mso-position-vertical-relative:page;z-index:172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173" style="position:absolute;margin-left:515.395pt;margin-top:696.863pt;width:15.738pt;height:17.738pt;mso-position-horizontal-relative:page;mso-position-vertical-relative:page;z-index:173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74" style="position:absolute;margin-left:490.685pt;margin-top:129.737pt;width:14.321pt;height:16.321pt;mso-position-horizontal-relative:page;mso-position-vertical-relative:page;z-index:17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175" style="position:absolute;margin-left:490.685pt;margin-top:143.305pt;width:14.321pt;height:16.321pt;mso-position-horizontal-relative:page;mso-position-vertical-relative:page;z-index:17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在</w:t>
                  </w:r>
                </w:p>
              </w:txbxContent>
            </v:textbox>
          </v:rect>
        </w:pict>
      </w:r>
      <w:r>
        <w:pict>
          <v:rect id="text176" style="position:absolute;margin-left:490.685pt;margin-top:156.860pt;width:14.321pt;height:16.321pt;mso-position-horizontal-relative:page;mso-position-vertical-relative:page;z-index:17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容</w:t>
                  </w:r>
                </w:p>
              </w:txbxContent>
            </v:textbox>
          </v:rect>
        </w:pict>
      </w:r>
      <w:r>
        <w:pict>
          <v:rect id="text177" style="position:absolute;margin-left:474.846pt;margin-top:129.737pt;width:14.321pt;height:16.321pt;mso-position-horizontal-relative:page;mso-position-vertical-relative:page;z-index:17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78" style="position:absolute;margin-left:474.846pt;margin-top:143.305pt;width:14.321pt;height:16.321pt;mso-position-horizontal-relative:page;mso-position-vertical-relative:page;z-index:17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79" style="position:absolute;margin-left:474.846pt;margin-top:156.860pt;width:14.321pt;height:16.321pt;mso-position-horizontal-relative:page;mso-position-vertical-relative:page;z-index:17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180" style="position:absolute;margin-left:474.846pt;margin-top:170.182pt;width:14.321pt;height:16.321pt;mso-position-horizontal-relative:page;mso-position-vertical-relative:page;z-index:18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81" style="position:absolute;margin-left:474.846pt;margin-top:183.503pt;width:14.321pt;height:16.321pt;mso-position-horizontal-relative:page;mso-position-vertical-relative:page;z-index:18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182" style="position:absolute;margin-left:474.846pt;margin-top:196.824pt;width:14.321pt;height:16.321pt;mso-position-horizontal-relative:page;mso-position-vertical-relative:page;z-index:18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甲</w:t>
                  </w:r>
                </w:p>
              </w:txbxContent>
            </v:textbox>
          </v:rect>
        </w:pict>
      </w:r>
      <w:r>
        <w:pict>
          <v:rect id="text183" style="position:absolute;margin-left:458.995pt;margin-top:129.737pt;width:14.321pt;height:16.321pt;mso-position-horizontal-relative:page;mso-position-vertical-relative:page;z-index:18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辰</w:t>
                  </w:r>
                </w:p>
              </w:txbxContent>
            </v:textbox>
          </v:rect>
        </w:pict>
      </w:r>
      <w:r>
        <w:pict>
          <v:rect id="text184" style="position:absolute;margin-left:458.995pt;margin-top:143.305pt;width:14.321pt;height:16.321pt;mso-position-horizontal-relative:page;mso-position-vertical-relative:page;z-index:18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85" style="position:absolute;margin-left:458.995pt;margin-top:156.860pt;width:14.321pt;height:16.321pt;mso-position-horizontal-relative:page;mso-position-vertical-relative:page;z-index:18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186" style="position:absolute;margin-left:458.995pt;margin-top:170.182pt;width:14.321pt;height:16.321pt;mso-position-horizontal-relative:page;mso-position-vertical-relative:page;z-index:18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87" style="position:absolute;margin-left:458.995pt;margin-top:183.503pt;width:14.321pt;height:16.321pt;mso-position-horizontal-relative:page;mso-position-vertical-relative:page;z-index:18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188" style="position:absolute;margin-left:458.995pt;margin-top:196.824pt;width:14.321pt;height:16.321pt;mso-position-horizontal-relative:page;mso-position-vertical-relative:page;z-index:18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189" style="position:absolute;margin-left:443.156pt;margin-top:129.737pt;width:14.321pt;height:16.321pt;mso-position-horizontal-relative:page;mso-position-vertical-relative:page;z-index:18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190" style="position:absolute;margin-left:427.202pt;margin-top:116.064pt;width:14.321pt;height:16.321pt;mso-position-horizontal-relative:page;mso-position-vertical-relative:page;z-index:19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配</w:t>
                  </w:r>
                </w:p>
              </w:txbxContent>
            </v:textbox>
          </v:rect>
        </w:pict>
      </w:r>
      <w:r>
        <w:pict>
          <v:rect id="text191" style="position:absolute;margin-left:427.202pt;margin-top:129.737pt;width:14.321pt;height:16.321pt;mso-position-horizontal-relative:page;mso-position-vertical-relative:page;z-index:19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平</w:t>
                  </w:r>
                </w:p>
              </w:txbxContent>
            </v:textbox>
          </v:rect>
        </w:pict>
      </w:r>
      <w:r>
        <w:pict>
          <v:rect id="text192" style="position:absolute;margin-left:427.202pt;margin-top:143.305pt;width:14.321pt;height:16.321pt;mso-position-horizontal-relative:page;mso-position-vertical-relative:page;z-index:19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海</w:t>
                  </w:r>
                </w:p>
              </w:txbxContent>
            </v:textbox>
          </v:rect>
        </w:pict>
      </w:r>
      <w:r>
        <w:pict>
          <v:rect id="text193" style="position:absolute;margin-left:427.202pt;margin-top:156.860pt;width:14.321pt;height:16.321pt;mso-position-horizontal-relative:page;mso-position-vertical-relative:page;z-index:19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吳</w:t>
                  </w:r>
                </w:p>
              </w:txbxContent>
            </v:textbox>
          </v:rect>
        </w:pict>
      </w:r>
      <w:r>
        <w:pict>
          <v:rect id="text194" style="position:absolute;margin-left:427.202pt;margin-top:170.182pt;width:14.321pt;height:16.321pt;mso-position-horizontal-relative:page;mso-position-vertical-relative:page;z-index:19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195" style="position:absolute;margin-left:427.202pt;margin-top:183.503pt;width:14.321pt;height:16.321pt;mso-position-horizontal-relative:page;mso-position-vertical-relative:page;z-index:19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父</w:t>
                  </w:r>
                </w:p>
              </w:txbxContent>
            </v:textbox>
          </v:rect>
        </w:pict>
      </w:r>
      <w:r>
        <w:pict>
          <v:rect id="text196" style="position:absolute;margin-left:427.202pt;margin-top:196.824pt;width:14.321pt;height:16.321pt;mso-position-horizontal-relative:page;mso-position-vertical-relative:page;z-index:19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時</w:t>
                  </w:r>
                </w:p>
              </w:txbxContent>
            </v:textbox>
          </v:rect>
        </w:pict>
      </w:r>
      <w:r>
        <w:pict>
          <v:rect id="text197" style="position:absolute;margin-left:411.363pt;margin-top:129.737pt;width:14.321pt;height:16.321pt;mso-position-horizontal-relative:page;mso-position-vertical-relative:page;z-index:19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雄</w:t>
                  </w:r>
                </w:p>
              </w:txbxContent>
            </v:textbox>
          </v:rect>
        </w:pict>
      </w:r>
      <w:r>
        <w:pict>
          <v:rect id="text198" style="position:absolute;margin-left:411.363pt;margin-top:156.860pt;width:14.321pt;height:16.321pt;mso-position-horizontal-relative:page;mso-position-vertical-relative:page;z-index:19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99" style="position:absolute;margin-left:411.363pt;margin-top:170.182pt;width:14.321pt;height:16.321pt;mso-position-horizontal-relative:page;mso-position-vertical-relative:page;z-index:19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200" style="position:absolute;margin-left:411.363pt;margin-top:183.503pt;width:14.321pt;height:16.321pt;mso-position-horizontal-relative:page;mso-position-vertical-relative:page;z-index:20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201" style="position:absolute;margin-left:411.363pt;margin-top:196.824pt;width:14.321pt;height:16.321pt;mso-position-horizontal-relative:page;mso-position-vertical-relative:page;z-index:20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202" style="position:absolute;margin-left:395.524pt;margin-top:129.737pt;width:14.321pt;height:16.321pt;mso-position-horizontal-relative:page;mso-position-vertical-relative:page;z-index:20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203" style="position:absolute;margin-left:395.524pt;margin-top:143.305pt;width:14.321pt;height:16.321pt;mso-position-horizontal-relative:page;mso-position-vertical-relative:page;z-index:20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乙</w:t>
                  </w:r>
                </w:p>
              </w:txbxContent>
            </v:textbox>
          </v:rect>
        </w:pict>
      </w:r>
      <w:r>
        <w:pict>
          <v:rect id="text204" style="position:absolute;margin-left:395.524pt;margin-top:156.860pt;width:14.321pt;height:16.321pt;mso-position-horizontal-relative:page;mso-position-vertical-relative:page;z-index:20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巳</w:t>
                  </w:r>
                </w:p>
              </w:txbxContent>
            </v:textbox>
          </v:rect>
        </w:pict>
      </w:r>
      <w:r>
        <w:pict>
          <v:rect id="text205" style="position:absolute;margin-left:395.524pt;margin-top:170.182pt;width:14.321pt;height:16.321pt;mso-position-horizontal-relative:page;mso-position-vertical-relative:page;z-index:20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206" style="position:absolute;margin-left:395.524pt;margin-top:183.503pt;width:14.321pt;height:16.321pt;mso-position-horizontal-relative:page;mso-position-vertical-relative:page;z-index:20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207" style="position:absolute;margin-left:395.524pt;margin-top:196.824pt;width:14.321pt;height:16.321pt;mso-position-horizontal-relative:page;mso-position-vertical-relative:page;z-index:20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208" style="position:absolute;margin-left:379.685pt;margin-top:129.737pt;width:14.321pt;height:16.321pt;mso-position-horizontal-relative:page;mso-position-vertical-relative:page;z-index:20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209" style="position:absolute;margin-left:379.685pt;margin-top:143.305pt;width:14.321pt;height:16.321pt;mso-position-horizontal-relative:page;mso-position-vertical-relative:page;z-index:20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210" style="position:absolute;margin-left:379.685pt;margin-top:156.860pt;width:14.321pt;height:16.321pt;mso-position-horizontal-relative:page;mso-position-vertical-relative:page;z-index:21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211" style="position:absolute;margin-left:379.685pt;margin-top:170.182pt;width:14.321pt;height:16.321pt;mso-position-horizontal-relative:page;mso-position-vertical-relative:page;z-index:21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212" style="position:absolute;margin-left:361.197pt;margin-top:116.064pt;width:14.321pt;height:16.321pt;mso-position-horizontal-relative:page;mso-position-vertical-relative:page;z-index:21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陽</w:t>
                  </w:r>
                </w:p>
              </w:txbxContent>
            </v:textbox>
          </v:rect>
        </w:pict>
      </w:r>
      <w:r>
        <w:pict>
          <v:rect id="text213" style="position:absolute;margin-left:361.197pt;margin-top:129.385pt;width:14.321pt;height:16.321pt;mso-position-horizontal-relative:page;mso-position-vertical-relative:page;z-index:21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214" style="position:absolute;margin-left:361.197pt;margin-top:152.424pt;width:14.321pt;height:16.321pt;mso-position-horizontal-relative:page;mso-position-vertical-relative:page;z-index:21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215" style="position:absolute;margin-left:361.197pt;margin-top:165.746pt;width:14.321pt;height:16.321pt;mso-position-horizontal-relative:page;mso-position-vertical-relative:page;z-index:21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亨</w:t>
                  </w:r>
                </w:p>
              </w:txbxContent>
            </v:textbox>
          </v:rect>
        </w:pict>
      </w:r>
      <w:r>
        <w:pict>
          <v:rect id="text216" style="position:absolute;margin-left:348.483pt;margin-top:192.658pt;width:9.503pt;height:11.503pt;mso-position-horizontal-relative:page;mso-position-vertical-relative:page;z-index:21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217" style="position:absolute;margin-left:348.483pt;margin-top:201.178pt;width:9.503pt;height:11.503pt;mso-position-horizontal-relative:page;mso-position-vertical-relative:page;z-index:21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218" style="position:absolute;margin-left:337.438pt;margin-top:184.138pt;width:9.503pt;height:11.503pt;mso-position-horizontal-relative:page;mso-position-vertical-relative:page;z-index:21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219" style="position:absolute;margin-left:337.438pt;margin-top:192.658pt;width:9.503pt;height:11.503pt;mso-position-horizontal-relative:page;mso-position-vertical-relative:page;z-index:219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220" style="position:absolute;margin-left:337.438pt;margin-top:201.178pt;width:9.503pt;height:11.503pt;mso-position-horizontal-relative:page;mso-position-vertical-relative:page;z-index:220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221" style="position:absolute;margin-left:336.602pt;margin-top:116.958pt;width:21.407pt;height:23.407pt;mso-position-horizontal-relative:page;mso-position-vertical-relative:page;z-index:221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桓</w:t>
                  </w:r>
                </w:p>
              </w:txbxContent>
            </v:textbox>
          </v:rect>
        </w:pict>
      </w:r>
      <w:r>
        <w:pict>
          <v:rect id="text222" style="position:absolute;margin-left:336.602pt;margin-top:137.344pt;width:21.407pt;height:23.407pt;mso-position-horizontal-relative:page;mso-position-vertical-relative:page;z-index:222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223" style="position:absolute;margin-left:347.882pt;margin-top:158.276pt;width:10.070pt;height:12.070pt;mso-position-horizontal-relative:page;mso-position-vertical-relative:page;z-index:223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환</w:t>
                  </w:r>
                </w:p>
              </w:txbxContent>
            </v:textbox>
          </v:rect>
        </w:pict>
      </w:r>
      <w:r>
        <w:pict>
          <v:rect id="text224" style="position:absolute;margin-left:347.882pt;margin-top:167.273pt;width:10.070pt;height:12.070pt;mso-position-horizontal-relative:page;mso-position-vertical-relative:page;z-index:224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225" style="position:absolute;margin-left:316.087pt;margin-top:129.737pt;width:14.321pt;height:16.321pt;mso-position-horizontal-relative:page;mso-position-vertical-relative:page;z-index:22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226" style="position:absolute;margin-left:316.087pt;margin-top:143.305pt;width:14.321pt;height:16.321pt;mso-position-horizontal-relative:page;mso-position-vertical-relative:page;z-index:22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在</w:t>
                  </w:r>
                </w:p>
              </w:txbxContent>
            </v:textbox>
          </v:rect>
        </w:pict>
      </w:r>
      <w:r>
        <w:pict>
          <v:rect id="text227" style="position:absolute;margin-left:316.087pt;margin-top:156.860pt;width:14.321pt;height:16.321pt;mso-position-horizontal-relative:page;mso-position-vertical-relative:page;z-index:22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桓</w:t>
                  </w:r>
                </w:p>
              </w:txbxContent>
            </v:textbox>
          </v:rect>
        </w:pict>
      </w:r>
      <w:r>
        <w:pict>
          <v:rect id="text228" style="position:absolute;margin-left:300.235pt;margin-top:129.737pt;width:14.321pt;height:16.321pt;mso-position-horizontal-relative:page;mso-position-vertical-relative:page;z-index:22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229" style="position:absolute;margin-left:300.235pt;margin-top:143.305pt;width:14.321pt;height:16.321pt;mso-position-horizontal-relative:page;mso-position-vertical-relative:page;z-index:22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230" style="position:absolute;margin-left:300.235pt;margin-top:156.860pt;width:14.321pt;height:16.321pt;mso-position-horizontal-relative:page;mso-position-vertical-relative:page;z-index:23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231" style="position:absolute;margin-left:300.235pt;margin-top:170.182pt;width:14.321pt;height:16.321pt;mso-position-horizontal-relative:page;mso-position-vertical-relative:page;z-index:23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232" style="position:absolute;margin-left:300.235pt;margin-top:183.503pt;width:14.321pt;height:16.321pt;mso-position-horizontal-relative:page;mso-position-vertical-relative:page;z-index:23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233" style="position:absolute;margin-left:300.235pt;margin-top:196.824pt;width:14.321pt;height:16.321pt;mso-position-horizontal-relative:page;mso-position-vertical-relative:page;z-index:23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丙</w:t>
                  </w:r>
                </w:p>
              </w:txbxContent>
            </v:textbox>
          </v:rect>
        </w:pict>
      </w:r>
      <w:r>
        <w:pict>
          <v:rect id="text234" style="position:absolute;margin-left:284.396pt;margin-top:129.737pt;width:14.321pt;height:16.321pt;mso-position-horizontal-relative:page;mso-position-vertical-relative:page;z-index:23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午</w:t>
                  </w:r>
                </w:p>
              </w:txbxContent>
            </v:textbox>
          </v:rect>
        </w:pict>
      </w:r>
      <w:r>
        <w:pict>
          <v:rect id="text235" style="position:absolute;margin-left:284.396pt;margin-top:143.305pt;width:14.321pt;height:16.321pt;mso-position-horizontal-relative:page;mso-position-vertical-relative:page;z-index:23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236" style="position:absolute;margin-left:284.396pt;margin-top:156.860pt;width:14.321pt;height:16.321pt;mso-position-horizontal-relative:page;mso-position-vertical-relative:page;z-index:23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237" style="position:absolute;margin-left:284.396pt;margin-top:170.182pt;width:14.321pt;height:16.321pt;mso-position-horizontal-relative:page;mso-position-vertical-relative:page;z-index:23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238" style="position:absolute;margin-left:284.396pt;margin-top:183.503pt;width:14.321pt;height:16.321pt;mso-position-horizontal-relative:page;mso-position-vertical-relative:page;z-index:23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239" style="position:absolute;margin-left:284.396pt;margin-top:196.824pt;width:14.321pt;height:16.321pt;mso-position-horizontal-relative:page;mso-position-vertical-relative:page;z-index:23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240" style="position:absolute;margin-left:268.557pt;margin-top:129.737pt;width:14.321pt;height:16.321pt;mso-position-horizontal-relative:page;mso-position-vertical-relative:page;z-index:24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241" style="position:absolute;margin-left:268.557pt;margin-top:143.305pt;width:14.321pt;height:16.321pt;mso-position-horizontal-relative:page;mso-position-vertical-relative:page;z-index:24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242" style="position:absolute;margin-left:250.082pt;margin-top:116.064pt;width:14.321pt;height:16.321pt;mso-position-horizontal-relative:page;mso-position-vertical-relative:page;z-index:24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陽</w:t>
                  </w:r>
                </w:p>
              </w:txbxContent>
            </v:textbox>
          </v:rect>
        </w:pict>
      </w:r>
      <w:r>
        <w:pict>
          <v:rect id="text243" style="position:absolute;margin-left:250.082pt;margin-top:129.385pt;width:14.321pt;height:16.321pt;mso-position-horizontal-relative:page;mso-position-vertical-relative:page;z-index:24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244" style="position:absolute;margin-left:250.082pt;margin-top:152.424pt;width:14.321pt;height:16.321pt;mso-position-horizontal-relative:page;mso-position-vertical-relative:page;z-index:24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245" style="position:absolute;margin-left:250.082pt;margin-top:165.746pt;width:14.321pt;height:16.321pt;mso-position-horizontal-relative:page;mso-position-vertical-relative:page;z-index:24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亨</w:t>
                  </w:r>
                </w:p>
              </w:txbxContent>
            </v:textbox>
          </v:rect>
        </w:pict>
      </w:r>
      <w:r>
        <w:pict>
          <v:rect id="text246" style="position:absolute;margin-left:237.363pt;margin-top:192.658pt;width:9.503pt;height:11.503pt;mso-position-horizontal-relative:page;mso-position-vertical-relative:page;z-index:24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247" style="position:absolute;margin-left:237.363pt;margin-top:201.178pt;width:9.503pt;height:11.503pt;mso-position-horizontal-relative:page;mso-position-vertical-relative:page;z-index:24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248" style="position:absolute;margin-left:226.317pt;margin-top:184.138pt;width:9.503pt;height:11.503pt;mso-position-horizontal-relative:page;mso-position-vertical-relative:page;z-index:24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249" style="position:absolute;margin-left:226.317pt;margin-top:192.658pt;width:9.503pt;height:11.503pt;mso-position-horizontal-relative:page;mso-position-vertical-relative:page;z-index:249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250" style="position:absolute;margin-left:226.317pt;margin-top:201.178pt;width:9.503pt;height:11.503pt;mso-position-horizontal-relative:page;mso-position-vertical-relative:page;z-index:250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251" style="position:absolute;margin-left:225.478pt;margin-top:116.958pt;width:21.407pt;height:23.407pt;mso-position-horizontal-relative:page;mso-position-vertical-relative:page;z-index:251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在</w:t>
                  </w:r>
                </w:p>
              </w:txbxContent>
            </v:textbox>
          </v:rect>
        </w:pict>
      </w:r>
      <w:r>
        <w:pict>
          <v:rect id="text252" style="position:absolute;margin-left:225.478pt;margin-top:137.344pt;width:21.407pt;height:23.407pt;mso-position-horizontal-relative:page;mso-position-vertical-relative:page;z-index:252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253" style="position:absolute;margin-left:236.758pt;margin-top:158.276pt;width:10.070pt;height:12.070pt;mso-position-horizontal-relative:page;mso-position-vertical-relative:page;z-index:253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재</w:t>
                  </w:r>
                </w:p>
              </w:txbxContent>
            </v:textbox>
          </v:rect>
        </w:pict>
      </w:r>
      <w:r>
        <w:pict>
          <v:rect id="text254" style="position:absolute;margin-left:236.758pt;margin-top:167.273pt;width:10.070pt;height:12.070pt;mso-position-horizontal-relative:page;mso-position-vertical-relative:page;z-index:254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255" style="position:absolute;margin-left:205.086pt;margin-top:129.737pt;width:14.321pt;height:16.321pt;mso-position-horizontal-relative:page;mso-position-vertical-relative:page;z-index:25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256" style="position:absolute;margin-left:205.086pt;margin-top:143.305pt;width:14.321pt;height:16.321pt;mso-position-horizontal-relative:page;mso-position-vertical-relative:page;z-index:25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在</w:t>
                  </w:r>
                </w:p>
              </w:txbxContent>
            </v:textbox>
          </v:rect>
        </w:pict>
      </w:r>
      <w:r>
        <w:pict>
          <v:rect id="text257" style="position:absolute;margin-left:205.086pt;margin-top:156.860pt;width:14.321pt;height:16.321pt;mso-position-horizontal-relative:page;mso-position-vertical-relative:page;z-index:25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烈</w:t>
                  </w:r>
                </w:p>
              </w:txbxContent>
            </v:textbox>
          </v:rect>
        </w:pict>
      </w:r>
      <w:r>
        <w:pict>
          <v:rect id="text258" style="position:absolute;margin-left:189.119pt;margin-top:129.737pt;width:14.321pt;height:16.321pt;mso-position-horizontal-relative:page;mso-position-vertical-relative:page;z-index:25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259" style="position:absolute;margin-left:189.119pt;margin-top:143.305pt;width:14.321pt;height:16.321pt;mso-position-horizontal-relative:page;mso-position-vertical-relative:page;z-index:25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260" style="position:absolute;margin-left:189.119pt;margin-top:156.860pt;width:14.321pt;height:16.321pt;mso-position-horizontal-relative:page;mso-position-vertical-relative:page;z-index:26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261" style="position:absolute;margin-left:189.119pt;margin-top:169.809pt;width:14.321pt;height:16.321pt;mso-position-horizontal-relative:page;mso-position-vertical-relative:page;z-index:26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SY" w:hAnsi="GenealogyRHSBSY" w:eastAsia="GenealogyRHSBSY"/>
                      <w:sz w:val="27"/>
                      <w:szCs w:val="2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262" style="position:absolute;margin-left:189.119pt;margin-top:183.503pt;width:14.321pt;height:16.321pt;mso-position-horizontal-relative:page;mso-position-vertical-relative:page;z-index:26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263" style="position:absolute;margin-left:189.119pt;margin-top:196.824pt;width:14.321pt;height:16.321pt;mso-position-horizontal-relative:page;mso-position-vertical-relative:page;z-index:26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庚</w:t>
                  </w:r>
                </w:p>
              </w:txbxContent>
            </v:textbox>
          </v:rect>
        </w:pict>
      </w:r>
      <w:r>
        <w:pict>
          <v:rect id="text264" style="position:absolute;margin-left:173.280pt;margin-top:129.737pt;width:14.321pt;height:16.321pt;mso-position-horizontal-relative:page;mso-position-vertical-relative:page;z-index:26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戌</w:t>
                  </w:r>
                </w:p>
              </w:txbxContent>
            </v:textbox>
          </v:rect>
        </w:pict>
      </w:r>
      <w:r>
        <w:pict>
          <v:rect id="text265" style="position:absolute;margin-left:173.280pt;margin-top:143.305pt;width:14.321pt;height:16.321pt;mso-position-horizontal-relative:page;mso-position-vertical-relative:page;z-index:26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266" style="position:absolute;margin-left:173.280pt;margin-top:156.860pt;width:14.321pt;height:16.321pt;mso-position-horizontal-relative:page;mso-position-vertical-relative:page;z-index:26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267" style="position:absolute;margin-left:173.280pt;margin-top:170.182pt;width:14.321pt;height:16.321pt;mso-position-horizontal-relative:page;mso-position-vertical-relative:page;z-index:26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268" style="position:absolute;margin-left:173.280pt;margin-top:183.503pt;width:14.321pt;height:16.321pt;mso-position-horizontal-relative:page;mso-position-vertical-relative:page;z-index:26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269" style="position:absolute;margin-left:173.280pt;margin-top:196.824pt;width:14.321pt;height:16.321pt;mso-position-horizontal-relative:page;mso-position-vertical-relative:page;z-index:26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270" style="position:absolute;margin-left:157.441pt;margin-top:129.737pt;width:14.321pt;height:16.321pt;mso-position-horizontal-relative:page;mso-position-vertical-relative:page;z-index:27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271" style="position:absolute;margin-left:138.967pt;margin-top:116.064pt;width:14.321pt;height:16.321pt;mso-position-horizontal-relative:page;mso-position-vertical-relative:page;z-index:27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秉</w:t>
                  </w:r>
                </w:p>
              </w:txbxContent>
            </v:textbox>
          </v:rect>
        </w:pict>
      </w:r>
      <w:r>
        <w:pict>
          <v:rect id="text272" style="position:absolute;margin-left:138.967pt;margin-top:129.385pt;width:14.321pt;height:16.321pt;mso-position-horizontal-relative:page;mso-position-vertical-relative:page;z-index:27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273" style="position:absolute;margin-left:138.967pt;margin-top:152.424pt;width:14.321pt;height:16.321pt;mso-position-horizontal-relative:page;mso-position-vertical-relative:page;z-index:27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274" style="position:absolute;margin-left:138.967pt;margin-top:165.746pt;width:14.321pt;height:16.321pt;mso-position-horizontal-relative:page;mso-position-vertical-relative:page;z-index:27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龍</w:t>
                  </w:r>
                </w:p>
              </w:txbxContent>
            </v:textbox>
          </v:rect>
        </w:pict>
      </w:r>
      <w:r>
        <w:pict>
          <v:rect id="text275" style="position:absolute;margin-left:126.242pt;margin-top:192.658pt;width:9.503pt;height:11.503pt;mso-position-horizontal-relative:page;mso-position-vertical-relative:page;z-index:275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276" style="position:absolute;margin-left:126.242pt;margin-top:201.178pt;width:9.503pt;height:11.503pt;mso-position-horizontal-relative:page;mso-position-vertical-relative:page;z-index:27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277" style="position:absolute;margin-left:115.197pt;margin-top:184.138pt;width:9.503pt;height:11.503pt;mso-position-horizontal-relative:page;mso-position-vertical-relative:page;z-index:27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278" style="position:absolute;margin-left:115.197pt;margin-top:192.658pt;width:9.503pt;height:11.503pt;mso-position-horizontal-relative:page;mso-position-vertical-relative:page;z-index:27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279" style="position:absolute;margin-left:115.197pt;margin-top:201.178pt;width:9.503pt;height:11.503pt;mso-position-horizontal-relative:page;mso-position-vertical-relative:page;z-index:279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280" style="position:absolute;margin-left:114.353pt;margin-top:116.958pt;width:21.407pt;height:23.407pt;mso-position-horizontal-relative:page;mso-position-vertical-relative:page;z-index:280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淵</w:t>
                  </w:r>
                </w:p>
              </w:txbxContent>
            </v:textbox>
          </v:rect>
        </w:pict>
      </w:r>
      <w:r>
        <w:pict>
          <v:rect id="text281" style="position:absolute;margin-left:114.353pt;margin-top:137.344pt;width:21.407pt;height:23.407pt;mso-position-horizontal-relative:page;mso-position-vertical-relative:page;z-index:281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282" style="position:absolute;margin-left:125.643pt;margin-top:158.276pt;width:10.070pt;height:12.070pt;mso-position-horizontal-relative:page;mso-position-vertical-relative:page;z-index:282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연</w:t>
                  </w:r>
                </w:p>
              </w:txbxContent>
            </v:textbox>
          </v:rect>
        </w:pict>
      </w:r>
      <w:r>
        <w:pict>
          <v:rect id="text283" style="position:absolute;margin-left:125.643pt;margin-top:167.273pt;width:10.070pt;height:12.070pt;mso-position-horizontal-relative:page;mso-position-vertical-relative:page;z-index:283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284" style="position:absolute;margin-left:93.958pt;margin-top:129.737pt;width:14.321pt;height:16.321pt;mso-position-horizontal-relative:page;mso-position-vertical-relative:page;z-index:28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285" style="position:absolute;margin-left:93.958pt;margin-top:143.305pt;width:14.321pt;height:16.321pt;mso-position-horizontal-relative:page;mso-position-vertical-relative:page;z-index:28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晶</w:t>
                  </w:r>
                </w:p>
              </w:txbxContent>
            </v:textbox>
          </v:rect>
        </w:pict>
      </w:r>
      <w:r>
        <w:pict>
          <v:rect id="text286" style="position:absolute;margin-left:93.958pt;margin-top:156.860pt;width:14.321pt;height:16.321pt;mso-position-horizontal-relative:page;mso-position-vertical-relative:page;z-index:28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淵</w:t>
                  </w:r>
                </w:p>
              </w:txbxContent>
            </v:textbox>
          </v:rect>
        </w:pict>
      </w:r>
      <w:r>
        <w:pict>
          <v:rect id="text287" style="position:absolute;margin-left:475.193pt;margin-top:92.789pt;width:16.589pt;height:18.589pt;mso-position-horizontal-relative:page;mso-position-vertical-relative:page;z-index:287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4</w:t>
                  </w:r>
                </w:p>
              </w:txbxContent>
            </v:textbox>
          </v:rect>
        </w:pict>
      </w:r>
      <w:r>
        <w:pict>
          <v:rect id="text288" style="position:absolute;margin-left:465.239pt;margin-top:92.789pt;width:16.589pt;height:18.589pt;mso-position-horizontal-relative:page;mso-position-vertical-relative:page;z-index:288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text289" style="position:absolute;margin-left:455.284pt;margin-top:92.789pt;width:16.589pt;height:18.589pt;mso-position-horizontal-relative:page;mso-position-vertical-relative:page;z-index:289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7</w:t>
                  </w:r>
                </w:p>
              </w:txbxContent>
            </v:textbox>
          </v:rect>
        </w:pic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  <w:r>
        <w:pict>
          <v:rect id="line290" style="position:absolute;margin-left:82.88250670000002pt;margin-top:107.70750240000007pt;width:429.39pt;height:626.67pt;mso-position-horizontal-relative:page;mso-position-vertical-relative:page;z-index:0" filled="f" strokecolor="black" strokeweight="1.134pt"/>
        </w:pict>
      </w:r>
      <w:r>
        <w:pict>
          <v:rect id="line291" style="position:absolute;margin-left:84.86249570000001pt;margin-top:109.68750669999997pt;width:425.43pt;height:622.71pt;mso-position-horizontal-relative:page;mso-position-vertical-relative:page;z-index:0" filled="f" strokecolor="black" strokeweight="0.567pt"/>
        </w:pict>
      </w:r>
      <w:r>
        <w:pict>
          <v:rect id="line292" style="position:absolute;margin-left:84.58549570000002pt;margin-top:213.42750549999994pt;width:425.707pt;height:0.01pt;mso-position-horizontal-relative:page;mso-position-vertical-relative:page;z-index:0" filled="f" strokecolor="black" strokeweight="0.567pt"/>
        </w:pict>
      </w:r>
      <w:r>
        <w:pict>
          <v:rect id="line293" style="position:absolute;margin-left:84.58549570000002pt;margin-top:317.16000369999995pt;width:425.707pt;height:0.01pt;mso-position-horizontal-relative:page;mso-position-vertical-relative:page;z-index:0" filled="f" strokecolor="black" strokeweight="0.567pt"/>
        </w:pict>
      </w:r>
      <w:r>
        <w:pict>
          <v:rect id="line294" style="position:absolute;margin-left:84.58549570000002pt;margin-top:420.8999939pt;width:425.707pt;height:0.01pt;mso-position-horizontal-relative:page;mso-position-vertical-relative:page;z-index:0" filled="f" strokecolor="black" strokeweight="0.567pt"/>
        </w:pict>
      </w:r>
      <w:r>
        <w:pict>
          <v:rect id="line295" style="position:absolute;margin-left:84.58549570000002pt;margin-top:524.6399994pt;width:425.707pt;height:0.01pt;mso-position-horizontal-relative:page;mso-position-vertical-relative:page;z-index:0" filled="f" strokecolor="black" strokeweight="0.567pt"/>
        </w:pict>
      </w:r>
      <w:r>
        <w:pict>
          <v:rect id="line296" style="position:absolute;margin-left:84.58549570000002pt;margin-top:628.3724976pt;width:425.707pt;height:0.01pt;mso-position-horizontal-relative:page;mso-position-vertical-relative:page;z-index:0" filled="f" strokecolor="black" strokeweight="0.567pt"/>
        </w:pict>
      </w:r>
      <w:r>
        <w:pict>
          <v:rect id="text297" style="position:absolute;margin-left:490.685pt;margin-top:129.737pt;width:14.321pt;height:16.321pt;mso-position-horizontal-relative:page;mso-position-vertical-relative:page;z-index:29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298" style="position:absolute;margin-left:490.685pt;margin-top:143.305pt;width:14.321pt;height:16.321pt;mso-position-horizontal-relative:page;mso-position-vertical-relative:page;z-index:29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299" style="position:absolute;margin-left:490.685pt;margin-top:156.860pt;width:14.321pt;height:16.321pt;mso-position-horizontal-relative:page;mso-position-vertical-relative:page;z-index:29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300" style="position:absolute;margin-left:490.685pt;margin-top:170.182pt;width:14.321pt;height:16.321pt;mso-position-horizontal-relative:page;mso-position-vertical-relative:page;z-index:30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301" style="position:absolute;margin-left:490.685pt;margin-top:183.503pt;width:14.321pt;height:16.321pt;mso-position-horizontal-relative:page;mso-position-vertical-relative:page;z-index:30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302" style="position:absolute;margin-left:490.685pt;margin-top:196.824pt;width:14.321pt;height:16.321pt;mso-position-horizontal-relative:page;mso-position-vertical-relative:page;z-index:30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己</w:t>
                  </w:r>
                </w:p>
              </w:txbxContent>
            </v:textbox>
          </v:rect>
        </w:pict>
      </w:r>
      <w:r>
        <w:pict>
          <v:rect id="text303" style="position:absolute;margin-left:474.846pt;margin-top:129.737pt;width:14.321pt;height:16.321pt;mso-position-horizontal-relative:page;mso-position-vertical-relative:page;z-index:30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亥</w:t>
                  </w:r>
                </w:p>
              </w:txbxContent>
            </v:textbox>
          </v:rect>
        </w:pict>
      </w:r>
      <w:r>
        <w:pict>
          <v:rect id="text304" style="position:absolute;margin-left:474.846pt;margin-top:143.305pt;width:14.321pt;height:16.321pt;mso-position-horizontal-relative:page;mso-position-vertical-relative:page;z-index:30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305" style="position:absolute;margin-left:474.846pt;margin-top:156.860pt;width:14.321pt;height:16.321pt;mso-position-horizontal-relative:page;mso-position-vertical-relative:page;z-index:30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306" style="position:absolute;margin-left:474.846pt;margin-top:170.182pt;width:14.321pt;height:16.321pt;mso-position-horizontal-relative:page;mso-position-vertical-relative:page;z-index:30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307" style="position:absolute;margin-left:474.846pt;margin-top:183.503pt;width:14.321pt;height:16.321pt;mso-position-horizontal-relative:page;mso-position-vertical-relative:page;z-index:30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308" style="position:absolute;margin-left:474.846pt;margin-top:196.824pt;width:14.321pt;height:16.321pt;mso-position-horizontal-relative:page;mso-position-vertical-relative:page;z-index:30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309" style="position:absolute;margin-left:458.995pt;margin-top:129.737pt;width:14.321pt;height:16.321pt;mso-position-horizontal-relative:page;mso-position-vertical-relative:page;z-index:30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310" style="position:absolute;margin-left:443.156pt;margin-top:116.064pt;width:14.321pt;height:16.321pt;mso-position-horizontal-relative:page;mso-position-vertical-relative:page;z-index:31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配</w:t>
                  </w:r>
                </w:p>
              </w:txbxContent>
            </v:textbox>
          </v:rect>
        </w:pict>
      </w:r>
      <w:r>
        <w:pict>
          <v:rect id="text311" style="position:absolute;margin-left:443.156pt;margin-top:129.737pt;width:14.321pt;height:16.321pt;mso-position-horizontal-relative:page;mso-position-vertical-relative:page;z-index:31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仁</w:t>
                  </w:r>
                </w:p>
              </w:txbxContent>
            </v:textbox>
          </v:rect>
        </w:pict>
      </w:r>
      <w:r>
        <w:pict>
          <v:rect id="text312" style="position:absolute;margin-left:443.156pt;margin-top:143.305pt;width:14.321pt;height:16.321pt;mso-position-horizontal-relative:page;mso-position-vertical-relative:page;z-index:31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同</w:t>
                  </w:r>
                </w:p>
              </w:txbxContent>
            </v:textbox>
          </v:rect>
        </w:pict>
      </w:r>
      <w:r>
        <w:pict>
          <v:rect id="text313" style="position:absolute;margin-left:443.156pt;margin-top:156.860pt;width:14.321pt;height:16.321pt;mso-position-horizontal-relative:page;mso-position-vertical-relative:page;z-index:31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張</w:t>
                  </w:r>
                </w:p>
              </w:txbxContent>
            </v:textbox>
          </v:rect>
        </w:pict>
      </w:r>
      <w:r>
        <w:pict>
          <v:rect id="text314" style="position:absolute;margin-left:443.156pt;margin-top:170.182pt;width:14.321pt;height:16.321pt;mso-position-horizontal-relative:page;mso-position-vertical-relative:page;z-index:31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315" style="position:absolute;margin-left:443.156pt;margin-top:183.503pt;width:14.321pt;height:16.321pt;mso-position-horizontal-relative:page;mso-position-vertical-relative:page;z-index:31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父</w:t>
                  </w:r>
                </w:p>
              </w:txbxContent>
            </v:textbox>
          </v:rect>
        </w:pict>
      </w:r>
      <w:r>
        <w:pict>
          <v:rect id="text316" style="position:absolute;margin-left:443.156pt;margin-top:196.824pt;width:14.321pt;height:16.321pt;mso-position-horizontal-relative:page;mso-position-vertical-relative:page;z-index:31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317" style="position:absolute;margin-left:427.202pt;margin-top:129.737pt;width:14.321pt;height:16.321pt;mso-position-horizontal-relative:page;mso-position-vertical-relative:page;z-index:31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壬</w:t>
                  </w:r>
                </w:p>
              </w:txbxContent>
            </v:textbox>
          </v:rect>
        </w:pict>
      </w:r>
      <w:r>
        <w:pict>
          <v:rect id="text318" style="position:absolute;margin-left:427.202pt;margin-top:156.860pt;width:14.321pt;height:16.321pt;mso-position-horizontal-relative:page;mso-position-vertical-relative:page;z-index:31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319" style="position:absolute;margin-left:427.202pt;margin-top:170.182pt;width:14.321pt;height:16.321pt;mso-position-horizontal-relative:page;mso-position-vertical-relative:page;z-index:31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320" style="position:absolute;margin-left:427.202pt;margin-top:183.503pt;width:14.321pt;height:16.321pt;mso-position-horizontal-relative:page;mso-position-vertical-relative:page;z-index:32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321" style="position:absolute;margin-left:427.202pt;margin-top:196.824pt;width:14.321pt;height:16.321pt;mso-position-horizontal-relative:page;mso-position-vertical-relative:page;z-index:32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322" style="position:absolute;margin-left:411.363pt;margin-top:129.737pt;width:14.321pt;height:16.321pt;mso-position-horizontal-relative:page;mso-position-vertical-relative:page;z-index:32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323" style="position:absolute;margin-left:411.363pt;margin-top:143.305pt;width:14.321pt;height:16.321pt;mso-position-horizontal-relative:page;mso-position-vertical-relative:page;z-index:32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己</w:t>
                  </w:r>
                </w:p>
              </w:txbxContent>
            </v:textbox>
          </v:rect>
        </w:pict>
      </w:r>
      <w:r>
        <w:pict>
          <v:rect id="text324" style="position:absolute;margin-left:411.363pt;margin-top:156.860pt;width:14.321pt;height:16.321pt;mso-position-horizontal-relative:page;mso-position-vertical-relative:page;z-index:32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亥</w:t>
                  </w:r>
                </w:p>
              </w:txbxContent>
            </v:textbox>
          </v:rect>
        </w:pict>
      </w:r>
      <w:r>
        <w:pict>
          <v:rect id="text325" style="position:absolute;margin-left:411.363pt;margin-top:170.182pt;width:14.321pt;height:16.321pt;mso-position-horizontal-relative:page;mso-position-vertical-relative:page;z-index:32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326" style="position:absolute;margin-left:411.363pt;margin-top:183.503pt;width:14.321pt;height:16.321pt;mso-position-horizontal-relative:page;mso-position-vertical-relative:page;z-index:32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327" style="position:absolute;margin-left:411.363pt;margin-top:196.824pt;width:14.321pt;height:16.321pt;mso-position-horizontal-relative:page;mso-position-vertical-relative:page;z-index:32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328" style="position:absolute;margin-left:395.524pt;margin-top:129.737pt;width:14.321pt;height:16.321pt;mso-position-horizontal-relative:page;mso-position-vertical-relative:page;z-index:32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329" style="position:absolute;margin-left:395.524pt;margin-top:143.305pt;width:14.321pt;height:16.321pt;mso-position-horizontal-relative:page;mso-position-vertical-relative:page;z-index:32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330" style="position:absolute;margin-left:395.524pt;margin-top:156.860pt;width:14.321pt;height:16.321pt;mso-position-horizontal-relative:page;mso-position-vertical-relative:page;z-index:33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331" style="position:absolute;margin-left:365.036pt;margin-top:116.064pt;width:14.321pt;height:16.321pt;mso-position-horizontal-relative:page;mso-position-vertical-relative:page;z-index:33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秉</w:t>
                  </w:r>
                </w:p>
              </w:txbxContent>
            </v:textbox>
          </v:rect>
        </w:pict>
      </w:r>
      <w:r>
        <w:pict>
          <v:rect id="text332" style="position:absolute;margin-left:365.036pt;margin-top:129.385pt;width:14.321pt;height:16.321pt;mso-position-horizontal-relative:page;mso-position-vertical-relative:page;z-index:33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333" style="position:absolute;margin-left:365.036pt;margin-top:152.424pt;width:14.321pt;height:16.321pt;mso-position-horizontal-relative:page;mso-position-vertical-relative:page;z-index:33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334" style="position:absolute;margin-left:365.036pt;margin-top:165.746pt;width:14.321pt;height:16.321pt;mso-position-horizontal-relative:page;mso-position-vertical-relative:page;z-index:33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龍</w:t>
                  </w:r>
                </w:p>
              </w:txbxContent>
            </v:textbox>
          </v:rect>
        </w:pict>
      </w:r>
      <w:r>
        <w:pict>
          <v:rect id="text335" style="position:absolute;margin-left:352.318pt;margin-top:192.658pt;width:9.503pt;height:11.503pt;mso-position-horizontal-relative:page;mso-position-vertical-relative:page;z-index:335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336" style="position:absolute;margin-left:352.318pt;margin-top:201.178pt;width:9.503pt;height:11.503pt;mso-position-horizontal-relative:page;mso-position-vertical-relative:page;z-index:33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337" style="position:absolute;margin-left:341.282pt;margin-top:184.138pt;width:9.503pt;height:11.503pt;mso-position-horizontal-relative:page;mso-position-vertical-relative:page;z-index:33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338" style="position:absolute;margin-left:341.282pt;margin-top:192.658pt;width:9.503pt;height:11.503pt;mso-position-horizontal-relative:page;mso-position-vertical-relative:page;z-index:33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339" style="position:absolute;margin-left:341.282pt;margin-top:201.178pt;width:9.503pt;height:11.503pt;mso-position-horizontal-relative:page;mso-position-vertical-relative:page;z-index:339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340" style="position:absolute;margin-left:340.445pt;margin-top:116.958pt;width:21.407pt;height:23.407pt;mso-position-horizontal-relative:page;mso-position-vertical-relative:page;z-index:340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勝</w:t>
                  </w:r>
                </w:p>
              </w:txbxContent>
            </v:textbox>
          </v:rect>
        </w:pict>
      </w:r>
      <w:r>
        <w:pict>
          <v:rect id="text341" style="position:absolute;margin-left:340.445pt;margin-top:137.344pt;width:21.407pt;height:23.407pt;mso-position-horizontal-relative:page;mso-position-vertical-relative:page;z-index:341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342" style="position:absolute;margin-left:351.719pt;margin-top:158.276pt;width:10.070pt;height:12.070pt;mso-position-horizontal-relative:page;mso-position-vertical-relative:page;z-index:342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승</w:t>
                  </w:r>
                </w:p>
              </w:txbxContent>
            </v:textbox>
          </v:rect>
        </w:pict>
      </w:r>
      <w:r>
        <w:pict>
          <v:rect id="text343" style="position:absolute;margin-left:351.719pt;margin-top:167.273pt;width:10.070pt;height:12.070pt;mso-position-horizontal-relative:page;mso-position-vertical-relative:page;z-index:343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344" style="position:absolute;margin-left:343.203pt;margin-top:220.056pt;width:15.171pt;height:17.171pt;mso-position-horizontal-relative:page;mso-position-vertical-relative:page;z-index:344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子</w:t>
                  </w:r>
                </w:p>
              </w:txbxContent>
            </v:textbox>
          </v:rect>
        </w:pict>
      </w:r>
      <w:r>
        <w:pict>
          <v:rect id="text345" style="position:absolute;margin-left:340.445pt;margin-top:235.513pt;width:21.407pt;height:23.407pt;mso-position-horizontal-relative:page;mso-position-vertical-relative:page;z-index:345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相</w:t>
                  </w:r>
                </w:p>
              </w:txbxContent>
            </v:textbox>
          </v:rect>
        </w:pict>
      </w:r>
      <w:r>
        <w:pict>
          <v:rect id="text346" style="position:absolute;margin-left:340.445pt;margin-top:255.920pt;width:21.407pt;height:23.407pt;mso-position-horizontal-relative:page;mso-position-vertical-relative:page;z-index:346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義</w:t>
                  </w:r>
                </w:p>
              </w:txbxContent>
            </v:textbox>
          </v:rect>
        </w:pict>
      </w:r>
      <w:r>
        <w:pict>
          <v:rect id="text347" style="position:absolute;margin-left:351.719pt;margin-top:276.714pt;width:10.070pt;height:12.070pt;mso-position-horizontal-relative:page;mso-position-vertical-relative:page;z-index:347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상</w:t>
                  </w:r>
                </w:p>
              </w:txbxContent>
            </v:textbox>
          </v:rect>
        </w:pict>
      </w:r>
      <w:r>
        <w:pict>
          <v:rect id="text348" style="position:absolute;margin-left:351.719pt;margin-top:285.711pt;width:10.070pt;height:12.070pt;mso-position-horizontal-relative:page;mso-position-vertical-relative:page;z-index:348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의</w:t>
                  </w:r>
                </w:p>
              </w:txbxContent>
            </v:textbox>
          </v:rect>
        </w:pict>
      </w:r>
      <w:r>
        <w:pict>
          <v:rect id="text349" style="position:absolute;margin-left:320.040pt;margin-top:129.737pt;width:14.321pt;height:16.321pt;mso-position-horizontal-relative:page;mso-position-vertical-relative:page;z-index:34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350" style="position:absolute;margin-left:320.040pt;margin-top:143.305pt;width:14.321pt;height:16.321pt;mso-position-horizontal-relative:page;mso-position-vertical-relative:page;z-index:35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勝</w:t>
                  </w:r>
                </w:p>
              </w:txbxContent>
            </v:textbox>
          </v:rect>
        </w:pict>
      </w:r>
      <w:r>
        <w:pict>
          <v:rect id="text351" style="position:absolute;margin-left:320.040pt;margin-top:156.860pt;width:14.321pt;height:16.321pt;mso-position-horizontal-relative:page;mso-position-vertical-relative:page;z-index:35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陳</w:t>
                  </w:r>
                </w:p>
              </w:txbxContent>
            </v:textbox>
          </v:rect>
        </w:pict>
      </w:r>
      <w:r>
        <w:pict>
          <v:rect id="text352" style="position:absolute;margin-left:320.040pt;margin-top:233.418pt;width:14.321pt;height:16.321pt;mso-position-horizontal-relative:page;mso-position-vertical-relative:page;z-index:35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353" style="position:absolute;margin-left:320.040pt;margin-top:246.986pt;width:14.321pt;height:16.321pt;mso-position-horizontal-relative:page;mso-position-vertical-relative:page;z-index:35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民</w:t>
                  </w:r>
                </w:p>
              </w:txbxContent>
            </v:textbox>
          </v:rect>
        </w:pict>
      </w:r>
      <w:r>
        <w:pict>
          <v:rect id="text354" style="position:absolute;margin-left:320.040pt;margin-top:260.659pt;width:14.321pt;height:16.321pt;mso-position-horizontal-relative:page;mso-position-vertical-relative:page;z-index:35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義</w:t>
                  </w:r>
                </w:p>
              </w:txbxContent>
            </v:textbox>
          </v:rect>
        </w:pict>
      </w:r>
      <w:r>
        <w:pict>
          <v:rect id="text355" style="position:absolute;margin-left:304.087pt;margin-top:129.737pt;width:14.321pt;height:16.321pt;mso-position-horizontal-relative:page;mso-position-vertical-relative:page;z-index:35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356" style="position:absolute;margin-left:304.087pt;margin-top:143.305pt;width:14.321pt;height:16.321pt;mso-position-horizontal-relative:page;mso-position-vertical-relative:page;z-index:35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357" style="position:absolute;margin-left:304.087pt;margin-top:156.860pt;width:14.321pt;height:16.321pt;mso-position-horizontal-relative:page;mso-position-vertical-relative:page;z-index:35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358" style="position:absolute;margin-left:304.087pt;margin-top:170.182pt;width:14.321pt;height:16.321pt;mso-position-horizontal-relative:page;mso-position-vertical-relative:page;z-index:35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359" style="position:absolute;margin-left:304.087pt;margin-top:183.503pt;width:14.321pt;height:16.321pt;mso-position-horizontal-relative:page;mso-position-vertical-relative:page;z-index:35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360" style="position:absolute;margin-left:304.087pt;margin-top:196.824pt;width:14.321pt;height:16.321pt;mso-position-horizontal-relative:page;mso-position-vertical-relative:page;z-index:36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癸</w:t>
                  </w:r>
                </w:p>
              </w:txbxContent>
            </v:textbox>
          </v:rect>
        </w:pict>
      </w:r>
      <w:r>
        <w:pict>
          <v:rect id="text361" style="position:absolute;margin-left:304.087pt;margin-top:233.418pt;width:14.321pt;height:16.321pt;mso-position-horizontal-relative:page;mso-position-vertical-relative:page;z-index:36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362" style="position:absolute;margin-left:304.087pt;margin-top:246.986pt;width:14.321pt;height:16.321pt;mso-position-horizontal-relative:page;mso-position-vertical-relative:page;z-index:36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363" style="position:absolute;margin-left:304.087pt;margin-top:260.659pt;width:14.321pt;height:16.321pt;mso-position-horizontal-relative:page;mso-position-vertical-relative:page;z-index:36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364" style="position:absolute;margin-left:304.087pt;margin-top:273.980pt;width:14.321pt;height:16.321pt;mso-position-horizontal-relative:page;mso-position-vertical-relative:page;z-index:36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365" style="position:absolute;margin-left:304.087pt;margin-top:287.301pt;width:14.321pt;height:16.321pt;mso-position-horizontal-relative:page;mso-position-vertical-relative:page;z-index:36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366" style="position:absolute;margin-left:304.087pt;margin-top:300.622pt;width:14.321pt;height:16.321pt;mso-position-horizontal-relative:page;mso-position-vertical-relative:page;z-index:36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丁</w:t>
                  </w:r>
                </w:p>
              </w:txbxContent>
            </v:textbox>
          </v:rect>
        </w:pict>
      </w:r>
      <w:r>
        <w:pict>
          <v:rect id="text367" style="position:absolute;margin-left:288.235pt;margin-top:129.737pt;width:14.321pt;height:16.321pt;mso-position-horizontal-relative:page;mso-position-vertical-relative:page;z-index:36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卯</w:t>
                  </w:r>
                </w:p>
              </w:txbxContent>
            </v:textbox>
          </v:rect>
        </w:pict>
      </w:r>
      <w:r>
        <w:pict>
          <v:rect id="text368" style="position:absolute;margin-left:288.235pt;margin-top:143.305pt;width:14.321pt;height:16.321pt;mso-position-horizontal-relative:page;mso-position-vertical-relative:page;z-index:36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369" style="position:absolute;margin-left:288.235pt;margin-top:156.860pt;width:14.321pt;height:16.321pt;mso-position-horizontal-relative:page;mso-position-vertical-relative:page;z-index:36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370" style="position:absolute;margin-left:288.235pt;margin-top:170.182pt;width:14.321pt;height:16.321pt;mso-position-horizontal-relative:page;mso-position-vertical-relative:page;z-index:37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371" style="position:absolute;margin-left:288.235pt;margin-top:183.503pt;width:14.321pt;height:16.321pt;mso-position-horizontal-relative:page;mso-position-vertical-relative:page;z-index:37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372" style="position:absolute;margin-left:288.235pt;margin-top:196.824pt;width:14.321pt;height:16.321pt;mso-position-horizontal-relative:page;mso-position-vertical-relative:page;z-index:37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373" style="position:absolute;margin-left:288.235pt;margin-top:233.418pt;width:14.321pt;height:16.321pt;mso-position-horizontal-relative:page;mso-position-vertical-relative:page;z-index:37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卯</w:t>
                  </w:r>
                </w:p>
              </w:txbxContent>
            </v:textbox>
          </v:rect>
        </w:pict>
      </w:r>
      <w:r>
        <w:pict>
          <v:rect id="text374" style="position:absolute;margin-left:288.235pt;margin-top:246.986pt;width:14.321pt;height:16.321pt;mso-position-horizontal-relative:page;mso-position-vertical-relative:page;z-index:37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375" style="position:absolute;margin-left:288.235pt;margin-top:260.659pt;width:14.321pt;height:16.321pt;mso-position-horizontal-relative:page;mso-position-vertical-relative:page;z-index:37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376" style="position:absolute;margin-left:288.235pt;margin-top:273.980pt;width:14.321pt;height:16.321pt;mso-position-horizontal-relative:page;mso-position-vertical-relative:page;z-index:37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377" style="position:absolute;margin-left:288.235pt;margin-top:287.301pt;width:14.321pt;height:16.321pt;mso-position-horizontal-relative:page;mso-position-vertical-relative:page;z-index:37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378" style="position:absolute;margin-left:288.235pt;margin-top:300.622pt;width:14.321pt;height:16.321pt;mso-position-horizontal-relative:page;mso-position-vertical-relative:page;z-index:37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379" style="position:absolute;margin-left:272.396pt;margin-top:116.064pt;width:14.321pt;height:16.321pt;mso-position-horizontal-relative:page;mso-position-vertical-relative:page;z-index:37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配</w:t>
                  </w:r>
                </w:p>
              </w:txbxContent>
            </v:textbox>
          </v:rect>
        </w:pict>
      </w:r>
      <w:r>
        <w:pict>
          <v:rect id="text380" style="position:absolute;margin-left:272.396pt;margin-top:129.737pt;width:14.321pt;height:16.321pt;mso-position-horizontal-relative:page;mso-position-vertical-relative:page;z-index:38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潭</w:t>
                  </w:r>
                </w:p>
              </w:txbxContent>
            </v:textbox>
          </v:rect>
        </w:pict>
      </w:r>
      <w:r>
        <w:pict>
          <v:rect id="text381" style="position:absolute;margin-left:272.396pt;margin-top:143.305pt;width:14.321pt;height:16.321pt;mso-position-horizontal-relative:page;mso-position-vertical-relative:page;z-index:38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陽</w:t>
                  </w:r>
                </w:p>
              </w:txbxContent>
            </v:textbox>
          </v:rect>
        </w:pict>
      </w:r>
      <w:r>
        <w:pict>
          <v:rect id="text382" style="position:absolute;margin-left:272.396pt;margin-top:156.860pt;width:14.321pt;height:16.321pt;mso-position-horizontal-relative:page;mso-position-vertical-relative:page;z-index:38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田</w:t>
                  </w:r>
                </w:p>
              </w:txbxContent>
            </v:textbox>
          </v:rect>
        </w:pict>
      </w:r>
      <w:r>
        <w:pict>
          <v:rect id="text383" style="position:absolute;margin-left:272.396pt;margin-top:170.182pt;width:14.321pt;height:16.321pt;mso-position-horizontal-relative:page;mso-position-vertical-relative:page;z-index:38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384" style="position:absolute;margin-left:272.396pt;margin-top:183.503pt;width:14.321pt;height:16.321pt;mso-position-horizontal-relative:page;mso-position-vertical-relative:page;z-index:38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父</w:t>
                  </w:r>
                </w:p>
              </w:txbxContent>
            </v:textbox>
          </v:rect>
        </w:pict>
      </w:r>
      <w:r>
        <w:pict>
          <v:rect id="text385" style="position:absolute;margin-left:272.396pt;margin-top:196.824pt;width:14.321pt;height:16.321pt;mso-position-horizontal-relative:page;mso-position-vertical-relative:page;z-index:38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淑</w:t>
                  </w:r>
                </w:p>
              </w:txbxContent>
            </v:textbox>
          </v:rect>
        </w:pict>
      </w:r>
      <w:r>
        <w:pict>
          <v:rect id="text386" style="position:absolute;margin-left:272.396pt;margin-top:233.418pt;width:14.321pt;height:16.321pt;mso-position-horizontal-relative:page;mso-position-vertical-relative:page;z-index:38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387" style="position:absolute;margin-left:256.557pt;margin-top:129.737pt;width:14.321pt;height:16.321pt;mso-position-horizontal-relative:page;mso-position-vertical-relative:page;z-index:38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英</w:t>
                  </w:r>
                </w:p>
              </w:txbxContent>
            </v:textbox>
          </v:rect>
        </w:pict>
      </w:r>
      <w:r>
        <w:pict>
          <v:rect id="text388" style="position:absolute;margin-left:256.557pt;margin-top:156.860pt;width:14.321pt;height:16.321pt;mso-position-horizontal-relative:page;mso-position-vertical-relative:page;z-index:38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389" style="position:absolute;margin-left:256.557pt;margin-top:170.182pt;width:14.321pt;height:16.321pt;mso-position-horizontal-relative:page;mso-position-vertical-relative:page;z-index:38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390" style="position:absolute;margin-left:256.557pt;margin-top:183.503pt;width:14.321pt;height:16.321pt;mso-position-horizontal-relative:page;mso-position-vertical-relative:page;z-index:39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391" style="position:absolute;margin-left:256.557pt;margin-top:196.824pt;width:14.321pt;height:16.321pt;mso-position-horizontal-relative:page;mso-position-vertical-relative:page;z-index:39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392" style="position:absolute;margin-left:240.603pt;margin-top:129.737pt;width:14.321pt;height:16.321pt;mso-position-horizontal-relative:page;mso-position-vertical-relative:page;z-index:39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393" style="position:absolute;margin-left:240.603pt;margin-top:143.305pt;width:14.321pt;height:16.321pt;mso-position-horizontal-relative:page;mso-position-vertical-relative:page;z-index:39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癸</w:t>
                  </w:r>
                </w:p>
              </w:txbxContent>
            </v:textbox>
          </v:rect>
        </w:pict>
      </w:r>
      <w:r>
        <w:pict>
          <v:rect id="text394" style="position:absolute;margin-left:240.603pt;margin-top:156.860pt;width:14.321pt;height:16.321pt;mso-position-horizontal-relative:page;mso-position-vertical-relative:page;z-index:39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卯</w:t>
                  </w:r>
                </w:p>
              </w:txbxContent>
            </v:textbox>
          </v:rect>
        </w:pict>
      </w:r>
      <w:r>
        <w:pict>
          <v:rect id="text395" style="position:absolute;margin-left:240.603pt;margin-top:170.182pt;width:14.321pt;height:16.321pt;mso-position-horizontal-relative:page;mso-position-vertical-relative:page;z-index:39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396" style="position:absolute;margin-left:240.603pt;margin-top:183.503pt;width:14.321pt;height:16.321pt;mso-position-horizontal-relative:page;mso-position-vertical-relative:page;z-index:39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397" style="position:absolute;margin-left:240.603pt;margin-top:196.824pt;width:14.321pt;height:16.321pt;mso-position-horizontal-relative:page;mso-position-vertical-relative:page;z-index:39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398" style="position:absolute;margin-left:224.764pt;margin-top:129.737pt;width:14.321pt;height:16.321pt;mso-position-horizontal-relative:page;mso-position-vertical-relative:page;z-index:39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399" style="position:absolute;margin-left:224.764pt;margin-top:143.305pt;width:14.321pt;height:16.321pt;mso-position-horizontal-relative:page;mso-position-vertical-relative:page;z-index:39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400" style="position:absolute;margin-left:189.404pt;margin-top:116.064pt;width:14.321pt;height:16.321pt;mso-position-horizontal-relative:page;mso-position-vertical-relative:page;z-index:40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秉</w:t>
                  </w:r>
                </w:p>
              </w:txbxContent>
            </v:textbox>
          </v:rect>
        </w:pict>
      </w:r>
      <w:r>
        <w:pict>
          <v:rect id="text401" style="position:absolute;margin-left:189.404pt;margin-top:129.385pt;width:14.321pt;height:16.321pt;mso-position-horizontal-relative:page;mso-position-vertical-relative:page;z-index:40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402" style="position:absolute;margin-left:189.404pt;margin-top:152.424pt;width:14.321pt;height:16.321pt;mso-position-horizontal-relative:page;mso-position-vertical-relative:page;z-index:40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403" style="position:absolute;margin-left:189.404pt;margin-top:165.746pt;width:14.321pt;height:16.321pt;mso-position-horizontal-relative:page;mso-position-vertical-relative:page;z-index:40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龍</w:t>
                  </w:r>
                </w:p>
              </w:txbxContent>
            </v:textbox>
          </v:rect>
        </w:pict>
      </w:r>
      <w:r>
        <w:pict>
          <v:rect id="text404" style="position:absolute;margin-left:176.559pt;margin-top:192.658pt;width:9.503pt;height:11.503pt;mso-position-horizontal-relative:page;mso-position-vertical-relative:page;z-index:404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405" style="position:absolute;margin-left:176.559pt;margin-top:201.178pt;width:9.503pt;height:11.503pt;mso-position-horizontal-relative:page;mso-position-vertical-relative:page;z-index:405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406" style="position:absolute;margin-left:165.522pt;margin-top:184.138pt;width:9.503pt;height:11.503pt;mso-position-horizontal-relative:page;mso-position-vertical-relative:page;z-index:40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407" style="position:absolute;margin-left:165.522pt;margin-top:192.658pt;width:9.503pt;height:11.503pt;mso-position-horizontal-relative:page;mso-position-vertical-relative:page;z-index:40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408" style="position:absolute;margin-left:165.522pt;margin-top:201.178pt;width:9.503pt;height:11.503pt;mso-position-horizontal-relative:page;mso-position-vertical-relative:page;z-index:40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409" style="position:absolute;margin-left:164.671pt;margin-top:116.958pt;width:21.407pt;height:23.407pt;mso-position-horizontal-relative:page;mso-position-vertical-relative:page;z-index:409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琫</w:t>
                  </w:r>
                </w:p>
              </w:txbxContent>
            </v:textbox>
          </v:rect>
        </w:pict>
      </w:r>
      <w:r>
        <w:pict>
          <v:rect id="text410" style="position:absolute;margin-left:164.671pt;margin-top:137.344pt;width:21.407pt;height:23.407pt;mso-position-horizontal-relative:page;mso-position-vertical-relative:page;z-index:410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411" style="position:absolute;margin-left:176.084pt;margin-top:158.276pt;width:10.070pt;height:12.070pt;mso-position-horizontal-relative:page;mso-position-vertical-relative:page;z-index:411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봉</w:t>
                  </w:r>
                </w:p>
              </w:txbxContent>
            </v:textbox>
          </v:rect>
        </w:pict>
      </w:r>
      <w:r>
        <w:pict>
          <v:rect id="text412" style="position:absolute;margin-left:176.084pt;margin-top:167.273pt;width:10.070pt;height:12.070pt;mso-position-horizontal-relative:page;mso-position-vertical-relative:page;z-index:412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413" style="position:absolute;margin-left:144.280pt;margin-top:129.737pt;width:14.321pt;height:16.321pt;mso-position-horizontal-relative:page;mso-position-vertical-relative:page;z-index:41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414" style="position:absolute;margin-left:144.280pt;margin-top:143.305pt;width:14.321pt;height:16.321pt;mso-position-horizontal-relative:page;mso-position-vertical-relative:page;z-index:41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琫</w:t>
                  </w:r>
                </w:p>
              </w:txbxContent>
            </v:textbox>
          </v:rect>
        </w:pict>
      </w:r>
      <w:r>
        <w:pict>
          <v:rect id="text415" style="position:absolute;margin-left:144.280pt;margin-top:156.860pt;width:14.321pt;height:16.321pt;mso-position-horizontal-relative:page;mso-position-vertical-relative:page;z-index:41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埰</w:t>
                  </w:r>
                </w:p>
              </w:txbxContent>
            </v:textbox>
          </v:rect>
        </w:pict>
      </w:r>
      <w:r>
        <w:pict>
          <v:rect id="text416" style="position:absolute;margin-left:128.441pt;margin-top:129.737pt;width:14.321pt;height:16.321pt;mso-position-horizontal-relative:page;mso-position-vertical-relative:page;z-index:41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417" style="position:absolute;margin-left:128.441pt;margin-top:143.305pt;width:14.321pt;height:16.321pt;mso-position-horizontal-relative:page;mso-position-vertical-relative:page;z-index:41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418" style="position:absolute;margin-left:128.441pt;margin-top:156.860pt;width:14.321pt;height:16.321pt;mso-position-horizontal-relative:page;mso-position-vertical-relative:page;z-index:41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419" style="position:absolute;margin-left:128.441pt;margin-top:170.182pt;width:14.321pt;height:16.321pt;mso-position-horizontal-relative:page;mso-position-vertical-relative:page;z-index:41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420" style="position:absolute;margin-left:128.441pt;margin-top:183.503pt;width:14.321pt;height:16.321pt;mso-position-horizontal-relative:page;mso-position-vertical-relative:page;z-index:42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421" style="position:absolute;margin-left:128.441pt;margin-top:196.824pt;width:14.321pt;height:16.321pt;mso-position-horizontal-relative:page;mso-position-vertical-relative:page;z-index:42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丙</w:t>
                  </w:r>
                </w:p>
              </w:txbxContent>
            </v:textbox>
          </v:rect>
        </w:pict>
      </w:r>
      <w:r>
        <w:pict>
          <v:rect id="text422" style="position:absolute;margin-left:112.602pt;margin-top:129.737pt;width:14.321pt;height:16.321pt;mso-position-horizontal-relative:page;mso-position-vertical-relative:page;z-index:42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午</w:t>
                  </w:r>
                </w:p>
              </w:txbxContent>
            </v:textbox>
          </v:rect>
        </w:pict>
      </w:r>
      <w:r>
        <w:pict>
          <v:rect id="text423" style="position:absolute;margin-left:112.602pt;margin-top:143.305pt;width:14.321pt;height:16.321pt;mso-position-horizontal-relative:page;mso-position-vertical-relative:page;z-index:42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424" style="position:absolute;margin-left:112.602pt;margin-top:156.860pt;width:14.321pt;height:16.321pt;mso-position-horizontal-relative:page;mso-position-vertical-relative:page;z-index:42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425" style="position:absolute;margin-left:112.602pt;margin-top:170.182pt;width:14.321pt;height:16.321pt;mso-position-horizontal-relative:page;mso-position-vertical-relative:page;z-index:42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426" style="position:absolute;margin-left:112.602pt;margin-top:183.503pt;width:14.321pt;height:16.321pt;mso-position-horizontal-relative:page;mso-position-vertical-relative:page;z-index:42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427" style="position:absolute;margin-left:112.602pt;margin-top:196.824pt;width:14.321pt;height:16.321pt;mso-position-horizontal-relative:page;mso-position-vertical-relative:page;z-index:42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428" style="position:absolute;margin-left:96.636pt;margin-top:129.737pt;width:14.321pt;height:16.321pt;mso-position-horizontal-relative:page;mso-position-vertical-relative:page;z-index:42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429" style="position:absolute;margin-left:96.636pt;margin-top:143.305pt;width:14.321pt;height:16.321pt;mso-position-horizontal-relative:page;mso-position-vertical-relative:page;z-index:42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430" style="position:absolute;margin-left:114.006pt;margin-top:92.789pt;width:16.589pt;height:18.589pt;mso-position-horizontal-relative:page;mso-position-vertical-relative:page;z-index:430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5</w:t>
                  </w:r>
                </w:p>
              </w:txbxContent>
            </v:textbox>
          </v:rect>
        </w:pict>
      </w:r>
      <w:r>
        <w:pict>
          <v:rect id="text431" style="position:absolute;margin-left:104.156pt;margin-top:92.789pt;width:16.589pt;height:18.589pt;mso-position-horizontal-relative:page;mso-position-vertical-relative:page;z-index:431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text432" style="position:absolute;margin-left:94.201pt;margin-top:92.789pt;width:16.589pt;height:18.589pt;mso-position-horizontal-relative:page;mso-position-vertical-relative:page;z-index:432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7</w:t>
                  </w:r>
                </w:p>
              </w:txbxContent>
            </v:textbox>
          </v:rect>
        </w:pict>
      </w:r>
      <w:r>
        <w:pict>
          <v:rect id="text433" style="position:absolute;margin-left:66.481pt;margin-top:174.096pt;width:15.171pt;height:17.171pt;mso-position-horizontal-relative:page;mso-position-vertical-relative:page;z-index:433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全</w:t>
                  </w:r>
                </w:p>
              </w:txbxContent>
            </v:textbox>
          </v:rect>
        </w:pict>
      </w:r>
      <w:r>
        <w:pict>
          <v:rect id="text434" style="position:absolute;margin-left:66.481pt;margin-top:188.253pt;width:15.171pt;height:17.171pt;mso-position-horizontal-relative:page;mso-position-vertical-relative:page;z-index:434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州</w:t>
                  </w:r>
                </w:p>
              </w:txbxContent>
            </v:textbox>
          </v:rect>
        </w:pict>
      </w:r>
      <w:r>
        <w:pict>
          <v:rect id="text435" style="position:absolute;margin-left:66.481pt;margin-top:202.425pt;width:15.171pt;height:17.171pt;mso-position-horizontal-relative:page;mso-position-vertical-relative:page;z-index:435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李</w:t>
                  </w:r>
                </w:p>
              </w:txbxContent>
            </v:textbox>
          </v:rect>
        </w:pict>
      </w:r>
      <w:r>
        <w:pict>
          <v:rect id="text436" style="position:absolute;margin-left:66.481pt;margin-top:216.582pt;width:15.171pt;height:17.171pt;mso-position-horizontal-relative:page;mso-position-vertical-relative:page;z-index:436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437" style="position:absolute;margin-left:66.481pt;margin-top:230.739pt;width:15.171pt;height:17.171pt;mso-position-horizontal-relative:page;mso-position-vertical-relative:page;z-index:437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惠</w:t>
                  </w:r>
                </w:p>
              </w:txbxContent>
            </v:textbox>
          </v:rect>
        </w:pict>
      </w:r>
      <w:r>
        <w:pict>
          <v:rect id="text438" style="position:absolute;margin-left:66.481pt;margin-top:245.024pt;width:15.171pt;height:17.171pt;mso-position-horizontal-relative:page;mso-position-vertical-relative:page;z-index:438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寧</w:t>
                  </w:r>
                </w:p>
              </w:txbxContent>
            </v:textbox>
          </v:rect>
        </w:pict>
      </w:r>
      <w:r>
        <w:pict>
          <v:rect id="text439" style="position:absolute;margin-left:66.481pt;margin-top:259.181pt;width:15.171pt;height:17.171pt;mso-position-horizontal-relative:page;mso-position-vertical-relative:page;z-index:439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君</w:t>
                  </w:r>
                </w:p>
              </w:txbxContent>
            </v:textbox>
          </v:rect>
        </w:pict>
      </w:r>
      <w:r>
        <w:pict>
          <v:rect id="text440" style="position:absolute;margin-left:66.481pt;margin-top:273.338pt;width:15.171pt;height:17.171pt;mso-position-horizontal-relative:page;mso-position-vertical-relative:page;z-index:440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派</w:t>
                  </w:r>
                </w:p>
              </w:txbxContent>
            </v:textbox>
          </v:rect>
        </w:pict>
      </w:r>
      <w:r>
        <w:pict>
          <v:rect id="text441" style="position:absolute;margin-left:66.481pt;margin-top:287.496pt;width:15.171pt;height:17.171pt;mso-position-horizontal-relative:page;mso-position-vertical-relative:page;z-index:441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譜</w:t>
                  </w:r>
                </w:p>
              </w:txbxContent>
            </v:textbox>
          </v:rect>
        </w:pict>
      </w:r>
      <w:r>
        <w:pict>
          <v:rect id="text442" style="position:absolute;margin-left:66.481pt;margin-top:320.626pt;width:15.171pt;height:17.171pt;mso-position-horizontal-relative:page;mso-position-vertical-relative:page;z-index:442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卷</w:t>
                  </w:r>
                </w:p>
              </w:txbxContent>
            </v:textbox>
          </v:rect>
        </w:pict>
      </w:r>
      <w:r>
        <w:pict>
          <v:rect id="text443" style="position:absolute;margin-left:66.481pt;margin-top:334.783pt;width:15.171pt;height:17.171pt;mso-position-horizontal-relative:page;mso-position-vertical-relative:page;z-index:443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之</w:t>
                  </w:r>
                </w:p>
              </w:txbxContent>
            </v:textbox>
          </v:rect>
        </w:pict>
      </w:r>
      <w:r>
        <w:pict>
          <v:rect id="text444" style="position:absolute;margin-left:66.481pt;margin-top:348.940pt;width:15.171pt;height:17.171pt;mso-position-horizontal-relative:page;mso-position-vertical-relative:page;z-index:444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  <w:r>
        <w:pict>
          <v:rect id="line445" style="position:absolute;margin-left:82.88250670000002pt;margin-top:107.70750240000007pt;width:429.39pt;height:626.67pt;mso-position-horizontal-relative:page;mso-position-vertical-relative:page;z-index:0" filled="f" strokecolor="black" strokeweight="1.134pt"/>
        </w:pict>
      </w:r>
      <w:r>
        <w:pict>
          <v:rect id="line446" style="position:absolute;margin-left:84.86249570000001pt;margin-top:109.68750669999997pt;width:425.43pt;height:622.71pt;mso-position-horizontal-relative:page;mso-position-vertical-relative:page;z-index:0" filled="f" strokecolor="black" strokeweight="0.567pt"/>
        </w:pict>
      </w:r>
      <w:r>
        <w:pict>
          <v:rect id="line447" style="position:absolute;margin-left:84.58549570000002pt;margin-top:213.42750549999994pt;width:425.707pt;height:0.01pt;mso-position-horizontal-relative:page;mso-position-vertical-relative:page;z-index:0" filled="f" strokecolor="black" strokeweight="0.567pt"/>
        </w:pict>
      </w:r>
      <w:r>
        <w:pict>
          <v:rect id="line448" style="position:absolute;margin-left:84.58549570000002pt;margin-top:317.16000369999995pt;width:425.707pt;height:0.01pt;mso-position-horizontal-relative:page;mso-position-vertical-relative:page;z-index:0" filled="f" strokecolor="black" strokeweight="0.567pt"/>
        </w:pict>
      </w:r>
      <w:r>
        <w:pict>
          <v:rect id="line449" style="position:absolute;margin-left:84.58549570000002pt;margin-top:420.8999939pt;width:425.707pt;height:0.01pt;mso-position-horizontal-relative:page;mso-position-vertical-relative:page;z-index:0" filled="f" strokecolor="black" strokeweight="0.567pt"/>
        </w:pict>
      </w:r>
      <w:r>
        <w:pict>
          <v:rect id="line450" style="position:absolute;margin-left:84.58549570000002pt;margin-top:524.6399994pt;width:425.707pt;height:0.01pt;mso-position-horizontal-relative:page;mso-position-vertical-relative:page;z-index:0" filled="f" strokecolor="black" strokeweight="0.567pt"/>
        </w:pict>
      </w:r>
      <w:r>
        <w:pict>
          <v:rect id="line451" style="position:absolute;margin-left:84.58549570000002pt;margin-top:628.3724976pt;width:425.707pt;height:0.01pt;mso-position-horizontal-relative:page;mso-position-vertical-relative:page;z-index:0" filled="f" strokecolor="black" strokeweight="0.567pt"/>
        </w:pict>
      </w:r>
      <w:r>
        <w:pict>
          <v:rect id="text452" style="position:absolute;margin-left:515.395pt;margin-top:133.952pt;width:15.738pt;height:17.738pt;mso-position-horizontal-relative:page;mso-position-vertical-relative:page;z-index:452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453" style="position:absolute;margin-left:515.395pt;margin-top:148.720pt;width:15.738pt;height:17.738pt;mso-position-horizontal-relative:page;mso-position-vertical-relative:page;z-index:453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454" style="position:absolute;margin-left:515.395pt;margin-top:163.355pt;width:15.738pt;height:17.738pt;mso-position-horizontal-relative:page;mso-position-vertical-relative:page;z-index:454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455" style="position:absolute;margin-left:515.395pt;margin-top:178.108pt;width:15.738pt;height:17.738pt;mso-position-horizontal-relative:page;mso-position-vertical-relative:page;z-index:455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456" style="position:absolute;margin-left:515.395pt;margin-top:237.635pt;width:15.738pt;height:17.738pt;mso-position-horizontal-relative:page;mso-position-vertical-relative:page;z-index:456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457" style="position:absolute;margin-left:515.395pt;margin-top:252.388pt;width:15.738pt;height:17.738pt;mso-position-horizontal-relative:page;mso-position-vertical-relative:page;z-index:457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458" style="position:absolute;margin-left:515.395pt;margin-top:267.156pt;width:15.738pt;height:17.738pt;mso-position-horizontal-relative:page;mso-position-vertical-relative:page;z-index:458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459" style="position:absolute;margin-left:515.395pt;margin-top:281.909pt;width:15.738pt;height:17.738pt;mso-position-horizontal-relative:page;mso-position-vertical-relative:page;z-index:459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460" style="position:absolute;margin-left:515.395pt;margin-top:341.422pt;width:15.738pt;height:17.738pt;mso-position-horizontal-relative:page;mso-position-vertical-relative:page;z-index:460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461" style="position:absolute;margin-left:515.395pt;margin-top:356.071pt;width:15.738pt;height:17.738pt;mso-position-horizontal-relative:page;mso-position-vertical-relative:page;z-index:461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462" style="position:absolute;margin-left:515.395pt;margin-top:370.824pt;width:15.738pt;height:17.738pt;mso-position-horizontal-relative:page;mso-position-vertical-relative:page;z-index:462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463" style="position:absolute;margin-left:515.395pt;margin-top:385.592pt;width:15.738pt;height:17.738pt;mso-position-horizontal-relative:page;mso-position-vertical-relative:page;z-index:463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464" style="position:absolute;margin-left:515.395pt;margin-top:445.105pt;width:15.738pt;height:17.738pt;mso-position-horizontal-relative:page;mso-position-vertical-relative:page;z-index:464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465" style="position:absolute;margin-left:515.395pt;margin-top:459.873pt;width:15.738pt;height:17.738pt;mso-position-horizontal-relative:page;mso-position-vertical-relative:page;z-index:465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466" style="position:absolute;margin-left:515.395pt;margin-top:474.626pt;width:15.738pt;height:17.738pt;mso-position-horizontal-relative:page;mso-position-vertical-relative:page;z-index:466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467" style="position:absolute;margin-left:515.395pt;margin-top:489.393pt;width:15.738pt;height:17.738pt;mso-position-horizontal-relative:page;mso-position-vertical-relative:page;z-index:467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468" style="position:absolute;margin-left:515.395pt;margin-top:548.906pt;width:15.738pt;height:17.738pt;mso-position-horizontal-relative:page;mso-position-vertical-relative:page;z-index:468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469" style="position:absolute;margin-left:515.395pt;margin-top:563.541pt;width:15.738pt;height:17.738pt;mso-position-horizontal-relative:page;mso-position-vertical-relative:page;z-index:469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470" style="position:absolute;margin-left:515.395pt;margin-top:578.309pt;width:15.738pt;height:17.738pt;mso-position-horizontal-relative:page;mso-position-vertical-relative:page;z-index:470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471" style="position:absolute;margin-left:515.395pt;margin-top:593.062pt;width:15.738pt;height:17.738pt;mso-position-horizontal-relative:page;mso-position-vertical-relative:page;z-index:471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472" style="position:absolute;margin-left:515.395pt;margin-top:652.589pt;width:15.738pt;height:17.738pt;mso-position-horizontal-relative:page;mso-position-vertical-relative:page;z-index:472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473" style="position:absolute;margin-left:515.395pt;margin-top:667.342pt;width:15.738pt;height:17.738pt;mso-position-horizontal-relative:page;mso-position-vertical-relative:page;z-index:473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474" style="position:absolute;margin-left:515.395pt;margin-top:682.110pt;width:15.738pt;height:17.738pt;mso-position-horizontal-relative:page;mso-position-vertical-relative:page;z-index:474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475" style="position:absolute;margin-left:515.395pt;margin-top:696.863pt;width:15.738pt;height:17.738pt;mso-position-horizontal-relative:page;mso-position-vertical-relative:page;z-index:475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476" style="position:absolute;margin-left:488.164pt;margin-top:116.064pt;width:14.321pt;height:16.321pt;mso-position-horizontal-relative:page;mso-position-vertical-relative:page;z-index:47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相</w:t>
                  </w:r>
                </w:p>
              </w:txbxContent>
            </v:textbox>
          </v:rect>
        </w:pict>
      </w:r>
      <w:r>
        <w:pict>
          <v:rect id="text477" style="position:absolute;margin-left:488.164pt;margin-top:129.385pt;width:14.321pt;height:16.321pt;mso-position-horizontal-relative:page;mso-position-vertical-relative:page;z-index:47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478" style="position:absolute;margin-left:488.164pt;margin-top:152.424pt;width:14.321pt;height:16.321pt;mso-position-horizontal-relative:page;mso-position-vertical-relative:page;z-index:47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479" style="position:absolute;margin-left:488.164pt;margin-top:165.746pt;width:14.321pt;height:16.321pt;mso-position-horizontal-relative:page;mso-position-vertical-relative:page;z-index:47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仲</w:t>
                  </w:r>
                </w:p>
              </w:txbxContent>
            </v:textbox>
          </v:rect>
        </w:pict>
      </w:r>
      <w:r>
        <w:pict>
          <v:rect id="text480" style="position:absolute;margin-left:475.439pt;margin-top:192.658pt;width:9.503pt;height:11.503pt;mso-position-horizontal-relative:page;mso-position-vertical-relative:page;z-index:480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481" style="position:absolute;margin-left:475.439pt;margin-top:201.178pt;width:9.503pt;height:11.503pt;mso-position-horizontal-relative:page;mso-position-vertical-relative:page;z-index:481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482" style="position:absolute;margin-left:464.402pt;margin-top:184.138pt;width:9.503pt;height:11.503pt;mso-position-horizontal-relative:page;mso-position-vertical-relative:page;z-index:482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483" style="position:absolute;margin-left:464.402pt;margin-top:192.658pt;width:9.503pt;height:11.503pt;mso-position-horizontal-relative:page;mso-position-vertical-relative:page;z-index:483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484" style="position:absolute;margin-left:464.402pt;margin-top:201.178pt;width:9.503pt;height:11.503pt;mso-position-horizontal-relative:page;mso-position-vertical-relative:page;z-index:484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485" style="position:absolute;margin-left:463.569pt;margin-top:116.958pt;width:21.407pt;height:23.407pt;mso-position-horizontal-relative:page;mso-position-vertical-relative:page;z-index:485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486" style="position:absolute;margin-left:463.569pt;margin-top:137.344pt;width:21.407pt;height:23.407pt;mso-position-horizontal-relative:page;mso-position-vertical-relative:page;z-index:486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487" style="position:absolute;margin-left:474.843pt;margin-top:158.276pt;width:10.070pt;height:12.070pt;mso-position-horizontal-relative:page;mso-position-vertical-relative:page;z-index:487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연</w:t>
                  </w:r>
                </w:p>
              </w:txbxContent>
            </v:textbox>
          </v:rect>
        </w:pict>
      </w:r>
      <w:r>
        <w:pict>
          <v:rect id="text488" style="position:absolute;margin-left:474.843pt;margin-top:167.273pt;width:10.070pt;height:12.070pt;mso-position-horizontal-relative:page;mso-position-vertical-relative:page;z-index:488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489" style="position:absolute;margin-left:466.321pt;margin-top:220.056pt;width:15.171pt;height:17.171pt;mso-position-horizontal-relative:page;mso-position-vertical-relative:page;z-index:489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子</w:t>
                  </w:r>
                </w:p>
              </w:txbxContent>
            </v:textbox>
          </v:rect>
        </w:pict>
      </w:r>
      <w:r>
        <w:pict>
          <v:rect id="text490" style="position:absolute;margin-left:463.569pt;margin-top:235.513pt;width:21.407pt;height:23.407pt;mso-position-horizontal-relative:page;mso-position-vertical-relative:page;z-index:490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相</w:t>
                  </w:r>
                </w:p>
              </w:txbxContent>
            </v:textbox>
          </v:rect>
        </w:pict>
      </w:r>
      <w:r>
        <w:pict>
          <v:rect id="text491" style="position:absolute;margin-left:463.569pt;margin-top:255.920pt;width:21.407pt;height:23.407pt;mso-position-horizontal-relative:page;mso-position-vertical-relative:page;z-index:491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建</w:t>
                  </w:r>
                </w:p>
              </w:txbxContent>
            </v:textbox>
          </v:rect>
        </w:pict>
      </w:r>
      <w:r>
        <w:pict>
          <v:rect id="text492" style="position:absolute;margin-left:474.843pt;margin-top:276.714pt;width:10.070pt;height:12.070pt;mso-position-horizontal-relative:page;mso-position-vertical-relative:page;z-index:492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상</w:t>
                  </w:r>
                </w:p>
              </w:txbxContent>
            </v:textbox>
          </v:rect>
        </w:pict>
      </w:r>
      <w:r>
        <w:pict>
          <v:rect id="text493" style="position:absolute;margin-left:474.843pt;margin-top:285.711pt;width:10.070pt;height:12.070pt;mso-position-horizontal-relative:page;mso-position-vertical-relative:page;z-index:493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건</w:t>
                  </w:r>
                </w:p>
              </w:txbxContent>
            </v:textbox>
          </v:rect>
        </w:pict>
      </w:r>
      <w:r>
        <w:pict>
          <v:rect id="text494" style="position:absolute;margin-left:443.156pt;margin-top:129.737pt;width:14.321pt;height:16.321pt;mso-position-horizontal-relative:page;mso-position-vertical-relative:page;z-index:49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495" style="position:absolute;margin-left:443.156pt;margin-top:143.305pt;width:14.321pt;height:16.321pt;mso-position-horizontal-relative:page;mso-position-vertical-relative:page;z-index:49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496" style="position:absolute;margin-left:443.156pt;margin-top:156.860pt;width:14.321pt;height:16.321pt;mso-position-horizontal-relative:page;mso-position-vertical-relative:page;z-index:49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朱</w:t>
                  </w:r>
                </w:p>
              </w:txbxContent>
            </v:textbox>
          </v:rect>
        </w:pict>
      </w:r>
      <w:r>
        <w:pict>
          <v:rect id="text497" style="position:absolute;margin-left:443.156pt;margin-top:233.418pt;width:14.321pt;height:16.321pt;mso-position-horizontal-relative:page;mso-position-vertical-relative:page;z-index:49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498" style="position:absolute;margin-left:443.156pt;margin-top:246.986pt;width:14.321pt;height:16.321pt;mso-position-horizontal-relative:page;mso-position-vertical-relative:page;z-index:49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建</w:t>
                  </w:r>
                </w:p>
              </w:txbxContent>
            </v:textbox>
          </v:rect>
        </w:pict>
      </w:r>
      <w:r>
        <w:pict>
          <v:rect id="text499" style="position:absolute;margin-left:443.156pt;margin-top:260.659pt;width:14.321pt;height:16.321pt;mso-position-horizontal-relative:page;mso-position-vertical-relative:page;z-index:49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亨</w:t>
                  </w:r>
                </w:p>
              </w:txbxContent>
            </v:textbox>
          </v:rect>
        </w:pict>
      </w:r>
      <w:r>
        <w:pict>
          <v:rect id="text500" style="position:absolute;margin-left:427.202pt;margin-top:129.737pt;width:14.321pt;height:16.321pt;mso-position-horizontal-relative:page;mso-position-vertical-relative:page;z-index:50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501" style="position:absolute;margin-left:427.202pt;margin-top:143.305pt;width:14.321pt;height:16.321pt;mso-position-horizontal-relative:page;mso-position-vertical-relative:page;z-index:50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502" style="position:absolute;margin-left:427.202pt;margin-top:156.860pt;width:14.321pt;height:16.321pt;mso-position-horizontal-relative:page;mso-position-vertical-relative:page;z-index:50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503" style="position:absolute;margin-left:427.202pt;margin-top:170.182pt;width:14.321pt;height:16.321pt;mso-position-horizontal-relative:page;mso-position-vertical-relative:page;z-index:50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504" style="position:absolute;margin-left:427.202pt;margin-top:183.503pt;width:14.321pt;height:16.321pt;mso-position-horizontal-relative:page;mso-position-vertical-relative:page;z-index:50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505" style="position:absolute;margin-left:427.202pt;margin-top:196.824pt;width:14.321pt;height:16.321pt;mso-position-horizontal-relative:page;mso-position-vertical-relative:page;z-index:50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丁</w:t>
                  </w:r>
                </w:p>
              </w:txbxContent>
            </v:textbox>
          </v:rect>
        </w:pict>
      </w:r>
      <w:r>
        <w:pict>
          <v:rect id="text506" style="position:absolute;margin-left:427.202pt;margin-top:233.418pt;width:14.321pt;height:16.321pt;mso-position-horizontal-relative:page;mso-position-vertical-relative:page;z-index:50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507" style="position:absolute;margin-left:427.202pt;margin-top:246.986pt;width:14.321pt;height:16.321pt;mso-position-horizontal-relative:page;mso-position-vertical-relative:page;z-index:50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508" style="position:absolute;margin-left:427.202pt;margin-top:260.659pt;width:14.321pt;height:16.321pt;mso-position-horizontal-relative:page;mso-position-vertical-relative:page;z-index:50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509" style="position:absolute;margin-left:427.202pt;margin-top:273.607pt;width:14.321pt;height:16.321pt;mso-position-horizontal-relative:page;mso-position-vertical-relative:page;z-index:50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SY" w:hAnsi="GenealogyRHSBSY" w:eastAsia="GenealogyRHSBSY"/>
                      <w:sz w:val="27"/>
                      <w:szCs w:val="2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510" style="position:absolute;margin-left:427.202pt;margin-top:287.301pt;width:14.321pt;height:16.321pt;mso-position-horizontal-relative:page;mso-position-vertical-relative:page;z-index:51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511" style="position:absolute;margin-left:427.202pt;margin-top:300.622pt;width:14.321pt;height:16.321pt;mso-position-horizontal-relative:page;mso-position-vertical-relative:page;z-index:51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庚</w:t>
                  </w:r>
                </w:p>
              </w:txbxContent>
            </v:textbox>
          </v:rect>
        </w:pict>
      </w:r>
      <w:r>
        <w:pict>
          <v:rect id="text512" style="position:absolute;margin-left:411.363pt;margin-top:129.737pt;width:14.321pt;height:16.321pt;mso-position-horizontal-relative:page;mso-position-vertical-relative:page;z-index:51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酉</w:t>
                  </w:r>
                </w:p>
              </w:txbxContent>
            </v:textbox>
          </v:rect>
        </w:pict>
      </w:r>
      <w:r>
        <w:pict>
          <v:rect id="text513" style="position:absolute;margin-left:411.363pt;margin-top:143.305pt;width:14.321pt;height:16.321pt;mso-position-horizontal-relative:page;mso-position-vertical-relative:page;z-index:51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514" style="position:absolute;margin-left:411.363pt;margin-top:156.860pt;width:14.321pt;height:16.321pt;mso-position-horizontal-relative:page;mso-position-vertical-relative:page;z-index:51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515" style="position:absolute;margin-left:411.363pt;margin-top:170.182pt;width:14.321pt;height:16.321pt;mso-position-horizontal-relative:page;mso-position-vertical-relative:page;z-index:51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516" style="position:absolute;margin-left:411.363pt;margin-top:183.503pt;width:14.321pt;height:16.321pt;mso-position-horizontal-relative:page;mso-position-vertical-relative:page;z-index:51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517" style="position:absolute;margin-left:411.363pt;margin-top:196.824pt;width:14.321pt;height:16.321pt;mso-position-horizontal-relative:page;mso-position-vertical-relative:page;z-index:51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518" style="position:absolute;margin-left:411.363pt;margin-top:233.418pt;width:14.321pt;height:16.321pt;mso-position-horizontal-relative:page;mso-position-vertical-relative:page;z-index:51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午</w:t>
                  </w:r>
                </w:p>
              </w:txbxContent>
            </v:textbox>
          </v:rect>
        </w:pict>
      </w:r>
      <w:r>
        <w:pict>
          <v:rect id="text519" style="position:absolute;margin-left:411.363pt;margin-top:246.986pt;width:14.321pt;height:16.321pt;mso-position-horizontal-relative:page;mso-position-vertical-relative:page;z-index:51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520" style="position:absolute;margin-left:411.363pt;margin-top:260.659pt;width:14.321pt;height:16.321pt;mso-position-horizontal-relative:page;mso-position-vertical-relative:page;z-index:52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521" style="position:absolute;margin-left:411.363pt;margin-top:273.980pt;width:14.321pt;height:16.321pt;mso-position-horizontal-relative:page;mso-position-vertical-relative:page;z-index:52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522" style="position:absolute;margin-left:411.363pt;margin-top:287.301pt;width:14.321pt;height:16.321pt;mso-position-horizontal-relative:page;mso-position-vertical-relative:page;z-index:52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523" style="position:absolute;margin-left:411.363pt;margin-top:300.622pt;width:14.321pt;height:16.321pt;mso-position-horizontal-relative:page;mso-position-vertical-relative:page;z-index:52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524" style="position:absolute;margin-left:395.524pt;margin-top:129.737pt;width:14.321pt;height:16.321pt;mso-position-horizontal-relative:page;mso-position-vertical-relative:page;z-index:52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525" style="position:absolute;margin-left:395.524pt;margin-top:143.305pt;width:14.321pt;height:16.321pt;mso-position-horizontal-relative:page;mso-position-vertical-relative:page;z-index:52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526" style="position:absolute;margin-left:379.685pt;margin-top:116.064pt;width:14.321pt;height:16.321pt;mso-position-horizontal-relative:page;mso-position-vertical-relative:page;z-index:52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配</w:t>
                  </w:r>
                </w:p>
              </w:txbxContent>
            </v:textbox>
          </v:rect>
        </w:pict>
      </w:r>
      <w:r>
        <w:pict>
          <v:rect id="text527" style="position:absolute;margin-left:379.685pt;margin-top:129.737pt;width:14.321pt;height:16.321pt;mso-position-horizontal-relative:page;mso-position-vertical-relative:page;z-index:52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密</w:t>
                  </w:r>
                </w:p>
              </w:txbxContent>
            </v:textbox>
          </v:rect>
        </w:pict>
      </w:r>
      <w:r>
        <w:pict>
          <v:rect id="text528" style="position:absolute;margin-left:379.685pt;margin-top:143.305pt;width:14.321pt;height:16.321pt;mso-position-horizontal-relative:page;mso-position-vertical-relative:page;z-index:52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陽</w:t>
                  </w:r>
                </w:p>
              </w:txbxContent>
            </v:textbox>
          </v:rect>
        </w:pict>
      </w:r>
      <w:r>
        <w:pict>
          <v:rect id="text529" style="position:absolute;margin-left:379.685pt;margin-top:156.860pt;width:14.321pt;height:16.321pt;mso-position-horizontal-relative:page;mso-position-vertical-relative:page;z-index:52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朴</w:t>
                  </w:r>
                </w:p>
              </w:txbxContent>
            </v:textbox>
          </v:rect>
        </w:pict>
      </w:r>
      <w:r>
        <w:pict>
          <v:rect id="text530" style="position:absolute;margin-left:379.685pt;margin-top:170.182pt;width:14.321pt;height:16.321pt;mso-position-horizontal-relative:page;mso-position-vertical-relative:page;z-index:53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531" style="position:absolute;margin-left:379.685pt;margin-top:183.503pt;width:14.321pt;height:16.321pt;mso-position-horizontal-relative:page;mso-position-vertical-relative:page;z-index:53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父</w:t>
                  </w:r>
                </w:p>
              </w:txbxContent>
            </v:textbox>
          </v:rect>
        </w:pict>
      </w:r>
      <w:r>
        <w:pict>
          <v:rect id="text532" style="position:absolute;margin-left:379.685pt;margin-top:196.824pt;width:14.321pt;height:16.321pt;mso-position-horizontal-relative:page;mso-position-vertical-relative:page;z-index:53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允</w:t>
                  </w:r>
                </w:p>
              </w:txbxContent>
            </v:textbox>
          </v:rect>
        </w:pict>
      </w:r>
      <w:r>
        <w:pict>
          <v:rect id="text533" style="position:absolute;margin-left:363.718pt;margin-top:129.737pt;width:14.321pt;height:16.321pt;mso-position-horizontal-relative:page;mso-position-vertical-relative:page;z-index:53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學</w:t>
                  </w:r>
                </w:p>
              </w:txbxContent>
            </v:textbox>
          </v:rect>
        </w:pict>
      </w:r>
      <w:r>
        <w:pict>
          <v:rect id="text534" style="position:absolute;margin-left:363.718pt;margin-top:156.860pt;width:14.321pt;height:16.321pt;mso-position-horizontal-relative:page;mso-position-vertical-relative:page;z-index:53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535" style="position:absolute;margin-left:363.718pt;margin-top:170.182pt;width:14.321pt;height:16.321pt;mso-position-horizontal-relative:page;mso-position-vertical-relative:page;z-index:53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536" style="position:absolute;margin-left:363.718pt;margin-top:183.503pt;width:14.321pt;height:16.321pt;mso-position-horizontal-relative:page;mso-position-vertical-relative:page;z-index:53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537" style="position:absolute;margin-left:363.718pt;margin-top:196.824pt;width:14.321pt;height:16.321pt;mso-position-horizontal-relative:page;mso-position-vertical-relative:page;z-index:53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538" style="position:absolute;margin-left:347.879pt;margin-top:129.737pt;width:14.321pt;height:16.321pt;mso-position-horizontal-relative:page;mso-position-vertical-relative:page;z-index:53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539" style="position:absolute;margin-left:347.879pt;margin-top:143.305pt;width:14.321pt;height:16.321pt;mso-position-horizontal-relative:page;mso-position-vertical-relative:page;z-index:53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壬</w:t>
                  </w:r>
                </w:p>
              </w:txbxContent>
            </v:textbox>
          </v:rect>
        </w:pict>
      </w:r>
      <w:r>
        <w:pict>
          <v:rect id="text540" style="position:absolute;margin-left:347.879pt;margin-top:156.860pt;width:14.321pt;height:16.321pt;mso-position-horizontal-relative:page;mso-position-vertical-relative:page;z-index:54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寅</w:t>
                  </w:r>
                </w:p>
              </w:txbxContent>
            </v:textbox>
          </v:rect>
        </w:pict>
      </w:r>
      <w:r>
        <w:pict>
          <v:rect id="text541" style="position:absolute;margin-left:347.879pt;margin-top:170.182pt;width:14.321pt;height:16.321pt;mso-position-horizontal-relative:page;mso-position-vertical-relative:page;z-index:54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542" style="position:absolute;margin-left:347.879pt;margin-top:183.503pt;width:14.321pt;height:16.321pt;mso-position-horizontal-relative:page;mso-position-vertical-relative:page;z-index:54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543" style="position:absolute;margin-left:347.879pt;margin-top:196.824pt;width:14.321pt;height:16.321pt;mso-position-horizontal-relative:page;mso-position-vertical-relative:page;z-index:54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544" style="position:absolute;margin-left:332.040pt;margin-top:129.737pt;width:14.321pt;height:16.321pt;mso-position-horizontal-relative:page;mso-position-vertical-relative:page;z-index:54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545" style="position:absolute;margin-left:332.040pt;margin-top:143.305pt;width:14.321pt;height:16.321pt;mso-position-horizontal-relative:page;mso-position-vertical-relative:page;z-index:54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546" style="position:absolute;margin-left:332.040pt;margin-top:156.860pt;width:14.321pt;height:16.321pt;mso-position-horizontal-relative:page;mso-position-vertical-relative:page;z-index:54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547" style="position:absolute;margin-left:300.566pt;margin-top:116.064pt;width:14.321pt;height:16.321pt;mso-position-horizontal-relative:page;mso-position-vertical-relative:page;z-index:54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相</w:t>
                  </w:r>
                </w:p>
              </w:txbxContent>
            </v:textbox>
          </v:rect>
        </w:pict>
      </w:r>
      <w:r>
        <w:pict>
          <v:rect id="text548" style="position:absolute;margin-left:300.566pt;margin-top:129.385pt;width:14.321pt;height:16.321pt;mso-position-horizontal-relative:page;mso-position-vertical-relative:page;z-index:54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549" style="position:absolute;margin-left:300.566pt;margin-top:152.424pt;width:14.321pt;height:16.321pt;mso-position-horizontal-relative:page;mso-position-vertical-relative:page;z-index:54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550" style="position:absolute;margin-left:300.566pt;margin-top:165.746pt;width:14.321pt;height:16.321pt;mso-position-horizontal-relative:page;mso-position-vertical-relative:page;z-index:55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仲</w:t>
                  </w:r>
                </w:p>
              </w:txbxContent>
            </v:textbox>
          </v:rect>
        </w:pict>
      </w:r>
      <w:r>
        <w:pict>
          <v:rect id="text551" style="position:absolute;margin-left:287.836pt;margin-top:192.658pt;width:9.503pt;height:11.503pt;mso-position-horizontal-relative:page;mso-position-vertical-relative:page;z-index:551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552" style="position:absolute;margin-left:287.836pt;margin-top:201.178pt;width:9.503pt;height:11.503pt;mso-position-horizontal-relative:page;mso-position-vertical-relative:page;z-index:552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553" style="position:absolute;margin-left:276.799pt;margin-top:184.138pt;width:9.503pt;height:11.503pt;mso-position-horizontal-relative:page;mso-position-vertical-relative:page;z-index:553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554" style="position:absolute;margin-left:276.799pt;margin-top:192.658pt;width:9.503pt;height:11.503pt;mso-position-horizontal-relative:page;mso-position-vertical-relative:page;z-index:554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555" style="position:absolute;margin-left:276.799pt;margin-top:201.178pt;width:9.503pt;height:11.503pt;mso-position-horizontal-relative:page;mso-position-vertical-relative:page;z-index:555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556" style="position:absolute;margin-left:275.952pt;margin-top:116.958pt;width:21.407pt;height:23.407pt;mso-position-horizontal-relative:page;mso-position-vertical-relative:page;z-index:556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奉</w:t>
                  </w:r>
                </w:p>
              </w:txbxContent>
            </v:textbox>
          </v:rect>
        </w:pict>
      </w:r>
      <w:r>
        <w:pict>
          <v:rect id="text557" style="position:absolute;margin-left:275.952pt;margin-top:137.344pt;width:21.407pt;height:23.407pt;mso-position-horizontal-relative:page;mso-position-vertical-relative:page;z-index:557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558" style="position:absolute;margin-left:287.238pt;margin-top:158.276pt;width:10.070pt;height:12.070pt;mso-position-horizontal-relative:page;mso-position-vertical-relative:page;z-index:558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봉</w:t>
                  </w:r>
                </w:p>
              </w:txbxContent>
            </v:textbox>
          </v:rect>
        </w:pict>
      </w:r>
      <w:r>
        <w:pict>
          <v:rect id="text559" style="position:absolute;margin-left:287.238pt;margin-top:167.273pt;width:10.070pt;height:12.070pt;mso-position-horizontal-relative:page;mso-position-vertical-relative:page;z-index:559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560" style="position:absolute;margin-left:255.557pt;margin-top:129.737pt;width:14.321pt;height:16.321pt;mso-position-horizontal-relative:page;mso-position-vertical-relative:page;z-index:56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561" style="position:absolute;margin-left:255.557pt;margin-top:143.305pt;width:14.321pt;height:16.321pt;mso-position-horizontal-relative:page;mso-position-vertical-relative:page;z-index:56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奉</w:t>
                  </w:r>
                </w:p>
              </w:txbxContent>
            </v:textbox>
          </v:rect>
        </w:pict>
      </w:r>
      <w:r>
        <w:pict>
          <v:rect id="text562" style="position:absolute;margin-left:255.557pt;margin-top:156.860pt;width:14.321pt;height:16.321pt;mso-position-horizontal-relative:page;mso-position-vertical-relative:page;z-index:56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周</w:t>
                  </w:r>
                </w:p>
              </w:txbxContent>
            </v:textbox>
          </v:rect>
        </w:pict>
      </w:r>
      <w:r>
        <w:pict>
          <v:rect id="text563" style="position:absolute;margin-left:239.603pt;margin-top:129.737pt;width:14.321pt;height:16.321pt;mso-position-horizontal-relative:page;mso-position-vertical-relative:page;z-index:56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564" style="position:absolute;margin-left:239.603pt;margin-top:143.305pt;width:14.321pt;height:16.321pt;mso-position-horizontal-relative:page;mso-position-vertical-relative:page;z-index:56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565" style="position:absolute;margin-left:239.603pt;margin-top:156.860pt;width:14.321pt;height:16.321pt;mso-position-horizontal-relative:page;mso-position-vertical-relative:page;z-index:56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566" style="position:absolute;margin-left:239.603pt;margin-top:170.182pt;width:14.321pt;height:16.321pt;mso-position-horizontal-relative:page;mso-position-vertical-relative:page;z-index:56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567" style="position:absolute;margin-left:239.603pt;margin-top:183.503pt;width:14.321pt;height:16.321pt;mso-position-horizontal-relative:page;mso-position-vertical-relative:page;z-index:56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568" style="position:absolute;margin-left:239.603pt;margin-top:196.824pt;width:14.321pt;height:16.321pt;mso-position-horizontal-relative:page;mso-position-vertical-relative:page;z-index:56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乙</w:t>
                  </w:r>
                </w:p>
              </w:txbxContent>
            </v:textbox>
          </v:rect>
        </w:pict>
      </w:r>
      <w:r>
        <w:pict>
          <v:rect id="text569" style="position:absolute;margin-left:223.764pt;margin-top:129.737pt;width:14.321pt;height:16.321pt;mso-position-horizontal-relative:page;mso-position-vertical-relative:page;z-index:56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巳</w:t>
                  </w:r>
                </w:p>
              </w:txbxContent>
            </v:textbox>
          </v:rect>
        </w:pict>
      </w:r>
      <w:r>
        <w:pict>
          <v:rect id="text570" style="position:absolute;margin-left:223.764pt;margin-top:143.305pt;width:14.321pt;height:16.321pt;mso-position-horizontal-relative:page;mso-position-vertical-relative:page;z-index:57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571" style="position:absolute;margin-left:223.764pt;margin-top:156.860pt;width:14.321pt;height:16.321pt;mso-position-horizontal-relative:page;mso-position-vertical-relative:page;z-index:57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572" style="position:absolute;margin-left:223.764pt;margin-top:170.182pt;width:14.321pt;height:16.321pt;mso-position-horizontal-relative:page;mso-position-vertical-relative:page;z-index:57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573" style="position:absolute;margin-left:223.764pt;margin-top:183.503pt;width:14.321pt;height:16.321pt;mso-position-horizontal-relative:page;mso-position-vertical-relative:page;z-index:57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574" style="position:absolute;margin-left:223.764pt;margin-top:196.824pt;width:14.321pt;height:16.321pt;mso-position-horizontal-relative:page;mso-position-vertical-relative:page;z-index:57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575" style="position:absolute;margin-left:207.925pt;margin-top:129.737pt;width:14.321pt;height:16.321pt;mso-position-horizontal-relative:page;mso-position-vertical-relative:page;z-index:57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576" style="position:absolute;margin-left:173.438pt;margin-top:116.064pt;width:14.321pt;height:16.321pt;mso-position-horizontal-relative:page;mso-position-vertical-relative:page;z-index:57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577" style="position:absolute;margin-left:173.438pt;margin-top:129.385pt;width:14.321pt;height:16.321pt;mso-position-horizontal-relative:page;mso-position-vertical-relative:page;z-index:57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578" style="position:absolute;margin-left:173.438pt;margin-top:152.424pt;width:14.321pt;height:16.321pt;mso-position-horizontal-relative:page;mso-position-vertical-relative:page;z-index:57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579" style="position:absolute;margin-left:173.438pt;margin-top:165.746pt;width:14.321pt;height:16.321pt;mso-position-horizontal-relative:page;mso-position-vertical-relative:page;z-index:57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喆</w:t>
                  </w:r>
                </w:p>
              </w:txbxContent>
            </v:textbox>
          </v:rect>
        </w:pict>
      </w:r>
      <w:r>
        <w:pict>
          <v:rect id="text580" style="position:absolute;margin-left:160.724pt;margin-top:192.658pt;width:9.503pt;height:11.503pt;mso-position-horizontal-relative:page;mso-position-vertical-relative:page;z-index:580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581" style="position:absolute;margin-left:160.724pt;margin-top:201.178pt;width:9.503pt;height:11.503pt;mso-position-horizontal-relative:page;mso-position-vertical-relative:page;z-index:581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582" style="position:absolute;margin-left:149.679pt;margin-top:184.138pt;width:9.503pt;height:11.503pt;mso-position-horizontal-relative:page;mso-position-vertical-relative:page;z-index:582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583" style="position:absolute;margin-left:149.679pt;margin-top:192.658pt;width:9.503pt;height:11.503pt;mso-position-horizontal-relative:page;mso-position-vertical-relative:page;z-index:583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584" style="position:absolute;margin-left:149.679pt;margin-top:201.178pt;width:9.503pt;height:11.503pt;mso-position-horizontal-relative:page;mso-position-vertical-relative:page;z-index:584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585" style="position:absolute;margin-left:148.847pt;margin-top:116.958pt;width:21.407pt;height:23.407pt;mso-position-horizontal-relative:page;mso-position-vertical-relative:page;z-index:585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碩</w:t>
                  </w:r>
                </w:p>
              </w:txbxContent>
            </v:textbox>
          </v:rect>
        </w:pict>
      </w:r>
      <w:r>
        <w:pict>
          <v:rect id="text586" style="position:absolute;margin-left:148.847pt;margin-top:137.344pt;width:21.407pt;height:23.407pt;mso-position-horizontal-relative:page;mso-position-vertical-relative:page;z-index:586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587" style="position:absolute;margin-left:160.123pt;margin-top:158.276pt;width:10.070pt;height:12.070pt;mso-position-horizontal-relative:page;mso-position-vertical-relative:page;z-index:587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석</w:t>
                  </w:r>
                </w:p>
              </w:txbxContent>
            </v:textbox>
          </v:rect>
        </w:pict>
      </w:r>
      <w:r>
        <w:pict>
          <v:rect id="text588" style="position:absolute;margin-left:160.123pt;margin-top:167.273pt;width:10.070pt;height:12.070pt;mso-position-horizontal-relative:page;mso-position-vertical-relative:page;z-index:588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589" style="position:absolute;margin-left:128.441pt;margin-top:129.737pt;width:14.321pt;height:16.321pt;mso-position-horizontal-relative:page;mso-position-vertical-relative:page;z-index:58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590" style="position:absolute;margin-left:128.441pt;margin-top:143.305pt;width:14.321pt;height:16.321pt;mso-position-horizontal-relative:page;mso-position-vertical-relative:page;z-index:59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花</w:t>
                  </w:r>
                </w:p>
              </w:txbxContent>
            </v:textbox>
          </v:rect>
        </w:pict>
      </w:r>
      <w:r>
        <w:pict>
          <v:rect id="text591" style="position:absolute;margin-left:128.441pt;margin-top:156.860pt;width:14.321pt;height:16.321pt;mso-position-horizontal-relative:page;mso-position-vertical-relative:page;z-index:59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碩</w:t>
                  </w:r>
                </w:p>
              </w:txbxContent>
            </v:textbox>
          </v:rect>
        </w:pict>
      </w:r>
      <w:r>
        <w:pict>
          <v:rect id="text592" style="position:absolute;margin-left:112.602pt;margin-top:129.737pt;width:14.321pt;height:16.321pt;mso-position-horizontal-relative:page;mso-position-vertical-relative:page;z-index:59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593" style="position:absolute;margin-left:112.602pt;margin-top:143.305pt;width:14.321pt;height:16.321pt;mso-position-horizontal-relative:page;mso-position-vertical-relative:page;z-index:59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594" style="position:absolute;margin-left:112.602pt;margin-top:156.860pt;width:14.321pt;height:16.321pt;mso-position-horizontal-relative:page;mso-position-vertical-relative:page;z-index:59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595" style="position:absolute;margin-left:112.602pt;margin-top:170.182pt;width:14.321pt;height:16.321pt;mso-position-horizontal-relative:page;mso-position-vertical-relative:page;z-index:59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596" style="position:absolute;margin-left:112.602pt;margin-top:183.503pt;width:14.321pt;height:16.321pt;mso-position-horizontal-relative:page;mso-position-vertical-relative:page;z-index:59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597" style="position:absolute;margin-left:112.602pt;margin-top:196.824pt;width:14.321pt;height:16.321pt;mso-position-horizontal-relative:page;mso-position-vertical-relative:page;z-index:59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丁</w:t>
                  </w:r>
                </w:p>
              </w:txbxContent>
            </v:textbox>
          </v:rect>
        </w:pict>
      </w:r>
      <w:r>
        <w:pict>
          <v:rect id="text598" style="position:absolute;margin-left:96.636pt;margin-top:129.737pt;width:14.321pt;height:16.321pt;mso-position-horizontal-relative:page;mso-position-vertical-relative:page;z-index:59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未</w:t>
                  </w:r>
                </w:p>
              </w:txbxContent>
            </v:textbox>
          </v:rect>
        </w:pict>
      </w:r>
      <w:r>
        <w:pict>
          <v:rect id="text599" style="position:absolute;margin-left:96.636pt;margin-top:143.305pt;width:14.321pt;height:16.321pt;mso-position-horizontal-relative:page;mso-position-vertical-relative:page;z-index:59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600" style="position:absolute;margin-left:96.636pt;margin-top:156.860pt;width:14.321pt;height:16.321pt;mso-position-horizontal-relative:page;mso-position-vertical-relative:page;z-index:60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601" style="position:absolute;margin-left:96.636pt;margin-top:170.182pt;width:14.321pt;height:16.321pt;mso-position-horizontal-relative:page;mso-position-vertical-relative:page;z-index:60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602" style="position:absolute;margin-left:96.636pt;margin-top:183.503pt;width:14.321pt;height:16.321pt;mso-position-horizontal-relative:page;mso-position-vertical-relative:page;z-index:60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603" style="position:absolute;margin-left:96.636pt;margin-top:196.824pt;width:14.321pt;height:16.321pt;mso-position-horizontal-relative:page;mso-position-vertical-relative:page;z-index:60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604" style="position:absolute;margin-left:475.193pt;margin-top:92.789pt;width:16.589pt;height:18.589pt;mso-position-horizontal-relative:page;mso-position-vertical-relative:page;z-index:604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6</w:t>
                  </w:r>
                </w:p>
              </w:txbxContent>
            </v:textbox>
          </v:rect>
        </w:pict>
      </w:r>
      <w:r>
        <w:pict>
          <v:rect id="text605" style="position:absolute;margin-left:465.239pt;margin-top:92.789pt;width:16.589pt;height:18.589pt;mso-position-horizontal-relative:page;mso-position-vertical-relative:page;z-index:605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text606" style="position:absolute;margin-left:455.284pt;margin-top:92.789pt;width:16.589pt;height:18.589pt;mso-position-horizontal-relative:page;mso-position-vertical-relative:page;z-index:606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7</w:t>
                  </w:r>
                </w:p>
              </w:txbxContent>
            </v:textbox>
          </v:rect>
        </w:pic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  <w:r>
        <w:pict>
          <v:rect id="line607" style="position:absolute;margin-left:82.88250000000005pt;margin-top:107.7075000000001pt;width:429.39pt;height:626.67pt;mso-position-horizontal-relative:page;mso-position-vertical-relative:page;z-index:0" filled="f" strokecolor="black" strokeweight="1.134pt"/>
        </w:pict>
      </w:r>
      <w:r>
        <w:pict>
          <v:rect id="line608" style="position:absolute;margin-left:84.86250000000001pt;margin-top:109.6875pt;width:425.43pt;height:622.71pt;mso-position-horizontal-relative:page;mso-position-vertical-relative:page;z-index:0" filled="f" strokecolor="black" strokeweight="0.567pt"/>
        </w:pict>
      </w:r>
      <w:r>
        <w:pict>
          <v:rect id="line609" style="position:absolute;margin-left:84.58550000000002pt;margin-top:213.4275pt;width:425.707pt;height:0.01pt;mso-position-horizontal-relative:page;mso-position-vertical-relative:page;z-index:0" filled="f" strokecolor="black" strokeweight="0.567pt"/>
        </w:pict>
      </w:r>
      <w:r>
        <w:pict>
          <v:rect id="line610" style="position:absolute;margin-left:84.58550000000002pt;margin-top:317.15999999999997pt;width:425.707pt;height:0.01pt;mso-position-horizontal-relative:page;mso-position-vertical-relative:page;z-index:0" filled="f" strokecolor="black" strokeweight="0.567pt"/>
        </w:pict>
      </w:r>
      <w:r>
        <w:pict>
          <v:rect id="line611" style="position:absolute;margin-left:84.58550000000002pt;margin-top:420.9pt;width:425.707pt;height:0.01pt;mso-position-horizontal-relative:page;mso-position-vertical-relative:page;z-index:0" filled="f" strokecolor="black" strokeweight="0.567pt"/>
        </w:pict>
      </w:r>
      <w:r>
        <w:pict>
          <v:rect id="line612" style="position:absolute;margin-left:84.58550000000002pt;margin-top:524.64pt;width:425.707pt;height:0.01pt;mso-position-horizontal-relative:page;mso-position-vertical-relative:page;z-index:0" filled="f" strokecolor="black" strokeweight="0.567pt"/>
        </w:pict>
      </w:r>
      <w:r>
        <w:pict>
          <v:rect id="line613" style="position:absolute;margin-left:84.58550000000002pt;margin-top:628.3725pt;width:425.707pt;height:0.01pt;mso-position-horizontal-relative:page;mso-position-vertical-relative:page;z-index:0" filled="f" strokecolor="black" strokeweight="0.567pt"/>
        </w:pict>
      </w:r>
      <w:r>
        <w:pict>
          <v:rect id="text614" style="position:absolute;margin-left:488.164pt;margin-top:116.064pt;width:14.321pt;height:16.321pt;mso-position-horizontal-relative:page;mso-position-vertical-relative:page;z-index:61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615" style="position:absolute;margin-left:488.164pt;margin-top:129.385pt;width:14.321pt;height:16.321pt;mso-position-horizontal-relative:page;mso-position-vertical-relative:page;z-index:61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616" style="position:absolute;margin-left:488.164pt;margin-top:152.424pt;width:14.321pt;height:16.321pt;mso-position-horizontal-relative:page;mso-position-vertical-relative:page;z-index:61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617" style="position:absolute;margin-left:488.164pt;margin-top:165.746pt;width:14.321pt;height:16.321pt;mso-position-horizontal-relative:page;mso-position-vertical-relative:page;z-index:61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喆</w:t>
                  </w:r>
                </w:p>
              </w:txbxContent>
            </v:textbox>
          </v:rect>
        </w:pict>
      </w:r>
      <w:r>
        <w:pict>
          <v:rect id="text618" style="position:absolute;margin-left:475.439pt;margin-top:192.658pt;width:9.503pt;height:11.503pt;mso-position-horizontal-relative:page;mso-position-vertical-relative:page;z-index:61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619" style="position:absolute;margin-left:475.439pt;margin-top:201.178pt;width:9.503pt;height:11.503pt;mso-position-horizontal-relative:page;mso-position-vertical-relative:page;z-index:619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620" style="position:absolute;margin-left:464.402pt;margin-top:184.138pt;width:9.503pt;height:11.503pt;mso-position-horizontal-relative:page;mso-position-vertical-relative:page;z-index:620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621" style="position:absolute;margin-left:464.402pt;margin-top:192.658pt;width:9.503pt;height:11.503pt;mso-position-horizontal-relative:page;mso-position-vertical-relative:page;z-index:621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622" style="position:absolute;margin-left:464.402pt;margin-top:201.178pt;width:9.503pt;height:11.503pt;mso-position-horizontal-relative:page;mso-position-vertical-relative:page;z-index:622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623" style="position:absolute;margin-left:463.569pt;margin-top:116.958pt;width:21.407pt;height:23.407pt;mso-position-horizontal-relative:page;mso-position-vertical-relative:page;z-index:623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成</w:t>
                  </w:r>
                </w:p>
              </w:txbxContent>
            </v:textbox>
          </v:rect>
        </w:pict>
      </w:r>
      <w:r>
        <w:pict>
          <v:rect id="text624" style="position:absolute;margin-left:463.569pt;margin-top:137.344pt;width:21.407pt;height:23.407pt;mso-position-horizontal-relative:page;mso-position-vertical-relative:page;z-index:624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625" style="position:absolute;margin-left:474.843pt;margin-top:158.276pt;width:10.070pt;height:12.070pt;mso-position-horizontal-relative:page;mso-position-vertical-relative:page;z-index:625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성</w:t>
                  </w:r>
                </w:p>
              </w:txbxContent>
            </v:textbox>
          </v:rect>
        </w:pict>
      </w:r>
      <w:r>
        <w:pict>
          <v:rect id="text626" style="position:absolute;margin-left:474.843pt;margin-top:167.273pt;width:10.070pt;height:12.070pt;mso-position-horizontal-relative:page;mso-position-vertical-relative:page;z-index:626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627" style="position:absolute;margin-left:443.156pt;margin-top:129.737pt;width:14.321pt;height:16.321pt;mso-position-horizontal-relative:page;mso-position-vertical-relative:page;z-index:62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628" style="position:absolute;margin-left:443.156pt;margin-top:143.305pt;width:14.321pt;height:16.321pt;mso-position-horizontal-relative:page;mso-position-vertical-relative:page;z-index:62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在</w:t>
                  </w:r>
                </w:p>
              </w:txbxContent>
            </v:textbox>
          </v:rect>
        </w:pict>
      </w:r>
      <w:r>
        <w:pict>
          <v:rect id="text629" style="position:absolute;margin-left:443.156pt;margin-top:156.860pt;width:14.321pt;height:16.321pt;mso-position-horizontal-relative:page;mso-position-vertical-relative:page;z-index:62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成</w:t>
                  </w:r>
                </w:p>
              </w:txbxContent>
            </v:textbox>
          </v:rect>
        </w:pict>
      </w:r>
      <w:r>
        <w:pict>
          <v:rect id="text630" style="position:absolute;margin-left:427.202pt;margin-top:129.737pt;width:14.321pt;height:16.321pt;mso-position-horizontal-relative:page;mso-position-vertical-relative:page;z-index:63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631" style="position:absolute;margin-left:427.202pt;margin-top:143.305pt;width:14.321pt;height:16.321pt;mso-position-horizontal-relative:page;mso-position-vertical-relative:page;z-index:63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632" style="position:absolute;margin-left:427.202pt;margin-top:156.860pt;width:14.321pt;height:16.321pt;mso-position-horizontal-relative:page;mso-position-vertical-relative:page;z-index:63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633" style="position:absolute;margin-left:427.202pt;margin-top:170.182pt;width:14.321pt;height:16.321pt;mso-position-horizontal-relative:page;mso-position-vertical-relative:page;z-index:63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634" style="position:absolute;margin-left:427.202pt;margin-top:183.503pt;width:14.321pt;height:16.321pt;mso-position-horizontal-relative:page;mso-position-vertical-relative:page;z-index:63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635" style="position:absolute;margin-left:427.202pt;margin-top:196.824pt;width:14.321pt;height:16.321pt;mso-position-horizontal-relative:page;mso-position-vertical-relative:page;z-index:63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壬</w:t>
                  </w:r>
                </w:p>
              </w:txbxContent>
            </v:textbox>
          </v:rect>
        </w:pict>
      </w:r>
      <w:r>
        <w:pict>
          <v:rect id="text636" style="position:absolute;margin-left:411.363pt;margin-top:129.737pt;width:14.321pt;height:16.321pt;mso-position-horizontal-relative:page;mso-position-vertical-relative:page;z-index:63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子</w:t>
                  </w:r>
                </w:p>
              </w:txbxContent>
            </v:textbox>
          </v:rect>
        </w:pict>
      </w:r>
      <w:r>
        <w:pict>
          <v:rect id="text637" style="position:absolute;margin-left:411.363pt;margin-top:143.305pt;width:14.321pt;height:16.321pt;mso-position-horizontal-relative:page;mso-position-vertical-relative:page;z-index:63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638" style="position:absolute;margin-left:411.363pt;margin-top:156.860pt;width:14.321pt;height:16.321pt;mso-position-horizontal-relative:page;mso-position-vertical-relative:page;z-index:63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639" style="position:absolute;margin-left:411.363pt;margin-top:170.182pt;width:14.321pt;height:16.321pt;mso-position-horizontal-relative:page;mso-position-vertical-relative:page;z-index:63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640" style="position:absolute;margin-left:411.363pt;margin-top:183.503pt;width:14.321pt;height:16.321pt;mso-position-horizontal-relative:page;mso-position-vertical-relative:page;z-index:64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641" style="position:absolute;margin-left:411.363pt;margin-top:196.824pt;width:14.321pt;height:16.321pt;mso-position-horizontal-relative:page;mso-position-vertical-relative:page;z-index:64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642" style="position:absolute;margin-left:393.003pt;margin-top:116.064pt;width:14.321pt;height:16.321pt;mso-position-horizontal-relative:page;mso-position-vertical-relative:page;z-index:64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643" style="position:absolute;margin-left:393.003pt;margin-top:129.385pt;width:14.321pt;height:16.321pt;mso-position-horizontal-relative:page;mso-position-vertical-relative:page;z-index:64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644" style="position:absolute;margin-left:393.003pt;margin-top:152.424pt;width:14.321pt;height:16.321pt;mso-position-horizontal-relative:page;mso-position-vertical-relative:page;z-index:64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645" style="position:absolute;margin-left:393.003pt;margin-top:165.746pt;width:14.321pt;height:16.321pt;mso-position-horizontal-relative:page;mso-position-vertical-relative:page;z-index:64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喆</w:t>
                  </w:r>
                </w:p>
              </w:txbxContent>
            </v:textbox>
          </v:rect>
        </w:pict>
      </w:r>
      <w:r>
        <w:pict>
          <v:rect id="text646" style="position:absolute;margin-left:380.162pt;margin-top:192.658pt;width:9.503pt;height:11.503pt;mso-position-horizontal-relative:page;mso-position-vertical-relative:page;z-index:64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647" style="position:absolute;margin-left:380.162pt;margin-top:201.178pt;width:9.503pt;height:11.503pt;mso-position-horizontal-relative:page;mso-position-vertical-relative:page;z-index:64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648" style="position:absolute;margin-left:369.117pt;margin-top:184.138pt;width:9.503pt;height:11.503pt;mso-position-horizontal-relative:page;mso-position-vertical-relative:page;z-index:64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649" style="position:absolute;margin-left:369.117pt;margin-top:192.658pt;width:9.503pt;height:11.503pt;mso-position-horizontal-relative:page;mso-position-vertical-relative:page;z-index:649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650" style="position:absolute;margin-left:369.117pt;margin-top:201.178pt;width:9.503pt;height:11.503pt;mso-position-horizontal-relative:page;mso-position-vertical-relative:page;z-index:650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651" style="position:absolute;margin-left:368.289pt;margin-top:116.958pt;width:21.407pt;height:23.407pt;mso-position-horizontal-relative:page;mso-position-vertical-relative:page;z-index:651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榮</w:t>
                  </w:r>
                </w:p>
              </w:txbxContent>
            </v:textbox>
          </v:rect>
        </w:pict>
      </w:r>
      <w:r>
        <w:pict>
          <v:rect id="text652" style="position:absolute;margin-left:368.289pt;margin-top:137.344pt;width:21.407pt;height:23.407pt;mso-position-horizontal-relative:page;mso-position-vertical-relative:page;z-index:652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653" style="position:absolute;margin-left:379.680pt;margin-top:158.276pt;width:10.070pt;height:12.070pt;mso-position-horizontal-relative:page;mso-position-vertical-relative:page;z-index:653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영</w:t>
                  </w:r>
                </w:p>
              </w:txbxContent>
            </v:textbox>
          </v:rect>
        </w:pict>
      </w:r>
      <w:r>
        <w:pict>
          <v:rect id="text654" style="position:absolute;margin-left:379.680pt;margin-top:167.273pt;width:10.070pt;height:12.070pt;mso-position-horizontal-relative:page;mso-position-vertical-relative:page;z-index:654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655" style="position:absolute;margin-left:347.879pt;margin-top:128.904pt;width:14.321pt;height:16.321pt;mso-position-horizontal-relative:page;mso-position-vertical-relative:page;z-index:65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656" style="position:absolute;margin-left:347.879pt;margin-top:145.582pt;width:14.321pt;height:16.321pt;mso-position-horizontal-relative:page;mso-position-vertical-relative:page;z-index:65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榮</w:t>
                  </w:r>
                </w:p>
              </w:txbxContent>
            </v:textbox>
          </v:rect>
        </w:pict>
      </w:r>
      <w:r>
        <w:pict>
          <v:rect id="text657" style="position:absolute;margin-left:332.040pt;margin-top:129.737pt;width:14.321pt;height:16.321pt;mso-position-horizontal-relative:page;mso-position-vertical-relative:page;z-index:65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658" style="position:absolute;margin-left:332.040pt;margin-top:143.305pt;width:14.321pt;height:16.321pt;mso-position-horizontal-relative:page;mso-position-vertical-relative:page;z-index:65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659" style="position:absolute;margin-left:332.040pt;margin-top:156.860pt;width:14.321pt;height:16.321pt;mso-position-horizontal-relative:page;mso-position-vertical-relative:page;z-index:65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660" style="position:absolute;margin-left:332.040pt;margin-top:170.182pt;width:14.321pt;height:16.321pt;mso-position-horizontal-relative:page;mso-position-vertical-relative:page;z-index:66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661" style="position:absolute;margin-left:332.040pt;margin-top:183.503pt;width:14.321pt;height:16.321pt;mso-position-horizontal-relative:page;mso-position-vertical-relative:page;z-index:66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662" style="position:absolute;margin-left:332.040pt;margin-top:196.824pt;width:14.321pt;height:16.321pt;mso-position-horizontal-relative:page;mso-position-vertical-relative:page;z-index:66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乙</w:t>
                  </w:r>
                </w:p>
              </w:txbxContent>
            </v:textbox>
          </v:rect>
        </w:pict>
      </w:r>
      <w:r>
        <w:pict>
          <v:rect id="text663" style="position:absolute;margin-left:316.087pt;margin-top:129.737pt;width:14.321pt;height:16.321pt;mso-position-horizontal-relative:page;mso-position-vertical-relative:page;z-index:66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卯</w:t>
                  </w:r>
                </w:p>
              </w:txbxContent>
            </v:textbox>
          </v:rect>
        </w:pict>
      </w:r>
      <w:r>
        <w:pict>
          <v:rect id="text664" style="position:absolute;margin-left:316.087pt;margin-top:143.305pt;width:14.321pt;height:16.321pt;mso-position-horizontal-relative:page;mso-position-vertical-relative:page;z-index:66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665" style="position:absolute;margin-left:316.087pt;margin-top:156.860pt;width:14.321pt;height:16.321pt;mso-position-horizontal-relative:page;mso-position-vertical-relative:page;z-index:66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666" style="position:absolute;margin-left:316.087pt;margin-top:170.182pt;width:14.321pt;height:16.321pt;mso-position-horizontal-relative:page;mso-position-vertical-relative:page;z-index:66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667" style="position:absolute;margin-left:316.087pt;margin-top:183.503pt;width:14.321pt;height:16.321pt;mso-position-horizontal-relative:page;mso-position-vertical-relative:page;z-index:66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668" style="position:absolute;margin-left:316.087pt;margin-top:196.824pt;width:14.321pt;height:16.321pt;mso-position-horizontal-relative:page;mso-position-vertical-relative:page;z-index:66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669" style="position:absolute;margin-left:300.235pt;margin-top:129.737pt;width:14.321pt;height:16.321pt;mso-position-horizontal-relative:page;mso-position-vertical-relative:page;z-index:66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670" style="position:absolute;margin-left:281.875pt;margin-top:116.064pt;width:14.321pt;height:16.321pt;mso-position-horizontal-relative:page;mso-position-vertical-relative:page;z-index:67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671" style="position:absolute;margin-left:281.875pt;margin-top:129.385pt;width:14.321pt;height:16.321pt;mso-position-horizontal-relative:page;mso-position-vertical-relative:page;z-index:67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672" style="position:absolute;margin-left:281.875pt;margin-top:152.424pt;width:14.321pt;height:16.321pt;mso-position-horizontal-relative:page;mso-position-vertical-relative:page;z-index:67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673" style="position:absolute;margin-left:281.875pt;margin-top:165.746pt;width:14.321pt;height:16.321pt;mso-position-horizontal-relative:page;mso-position-vertical-relative:page;z-index:67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吉</w:t>
                  </w:r>
                </w:p>
              </w:txbxContent>
            </v:textbox>
          </v:rect>
        </w:pict>
      </w:r>
      <w:r>
        <w:pict>
          <v:rect id="text674" style="position:absolute;margin-left:269.041pt;margin-top:192.658pt;width:9.503pt;height:11.503pt;mso-position-horizontal-relative:page;mso-position-vertical-relative:page;z-index:674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675" style="position:absolute;margin-left:269.041pt;margin-top:201.178pt;width:9.503pt;height:11.503pt;mso-position-horizontal-relative:page;mso-position-vertical-relative:page;z-index:675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676" style="position:absolute;margin-left:257.996pt;margin-top:184.138pt;width:9.503pt;height:11.503pt;mso-position-horizontal-relative:page;mso-position-vertical-relative:page;z-index:67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677" style="position:absolute;margin-left:257.996pt;margin-top:192.658pt;width:9.503pt;height:11.503pt;mso-position-horizontal-relative:page;mso-position-vertical-relative:page;z-index:67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678" style="position:absolute;margin-left:257.996pt;margin-top:201.178pt;width:9.503pt;height:11.503pt;mso-position-horizontal-relative:page;mso-position-vertical-relative:page;z-index:67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679" style="position:absolute;margin-left:257.165pt;margin-top:116.958pt;width:21.407pt;height:23.407pt;mso-position-horizontal-relative:page;mso-position-vertical-relative:page;z-index:679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道</w:t>
                  </w:r>
                </w:p>
              </w:txbxContent>
            </v:textbox>
          </v:rect>
        </w:pict>
      </w:r>
      <w:r>
        <w:pict>
          <v:rect id="text680" style="position:absolute;margin-left:257.165pt;margin-top:137.344pt;width:21.407pt;height:23.407pt;mso-position-horizontal-relative:page;mso-position-vertical-relative:page;z-index:680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681" style="position:absolute;margin-left:268.556pt;margin-top:158.276pt;width:10.070pt;height:12.070pt;mso-position-horizontal-relative:page;mso-position-vertical-relative:page;z-index:681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도</w:t>
                  </w:r>
                </w:p>
              </w:txbxContent>
            </v:textbox>
          </v:rect>
        </w:pict>
      </w:r>
      <w:r>
        <w:pict>
          <v:rect id="text682" style="position:absolute;margin-left:268.556pt;margin-top:167.273pt;width:10.070pt;height:12.070pt;mso-position-horizontal-relative:page;mso-position-vertical-relative:page;z-index:682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683" style="position:absolute;margin-left:236.764pt;margin-top:129.737pt;width:14.321pt;height:16.321pt;mso-position-horizontal-relative:page;mso-position-vertical-relative:page;z-index:68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684" style="position:absolute;margin-left:236.764pt;margin-top:143.305pt;width:14.321pt;height:16.321pt;mso-position-horizontal-relative:page;mso-position-vertical-relative:page;z-index:68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685" style="position:absolute;margin-left:236.764pt;margin-top:156.860pt;width:14.321pt;height:16.321pt;mso-position-horizontal-relative:page;mso-position-vertical-relative:page;z-index:68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686" style="position:absolute;margin-left:236.764pt;margin-top:170.182pt;width:14.321pt;height:16.321pt;mso-position-horizontal-relative:page;mso-position-vertical-relative:page;z-index:68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687" style="position:absolute;margin-left:236.764pt;margin-top:183.503pt;width:14.321pt;height:16.321pt;mso-position-horizontal-relative:page;mso-position-vertical-relative:page;z-index:68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688" style="position:absolute;margin-left:236.764pt;margin-top:196.824pt;width:14.321pt;height:16.321pt;mso-position-horizontal-relative:page;mso-position-vertical-relative:page;z-index:68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己</w:t>
                  </w:r>
                </w:p>
              </w:txbxContent>
            </v:textbox>
          </v:rect>
        </w:pict>
      </w:r>
      <w:r>
        <w:pict>
          <v:rect id="text689" style="position:absolute;margin-left:220.925pt;margin-top:129.737pt;width:14.321pt;height:16.321pt;mso-position-horizontal-relative:page;mso-position-vertical-relative:page;z-index:68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未</w:t>
                  </w:r>
                </w:p>
              </w:txbxContent>
            </v:textbox>
          </v:rect>
        </w:pict>
      </w:r>
      <w:r>
        <w:pict>
          <v:rect id="text690" style="position:absolute;margin-left:220.925pt;margin-top:143.305pt;width:14.321pt;height:16.321pt;mso-position-horizontal-relative:page;mso-position-vertical-relative:page;z-index:69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691" style="position:absolute;margin-left:220.925pt;margin-top:156.860pt;width:14.321pt;height:16.321pt;mso-position-horizontal-relative:page;mso-position-vertical-relative:page;z-index:69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692" style="position:absolute;margin-left:220.925pt;margin-top:170.182pt;width:14.321pt;height:16.321pt;mso-position-horizontal-relative:page;mso-position-vertical-relative:page;z-index:69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693" style="position:absolute;margin-left:220.925pt;margin-top:183.503pt;width:14.321pt;height:16.321pt;mso-position-horizontal-relative:page;mso-position-vertical-relative:page;z-index:69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694" style="position:absolute;margin-left:220.925pt;margin-top:196.824pt;width:14.321pt;height:16.321pt;mso-position-horizontal-relative:page;mso-position-vertical-relative:page;z-index:69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695" style="position:absolute;margin-left:205.086pt;margin-top:129.737pt;width:14.321pt;height:16.321pt;mso-position-horizontal-relative:page;mso-position-vertical-relative:page;z-index:69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696" style="position:absolute;margin-left:186.599pt;margin-top:116.064pt;width:14.321pt;height:16.321pt;mso-position-horizontal-relative:page;mso-position-vertical-relative:page;z-index:69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697" style="position:absolute;margin-left:186.599pt;margin-top:129.385pt;width:14.321pt;height:16.321pt;mso-position-horizontal-relative:page;mso-position-vertical-relative:page;z-index:69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698" style="position:absolute;margin-left:186.599pt;margin-top:152.424pt;width:14.321pt;height:16.321pt;mso-position-horizontal-relative:page;mso-position-vertical-relative:page;z-index:69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699" style="position:absolute;margin-left:186.599pt;margin-top:165.746pt;width:14.321pt;height:16.321pt;mso-position-horizontal-relative:page;mso-position-vertical-relative:page;z-index:69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珍</w:t>
                  </w:r>
                </w:p>
              </w:txbxContent>
            </v:textbox>
          </v:rect>
        </w:pict>
      </w:r>
      <w:r>
        <w:pict>
          <v:rect id="text700" style="position:absolute;margin-left:173.881pt;margin-top:192.658pt;width:9.503pt;height:11.503pt;mso-position-horizontal-relative:page;mso-position-vertical-relative:page;z-index:700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701" style="position:absolute;margin-left:173.881pt;margin-top:201.178pt;width:9.503pt;height:11.503pt;mso-position-horizontal-relative:page;mso-position-vertical-relative:page;z-index:701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702" style="position:absolute;margin-left:162.835pt;margin-top:184.138pt;width:9.503pt;height:11.503pt;mso-position-horizontal-relative:page;mso-position-vertical-relative:page;z-index:702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703" style="position:absolute;margin-left:162.835pt;margin-top:192.658pt;width:9.503pt;height:11.503pt;mso-position-horizontal-relative:page;mso-position-vertical-relative:page;z-index:703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704" style="position:absolute;margin-left:162.835pt;margin-top:201.178pt;width:9.503pt;height:11.503pt;mso-position-horizontal-relative:page;mso-position-vertical-relative:page;z-index:704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705" style="position:absolute;margin-left:162.004pt;margin-top:116.958pt;width:21.407pt;height:23.407pt;mso-position-horizontal-relative:page;mso-position-vertical-relative:page;z-index:705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宣</w:t>
                  </w:r>
                </w:p>
              </w:txbxContent>
            </v:textbox>
          </v:rect>
        </w:pict>
      </w:r>
      <w:r>
        <w:pict>
          <v:rect id="text706" style="position:absolute;margin-left:162.004pt;margin-top:137.344pt;width:21.407pt;height:23.407pt;mso-position-horizontal-relative:page;mso-position-vertical-relative:page;z-index:706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707" style="position:absolute;margin-left:173.278pt;margin-top:158.276pt;width:10.070pt;height:12.070pt;mso-position-horizontal-relative:page;mso-position-vertical-relative:page;z-index:707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선</w:t>
                  </w:r>
                </w:p>
              </w:txbxContent>
            </v:textbox>
          </v:rect>
        </w:pict>
      </w:r>
      <w:r>
        <w:pict>
          <v:rect id="text708" style="position:absolute;margin-left:173.278pt;margin-top:167.273pt;width:10.070pt;height:12.070pt;mso-position-horizontal-relative:page;mso-position-vertical-relative:page;z-index:708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709" style="position:absolute;margin-left:141.602pt;margin-top:129.737pt;width:14.321pt;height:16.321pt;mso-position-horizontal-relative:page;mso-position-vertical-relative:page;z-index:70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710" style="position:absolute;margin-left:141.602pt;margin-top:143.305pt;width:14.321pt;height:16.321pt;mso-position-horizontal-relative:page;mso-position-vertical-relative:page;z-index:71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宣</w:t>
                  </w:r>
                </w:p>
              </w:txbxContent>
            </v:textbox>
          </v:rect>
        </w:pict>
      </w:r>
      <w:r>
        <w:pict>
          <v:rect id="text711" style="position:absolute;margin-left:141.602pt;margin-top:156.860pt;width:14.321pt;height:16.321pt;mso-position-horizontal-relative:page;mso-position-vertical-relative:page;z-index:71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周</w:t>
                  </w:r>
                </w:p>
              </w:txbxContent>
            </v:textbox>
          </v:rect>
        </w:pict>
      </w:r>
      <w:r>
        <w:pict>
          <v:rect id="text712" style="position:absolute;margin-left:125.636pt;margin-top:129.737pt;width:14.321pt;height:16.321pt;mso-position-horizontal-relative:page;mso-position-vertical-relative:page;z-index:71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713" style="position:absolute;margin-left:125.636pt;margin-top:143.305pt;width:14.321pt;height:16.321pt;mso-position-horizontal-relative:page;mso-position-vertical-relative:page;z-index:71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714" style="position:absolute;margin-left:125.636pt;margin-top:156.860pt;width:14.321pt;height:16.321pt;mso-position-horizontal-relative:page;mso-position-vertical-relative:page;z-index:71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715" style="position:absolute;margin-left:125.636pt;margin-top:170.182pt;width:14.321pt;height:16.321pt;mso-position-horizontal-relative:page;mso-position-vertical-relative:page;z-index:71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716" style="position:absolute;margin-left:125.636pt;margin-top:183.503pt;width:14.321pt;height:16.321pt;mso-position-horizontal-relative:page;mso-position-vertical-relative:page;z-index:71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717" style="position:absolute;margin-left:125.636pt;margin-top:196.824pt;width:14.321pt;height:16.321pt;mso-position-horizontal-relative:page;mso-position-vertical-relative:page;z-index:71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乙</w:t>
                  </w:r>
                </w:p>
              </w:txbxContent>
            </v:textbox>
          </v:rect>
        </w:pict>
      </w:r>
      <w:r>
        <w:pict>
          <v:rect id="text718" style="position:absolute;margin-left:109.797pt;margin-top:129.737pt;width:14.321pt;height:16.321pt;mso-position-horizontal-relative:page;mso-position-vertical-relative:page;z-index:71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丑</w:t>
                  </w:r>
                </w:p>
              </w:txbxContent>
            </v:textbox>
          </v:rect>
        </w:pict>
      </w:r>
      <w:r>
        <w:pict>
          <v:rect id="text719" style="position:absolute;margin-left:109.797pt;margin-top:143.305pt;width:14.321pt;height:16.321pt;mso-position-horizontal-relative:page;mso-position-vertical-relative:page;z-index:71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720" style="position:absolute;margin-left:109.797pt;margin-top:156.860pt;width:14.321pt;height:16.321pt;mso-position-horizontal-relative:page;mso-position-vertical-relative:page;z-index:72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721" style="position:absolute;margin-left:109.797pt;margin-top:170.182pt;width:14.321pt;height:16.321pt;mso-position-horizontal-relative:page;mso-position-vertical-relative:page;z-index:72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22" style="position:absolute;margin-left:109.797pt;margin-top:183.503pt;width:14.321pt;height:16.321pt;mso-position-horizontal-relative:page;mso-position-vertical-relative:page;z-index:72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23" style="position:absolute;margin-left:109.797pt;margin-top:196.824pt;width:14.321pt;height:16.321pt;mso-position-horizontal-relative:page;mso-position-vertical-relative:page;z-index:72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724" style="position:absolute;margin-left:93.958pt;margin-top:129.737pt;width:14.321pt;height:16.321pt;mso-position-horizontal-relative:page;mso-position-vertical-relative:page;z-index:72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725" style="position:absolute;margin-left:93.958pt;margin-top:143.305pt;width:14.321pt;height:16.321pt;mso-position-horizontal-relative:page;mso-position-vertical-relative:page;z-index:72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726" style="position:absolute;margin-left:114.006pt;margin-top:92.789pt;width:16.589pt;height:18.589pt;mso-position-horizontal-relative:page;mso-position-vertical-relative:page;z-index:726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7</w:t>
                  </w:r>
                </w:p>
              </w:txbxContent>
            </v:textbox>
          </v:rect>
        </w:pict>
      </w:r>
      <w:r>
        <w:pict>
          <v:rect id="text727" style="position:absolute;margin-left:104.156pt;margin-top:92.789pt;width:16.589pt;height:18.589pt;mso-position-horizontal-relative:page;mso-position-vertical-relative:page;z-index:727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text728" style="position:absolute;margin-left:94.201pt;margin-top:92.789pt;width:16.589pt;height:18.589pt;mso-position-horizontal-relative:page;mso-position-vertical-relative:page;z-index:728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7</w:t>
                  </w:r>
                </w:p>
              </w:txbxContent>
            </v:textbox>
          </v:rect>
        </w:pict>
      </w:r>
      <w:r>
        <w:pict>
          <v:rect id="text729" style="position:absolute;margin-left:66.481pt;margin-top:174.096pt;width:15.171pt;height:17.171pt;mso-position-horizontal-relative:page;mso-position-vertical-relative:page;z-index:729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全</w:t>
                  </w:r>
                </w:p>
              </w:txbxContent>
            </v:textbox>
          </v:rect>
        </w:pict>
      </w:r>
      <w:r>
        <w:pict>
          <v:rect id="text730" style="position:absolute;margin-left:66.481pt;margin-top:188.253pt;width:15.171pt;height:17.171pt;mso-position-horizontal-relative:page;mso-position-vertical-relative:page;z-index:730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州</w:t>
                  </w:r>
                </w:p>
              </w:txbxContent>
            </v:textbox>
          </v:rect>
        </w:pict>
      </w:r>
      <w:r>
        <w:pict>
          <v:rect id="text731" style="position:absolute;margin-left:66.481pt;margin-top:202.425pt;width:15.171pt;height:17.171pt;mso-position-horizontal-relative:page;mso-position-vertical-relative:page;z-index:731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李</w:t>
                  </w:r>
                </w:p>
              </w:txbxContent>
            </v:textbox>
          </v:rect>
        </w:pict>
      </w:r>
      <w:r>
        <w:pict>
          <v:rect id="text732" style="position:absolute;margin-left:66.481pt;margin-top:216.582pt;width:15.171pt;height:17.171pt;mso-position-horizontal-relative:page;mso-position-vertical-relative:page;z-index:732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733" style="position:absolute;margin-left:66.481pt;margin-top:230.739pt;width:15.171pt;height:17.171pt;mso-position-horizontal-relative:page;mso-position-vertical-relative:page;z-index:733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惠</w:t>
                  </w:r>
                </w:p>
              </w:txbxContent>
            </v:textbox>
          </v:rect>
        </w:pict>
      </w:r>
      <w:r>
        <w:pict>
          <v:rect id="text734" style="position:absolute;margin-left:66.481pt;margin-top:245.024pt;width:15.171pt;height:17.171pt;mso-position-horizontal-relative:page;mso-position-vertical-relative:page;z-index:734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寧</w:t>
                  </w:r>
                </w:p>
              </w:txbxContent>
            </v:textbox>
          </v:rect>
        </w:pict>
      </w:r>
      <w:r>
        <w:pict>
          <v:rect id="text735" style="position:absolute;margin-left:66.481pt;margin-top:259.181pt;width:15.171pt;height:17.171pt;mso-position-horizontal-relative:page;mso-position-vertical-relative:page;z-index:735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君</w:t>
                  </w:r>
                </w:p>
              </w:txbxContent>
            </v:textbox>
          </v:rect>
        </w:pict>
      </w:r>
      <w:r>
        <w:pict>
          <v:rect id="text736" style="position:absolute;margin-left:66.481pt;margin-top:273.338pt;width:15.171pt;height:17.171pt;mso-position-horizontal-relative:page;mso-position-vertical-relative:page;z-index:736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派</w:t>
                  </w:r>
                </w:p>
              </w:txbxContent>
            </v:textbox>
          </v:rect>
        </w:pict>
      </w:r>
      <w:r>
        <w:pict>
          <v:rect id="text737" style="position:absolute;margin-left:66.481pt;margin-top:287.496pt;width:15.171pt;height:17.171pt;mso-position-horizontal-relative:page;mso-position-vertical-relative:page;z-index:737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譜</w:t>
                  </w:r>
                </w:p>
              </w:txbxContent>
            </v:textbox>
          </v:rect>
        </w:pict>
      </w:r>
      <w:r>
        <w:pict>
          <v:rect id="text738" style="position:absolute;margin-left:66.481pt;margin-top:320.626pt;width:15.171pt;height:17.171pt;mso-position-horizontal-relative:page;mso-position-vertical-relative:page;z-index:738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卷</w:t>
                  </w:r>
                </w:p>
              </w:txbxContent>
            </v:textbox>
          </v:rect>
        </w:pict>
      </w:r>
      <w:r>
        <w:pict>
          <v:rect id="text739" style="position:absolute;margin-left:66.481pt;margin-top:334.783pt;width:15.171pt;height:17.171pt;mso-position-horizontal-relative:page;mso-position-vertical-relative:page;z-index:739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之</w:t>
                  </w:r>
                </w:p>
              </w:txbxContent>
            </v:textbox>
          </v:rect>
        </w:pict>
      </w:r>
      <w:r>
        <w:pict>
          <v:rect id="text740" style="position:absolute;margin-left:66.481pt;margin-top:348.940pt;width:15.171pt;height:17.171pt;mso-position-horizontal-relative:page;mso-position-vertical-relative:page;z-index:740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  <w:r>
        <w:pict>
          <v:rect id="line741" style="position:absolute;margin-left:82.88250000000005pt;margin-top:107.7075000000001pt;width:429.39pt;height:626.67pt;mso-position-horizontal-relative:page;mso-position-vertical-relative:page;z-index:0" filled="f" strokecolor="black" strokeweight="1.134pt"/>
        </w:pict>
      </w:r>
      <w:r>
        <w:pict>
          <v:rect id="line742" style="position:absolute;margin-left:84.86250000000001pt;margin-top:109.6875pt;width:425.43pt;height:622.71pt;mso-position-horizontal-relative:page;mso-position-vertical-relative:page;z-index:0" filled="f" strokecolor="black" strokeweight="0.567pt"/>
        </w:pict>
      </w:r>
      <w:r>
        <w:pict>
          <v:rect id="line743" style="position:absolute;margin-left:84.58550000000002pt;margin-top:213.4275pt;width:425.707pt;height:0.01pt;mso-position-horizontal-relative:page;mso-position-vertical-relative:page;z-index:0" filled="f" strokecolor="black" strokeweight="0.567pt"/>
        </w:pict>
      </w:r>
      <w:r>
        <w:pict>
          <v:rect id="line744" style="position:absolute;margin-left:84.58550000000002pt;margin-top:317.15999999999997pt;width:425.707pt;height:0.01pt;mso-position-horizontal-relative:page;mso-position-vertical-relative:page;z-index:0" filled="f" strokecolor="black" strokeweight="0.567pt"/>
        </w:pict>
      </w:r>
      <w:r>
        <w:pict>
          <v:rect id="line745" style="position:absolute;margin-left:84.58550000000002pt;margin-top:420.9pt;width:425.707pt;height:0.01pt;mso-position-horizontal-relative:page;mso-position-vertical-relative:page;z-index:0" filled="f" strokecolor="black" strokeweight="0.567pt"/>
        </w:pict>
      </w:r>
      <w:r>
        <w:pict>
          <v:rect id="line746" style="position:absolute;margin-left:84.58550000000002pt;margin-top:524.64pt;width:425.707pt;height:0.01pt;mso-position-horizontal-relative:page;mso-position-vertical-relative:page;z-index:0" filled="f" strokecolor="black" strokeweight="0.567pt"/>
        </w:pict>
      </w:r>
      <w:r>
        <w:pict>
          <v:rect id="line747" style="position:absolute;margin-left:84.58550000000002pt;margin-top:628.3725pt;width:425.707pt;height:0.01pt;mso-position-horizontal-relative:page;mso-position-vertical-relative:page;z-index:0" filled="f" strokecolor="black" strokeweight="0.567pt"/>
        </w:pict>
      </w:r>
      <w:r>
        <w:pict>
          <v:rect id="text748" style="position:absolute;margin-left:515.395pt;margin-top:133.952pt;width:15.738pt;height:17.738pt;mso-position-horizontal-relative:page;mso-position-vertical-relative:page;z-index:748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49" style="position:absolute;margin-left:515.395pt;margin-top:148.720pt;width:15.738pt;height:17.738pt;mso-position-horizontal-relative:page;mso-position-vertical-relative:page;z-index:749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50" style="position:absolute;margin-left:515.395pt;margin-top:163.355pt;width:15.738pt;height:17.738pt;mso-position-horizontal-relative:page;mso-position-vertical-relative:page;z-index:750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751" style="position:absolute;margin-left:515.395pt;margin-top:178.108pt;width:15.738pt;height:17.738pt;mso-position-horizontal-relative:page;mso-position-vertical-relative:page;z-index:751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752" style="position:absolute;margin-left:515.395pt;margin-top:237.635pt;width:15.738pt;height:17.738pt;mso-position-horizontal-relative:page;mso-position-vertical-relative:page;z-index:752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53" style="position:absolute;margin-left:515.395pt;margin-top:252.388pt;width:15.738pt;height:17.738pt;mso-position-horizontal-relative:page;mso-position-vertical-relative:page;z-index:753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54" style="position:absolute;margin-left:515.395pt;margin-top:267.156pt;width:15.738pt;height:17.738pt;mso-position-horizontal-relative:page;mso-position-vertical-relative:page;z-index:754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55" style="position:absolute;margin-left:515.395pt;margin-top:281.909pt;width:15.738pt;height:17.738pt;mso-position-horizontal-relative:page;mso-position-vertical-relative:page;z-index:755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756" style="position:absolute;margin-left:515.395pt;margin-top:341.422pt;width:15.738pt;height:17.738pt;mso-position-horizontal-relative:page;mso-position-vertical-relative:page;z-index:756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57" style="position:absolute;margin-left:515.395pt;margin-top:356.071pt;width:15.738pt;height:17.738pt;mso-position-horizontal-relative:page;mso-position-vertical-relative:page;z-index:757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58" style="position:absolute;margin-left:515.395pt;margin-top:370.824pt;width:15.738pt;height:17.738pt;mso-position-horizontal-relative:page;mso-position-vertical-relative:page;z-index:758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759" style="position:absolute;margin-left:515.395pt;margin-top:385.592pt;width:15.738pt;height:17.738pt;mso-position-horizontal-relative:page;mso-position-vertical-relative:page;z-index:759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760" style="position:absolute;margin-left:515.395pt;margin-top:445.105pt;width:15.738pt;height:17.738pt;mso-position-horizontal-relative:page;mso-position-vertical-relative:page;z-index:760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61" style="position:absolute;margin-left:515.395pt;margin-top:459.873pt;width:15.738pt;height:17.738pt;mso-position-horizontal-relative:page;mso-position-vertical-relative:page;z-index:761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62" style="position:absolute;margin-left:515.395pt;margin-top:474.626pt;width:15.738pt;height:17.738pt;mso-position-horizontal-relative:page;mso-position-vertical-relative:page;z-index:762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763" style="position:absolute;margin-left:515.395pt;margin-top:489.393pt;width:15.738pt;height:17.738pt;mso-position-horizontal-relative:page;mso-position-vertical-relative:page;z-index:763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764" style="position:absolute;margin-left:515.395pt;margin-top:548.906pt;width:15.738pt;height:17.738pt;mso-position-horizontal-relative:page;mso-position-vertical-relative:page;z-index:764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65" style="position:absolute;margin-left:515.395pt;margin-top:563.541pt;width:15.738pt;height:17.738pt;mso-position-horizontal-relative:page;mso-position-vertical-relative:page;z-index:765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66" style="position:absolute;margin-left:515.395pt;margin-top:578.309pt;width:15.738pt;height:17.738pt;mso-position-horizontal-relative:page;mso-position-vertical-relative:page;z-index:766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767" style="position:absolute;margin-left:515.395pt;margin-top:593.062pt;width:15.738pt;height:17.738pt;mso-position-horizontal-relative:page;mso-position-vertical-relative:page;z-index:767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768" style="position:absolute;margin-left:515.395pt;margin-top:652.589pt;width:15.738pt;height:17.738pt;mso-position-horizontal-relative:page;mso-position-vertical-relative:page;z-index:768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69" style="position:absolute;margin-left:515.395pt;margin-top:667.342pt;width:15.738pt;height:17.738pt;mso-position-horizontal-relative:page;mso-position-vertical-relative:page;z-index:769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70" style="position:absolute;margin-left:515.395pt;margin-top:682.110pt;width:15.738pt;height:17.738pt;mso-position-horizontal-relative:page;mso-position-vertical-relative:page;z-index:770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771" style="position:absolute;margin-left:515.395pt;margin-top:696.863pt;width:15.738pt;height:17.738pt;mso-position-horizontal-relative:page;mso-position-vertical-relative:page;z-index:771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772" style="position:absolute;margin-left:488.164pt;margin-top:116.064pt;width:14.321pt;height:16.321pt;mso-position-horizontal-relative:page;mso-position-vertical-relative:page;z-index:77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773" style="position:absolute;margin-left:488.164pt;margin-top:129.385pt;width:14.321pt;height:16.321pt;mso-position-horizontal-relative:page;mso-position-vertical-relative:page;z-index:77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774" style="position:absolute;margin-left:488.164pt;margin-top:152.424pt;width:14.321pt;height:16.321pt;mso-position-horizontal-relative:page;mso-position-vertical-relative:page;z-index:77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775" style="position:absolute;margin-left:488.164pt;margin-top:165.746pt;width:14.321pt;height:16.321pt;mso-position-horizontal-relative:page;mso-position-vertical-relative:page;z-index:77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仁</w:t>
                  </w:r>
                </w:p>
              </w:txbxContent>
            </v:textbox>
          </v:rect>
        </w:pict>
      </w:r>
      <w:r>
        <w:pict>
          <v:rect id="text776" style="position:absolute;margin-left:475.439pt;margin-top:192.658pt;width:9.503pt;height:11.503pt;mso-position-horizontal-relative:page;mso-position-vertical-relative:page;z-index:77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777" style="position:absolute;margin-left:475.439pt;margin-top:201.178pt;width:9.503pt;height:11.503pt;mso-position-horizontal-relative:page;mso-position-vertical-relative:page;z-index:77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778" style="position:absolute;margin-left:464.402pt;margin-top:184.138pt;width:9.503pt;height:11.503pt;mso-position-horizontal-relative:page;mso-position-vertical-relative:page;z-index:77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779" style="position:absolute;margin-left:464.402pt;margin-top:192.658pt;width:9.503pt;height:11.503pt;mso-position-horizontal-relative:page;mso-position-vertical-relative:page;z-index:779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780" style="position:absolute;margin-left:464.402pt;margin-top:201.178pt;width:9.503pt;height:11.503pt;mso-position-horizontal-relative:page;mso-position-vertical-relative:page;z-index:780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781" style="position:absolute;margin-left:463.569pt;margin-top:116.958pt;width:21.407pt;height:23.407pt;mso-position-horizontal-relative:page;mso-position-vertical-relative:page;z-index:781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相</w:t>
                  </w:r>
                </w:p>
              </w:txbxContent>
            </v:textbox>
          </v:rect>
        </w:pict>
      </w:r>
      <w:r>
        <w:pict>
          <v:rect id="text782" style="position:absolute;margin-left:463.569pt;margin-top:137.344pt;width:21.407pt;height:23.407pt;mso-position-horizontal-relative:page;mso-position-vertical-relative:page;z-index:782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783" style="position:absolute;margin-left:474.843pt;margin-top:158.276pt;width:10.070pt;height:12.070pt;mso-position-horizontal-relative:page;mso-position-vertical-relative:page;z-index:783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상</w:t>
                  </w:r>
                </w:p>
              </w:txbxContent>
            </v:textbox>
          </v:rect>
        </w:pict>
      </w:r>
      <w:r>
        <w:pict>
          <v:rect id="text784" style="position:absolute;margin-left:474.843pt;margin-top:167.273pt;width:10.070pt;height:12.070pt;mso-position-horizontal-relative:page;mso-position-vertical-relative:page;z-index:784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785" style="position:absolute;margin-left:443.156pt;margin-top:129.737pt;width:14.321pt;height:16.321pt;mso-position-horizontal-relative:page;mso-position-vertical-relative:page;z-index:78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786" style="position:absolute;margin-left:443.156pt;margin-top:143.305pt;width:14.321pt;height:16.321pt;mso-position-horizontal-relative:page;mso-position-vertical-relative:page;z-index:78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載</w:t>
                  </w:r>
                </w:p>
              </w:txbxContent>
            </v:textbox>
          </v:rect>
        </w:pict>
      </w:r>
      <w:r>
        <w:pict>
          <v:rect id="text787" style="position:absolute;margin-left:443.156pt;margin-top:156.860pt;width:14.321pt;height:16.321pt;mso-position-horizontal-relative:page;mso-position-vertical-relative:page;z-index:78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炯</w:t>
                  </w:r>
                </w:p>
              </w:txbxContent>
            </v:textbox>
          </v:rect>
        </w:pict>
      </w:r>
      <w:r>
        <w:pict>
          <v:rect id="text788" style="position:absolute;margin-left:427.202pt;margin-top:129.737pt;width:14.321pt;height:16.321pt;mso-position-horizontal-relative:page;mso-position-vertical-relative:page;z-index:78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789" style="position:absolute;margin-left:427.202pt;margin-top:143.305pt;width:14.321pt;height:16.321pt;mso-position-horizontal-relative:page;mso-position-vertical-relative:page;z-index:78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790" style="position:absolute;margin-left:427.202pt;margin-top:156.860pt;width:14.321pt;height:16.321pt;mso-position-horizontal-relative:page;mso-position-vertical-relative:page;z-index:79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791" style="position:absolute;margin-left:427.202pt;margin-top:170.182pt;width:14.321pt;height:16.321pt;mso-position-horizontal-relative:page;mso-position-vertical-relative:page;z-index:79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792" style="position:absolute;margin-left:427.202pt;margin-top:183.503pt;width:14.321pt;height:16.321pt;mso-position-horizontal-relative:page;mso-position-vertical-relative:page;z-index:79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793" style="position:absolute;margin-left:427.202pt;margin-top:196.824pt;width:14.321pt;height:16.321pt;mso-position-horizontal-relative:page;mso-position-vertical-relative:page;z-index:79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癸</w:t>
                  </w:r>
                </w:p>
              </w:txbxContent>
            </v:textbox>
          </v:rect>
        </w:pict>
      </w:r>
      <w:r>
        <w:pict>
          <v:rect id="text794" style="position:absolute;margin-left:411.363pt;margin-top:129.737pt;width:14.321pt;height:16.321pt;mso-position-horizontal-relative:page;mso-position-vertical-relative:page;z-index:79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亥</w:t>
                  </w:r>
                </w:p>
              </w:txbxContent>
            </v:textbox>
          </v:rect>
        </w:pict>
      </w:r>
      <w:r>
        <w:pict>
          <v:rect id="text795" style="position:absolute;margin-left:411.363pt;margin-top:143.305pt;width:14.321pt;height:16.321pt;mso-position-horizontal-relative:page;mso-position-vertical-relative:page;z-index:79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96" style="position:absolute;margin-left:411.363pt;margin-top:156.860pt;width:14.321pt;height:16.321pt;mso-position-horizontal-relative:page;mso-position-vertical-relative:page;z-index:79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797" style="position:absolute;margin-left:411.363pt;margin-top:170.182pt;width:14.321pt;height:16.321pt;mso-position-horizontal-relative:page;mso-position-vertical-relative:page;z-index:79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798" style="position:absolute;margin-left:411.363pt;margin-top:183.503pt;width:14.321pt;height:16.321pt;mso-position-horizontal-relative:page;mso-position-vertical-relative:page;z-index:79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99" style="position:absolute;margin-left:411.363pt;margin-top:196.824pt;width:14.321pt;height:16.321pt;mso-position-horizontal-relative:page;mso-position-vertical-relative:page;z-index:79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800" style="position:absolute;margin-left:395.524pt;margin-top:129.737pt;width:14.321pt;height:16.321pt;mso-position-horizontal-relative:page;mso-position-vertical-relative:page;z-index:80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801" style="position:absolute;margin-left:395.524pt;margin-top:143.305pt;width:14.321pt;height:16.321pt;mso-position-horizontal-relative:page;mso-position-vertical-relative:page;z-index:80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802" style="position:absolute;margin-left:377.036pt;margin-top:116.064pt;width:14.321pt;height:16.321pt;mso-position-horizontal-relative:page;mso-position-vertical-relative:page;z-index:80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803" style="position:absolute;margin-left:377.036pt;margin-top:129.385pt;width:14.321pt;height:16.321pt;mso-position-horizontal-relative:page;mso-position-vertical-relative:page;z-index:80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804" style="position:absolute;margin-left:377.036pt;margin-top:152.424pt;width:14.321pt;height:16.321pt;mso-position-horizontal-relative:page;mso-position-vertical-relative:page;z-index:80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805" style="position:absolute;margin-left:377.036pt;margin-top:165.746pt;width:14.321pt;height:16.321pt;mso-position-horizontal-relative:page;mso-position-vertical-relative:page;z-index:80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仁</w:t>
                  </w:r>
                </w:p>
              </w:txbxContent>
            </v:textbox>
          </v:rect>
        </w:pict>
      </w:r>
      <w:r>
        <w:pict>
          <v:rect id="text806" style="position:absolute;margin-left:364.318pt;margin-top:192.658pt;width:9.503pt;height:11.503pt;mso-position-horizontal-relative:page;mso-position-vertical-relative:page;z-index:80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807" style="position:absolute;margin-left:364.318pt;margin-top:201.178pt;width:9.503pt;height:11.503pt;mso-position-horizontal-relative:page;mso-position-vertical-relative:page;z-index:80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808" style="position:absolute;margin-left:353.282pt;margin-top:184.138pt;width:9.503pt;height:11.503pt;mso-position-horizontal-relative:page;mso-position-vertical-relative:page;z-index:80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809" style="position:absolute;margin-left:353.282pt;margin-top:192.658pt;width:9.503pt;height:11.503pt;mso-position-horizontal-relative:page;mso-position-vertical-relative:page;z-index:809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810" style="position:absolute;margin-left:353.282pt;margin-top:201.178pt;width:9.503pt;height:11.503pt;mso-position-horizontal-relative:page;mso-position-vertical-relative:page;z-index:810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811" style="position:absolute;margin-left:352.445pt;margin-top:116.958pt;width:21.407pt;height:23.407pt;mso-position-horizontal-relative:page;mso-position-vertical-relative:page;z-index:811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敏</w:t>
                  </w:r>
                </w:p>
              </w:txbxContent>
            </v:textbox>
          </v:rect>
        </w:pict>
      </w:r>
      <w:r>
        <w:pict>
          <v:rect id="text812" style="position:absolute;margin-left:352.445pt;margin-top:137.344pt;width:21.407pt;height:23.407pt;mso-position-horizontal-relative:page;mso-position-vertical-relative:page;z-index:812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813" style="position:absolute;margin-left:363.719pt;margin-top:158.276pt;width:10.070pt;height:12.070pt;mso-position-horizontal-relative:page;mso-position-vertical-relative:page;z-index:813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민</w:t>
                  </w:r>
                </w:p>
              </w:txbxContent>
            </v:textbox>
          </v:rect>
        </w:pict>
      </w:r>
      <w:r>
        <w:pict>
          <v:rect id="text814" style="position:absolute;margin-left:363.719pt;margin-top:167.273pt;width:10.070pt;height:12.070pt;mso-position-horizontal-relative:page;mso-position-vertical-relative:page;z-index:814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815" style="position:absolute;margin-left:332.040pt;margin-top:129.737pt;width:14.321pt;height:16.321pt;mso-position-horizontal-relative:page;mso-position-vertical-relative:page;z-index:81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816" style="position:absolute;margin-left:332.040pt;margin-top:143.305pt;width:14.321pt;height:16.321pt;mso-position-horizontal-relative:page;mso-position-vertical-relative:page;z-index:81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載</w:t>
                  </w:r>
                </w:p>
              </w:txbxContent>
            </v:textbox>
          </v:rect>
        </w:pict>
      </w:r>
      <w:r>
        <w:pict>
          <v:rect id="text817" style="position:absolute;margin-left:332.040pt;margin-top:156.860pt;width:14.321pt;height:16.321pt;mso-position-horizontal-relative:page;mso-position-vertical-relative:page;z-index:81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敏</w:t>
                  </w:r>
                </w:p>
              </w:txbxContent>
            </v:textbox>
          </v:rect>
        </w:pict>
      </w:r>
      <w:r>
        <w:pict>
          <v:rect id="text818" style="position:absolute;margin-left:316.087pt;margin-top:129.737pt;width:14.321pt;height:16.321pt;mso-position-horizontal-relative:page;mso-position-vertical-relative:page;z-index:81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819" style="position:absolute;margin-left:316.087pt;margin-top:143.305pt;width:14.321pt;height:16.321pt;mso-position-horizontal-relative:page;mso-position-vertical-relative:page;z-index:81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820" style="position:absolute;margin-left:316.087pt;margin-top:156.860pt;width:14.321pt;height:16.321pt;mso-position-horizontal-relative:page;mso-position-vertical-relative:page;z-index:82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821" style="position:absolute;margin-left:316.087pt;margin-top:170.182pt;width:14.321pt;height:16.321pt;mso-position-horizontal-relative:page;mso-position-vertical-relative:page;z-index:82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822" style="position:absolute;margin-left:316.087pt;margin-top:183.503pt;width:14.321pt;height:16.321pt;mso-position-horizontal-relative:page;mso-position-vertical-relative:page;z-index:82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823" style="position:absolute;margin-left:316.087pt;margin-top:196.824pt;width:14.321pt;height:16.321pt;mso-position-horizontal-relative:page;mso-position-vertical-relative:page;z-index:82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丙</w:t>
                  </w:r>
                </w:p>
              </w:txbxContent>
            </v:textbox>
          </v:rect>
        </w:pict>
      </w:r>
      <w:r>
        <w:pict>
          <v:rect id="text824" style="position:absolute;margin-left:300.235pt;margin-top:129.737pt;width:14.321pt;height:16.321pt;mso-position-horizontal-relative:page;mso-position-vertical-relative:page;z-index:82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寅</w:t>
                  </w:r>
                </w:p>
              </w:txbxContent>
            </v:textbox>
          </v:rect>
        </w:pict>
      </w:r>
      <w:r>
        <w:pict>
          <v:rect id="text825" style="position:absolute;margin-left:300.235pt;margin-top:143.305pt;width:14.321pt;height:16.321pt;mso-position-horizontal-relative:page;mso-position-vertical-relative:page;z-index:82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826" style="position:absolute;margin-left:300.235pt;margin-top:156.860pt;width:14.321pt;height:16.321pt;mso-position-horizontal-relative:page;mso-position-vertical-relative:page;z-index:82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827" style="position:absolute;margin-left:300.235pt;margin-top:170.182pt;width:14.321pt;height:16.321pt;mso-position-horizontal-relative:page;mso-position-vertical-relative:page;z-index:82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828" style="position:absolute;margin-left:300.235pt;margin-top:183.503pt;width:14.321pt;height:16.321pt;mso-position-horizontal-relative:page;mso-position-vertical-relative:page;z-index:82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829" style="position:absolute;margin-left:300.235pt;margin-top:196.824pt;width:14.321pt;height:16.321pt;mso-position-horizontal-relative:page;mso-position-vertical-relative:page;z-index:82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830" style="position:absolute;margin-left:281.875pt;margin-top:116.064pt;width:14.321pt;height:16.321pt;mso-position-horizontal-relative:page;mso-position-vertical-relative:page;z-index:83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831" style="position:absolute;margin-left:281.875pt;margin-top:129.385pt;width:14.321pt;height:16.321pt;mso-position-horizontal-relative:page;mso-position-vertical-relative:page;z-index:83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832" style="position:absolute;margin-left:281.875pt;margin-top:152.424pt;width:14.321pt;height:16.321pt;mso-position-horizontal-relative:page;mso-position-vertical-relative:page;z-index:83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833" style="position:absolute;margin-left:281.875pt;margin-top:165.746pt;width:14.321pt;height:16.321pt;mso-position-horizontal-relative:page;mso-position-vertical-relative:page;z-index:83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先</w:t>
                  </w:r>
                </w:p>
              </w:txbxContent>
            </v:textbox>
          </v:rect>
        </w:pict>
      </w:r>
      <w:r>
        <w:pict>
          <v:rect id="text834" style="position:absolute;margin-left:269.041pt;margin-top:192.658pt;width:9.503pt;height:11.503pt;mso-position-horizontal-relative:page;mso-position-vertical-relative:page;z-index:834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835" style="position:absolute;margin-left:269.041pt;margin-top:201.178pt;width:9.503pt;height:11.503pt;mso-position-horizontal-relative:page;mso-position-vertical-relative:page;z-index:835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836" style="position:absolute;margin-left:257.996pt;margin-top:184.138pt;width:9.503pt;height:11.503pt;mso-position-horizontal-relative:page;mso-position-vertical-relative:page;z-index:83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837" style="position:absolute;margin-left:257.996pt;margin-top:192.658pt;width:9.503pt;height:11.503pt;mso-position-horizontal-relative:page;mso-position-vertical-relative:page;z-index:83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838" style="position:absolute;margin-left:257.996pt;margin-top:201.178pt;width:9.503pt;height:11.503pt;mso-position-horizontal-relative:page;mso-position-vertical-relative:page;z-index:83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839" style="position:absolute;margin-left:257.165pt;margin-top:116.958pt;width:21.407pt;height:23.407pt;mso-position-horizontal-relative:page;mso-position-vertical-relative:page;z-index:839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恩</w:t>
                  </w:r>
                </w:p>
              </w:txbxContent>
            </v:textbox>
          </v:rect>
        </w:pict>
      </w:r>
      <w:r>
        <w:pict>
          <v:rect id="text840" style="position:absolute;margin-left:257.165pt;margin-top:137.344pt;width:21.407pt;height:23.407pt;mso-position-horizontal-relative:page;mso-position-vertical-relative:page;z-index:840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841" style="position:absolute;margin-left:268.556pt;margin-top:158.276pt;width:10.070pt;height:12.070pt;mso-position-horizontal-relative:page;mso-position-vertical-relative:page;z-index:841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은</w:t>
                  </w:r>
                </w:p>
              </w:txbxContent>
            </v:textbox>
          </v:rect>
        </w:pict>
      </w:r>
      <w:r>
        <w:pict>
          <v:rect id="text842" style="position:absolute;margin-left:268.556pt;margin-top:167.273pt;width:10.070pt;height:12.070pt;mso-position-horizontal-relative:page;mso-position-vertical-relative:page;z-index:842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843" style="position:absolute;margin-left:236.764pt;margin-top:129.737pt;width:14.321pt;height:16.321pt;mso-position-horizontal-relative:page;mso-position-vertical-relative:page;z-index:84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844" style="position:absolute;margin-left:236.764pt;margin-top:143.305pt;width:14.321pt;height:16.321pt;mso-position-horizontal-relative:page;mso-position-vertical-relative:page;z-index:84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恩</w:t>
                  </w:r>
                </w:p>
              </w:txbxContent>
            </v:textbox>
          </v:rect>
        </w:pict>
      </w:r>
      <w:r>
        <w:pict>
          <v:rect id="text845" style="position:absolute;margin-left:236.764pt;margin-top:156.860pt;width:14.321pt;height:16.321pt;mso-position-horizontal-relative:page;mso-position-vertical-relative:page;z-index:84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成</w:t>
                  </w:r>
                </w:p>
              </w:txbxContent>
            </v:textbox>
          </v:rect>
        </w:pict>
      </w:r>
      <w:r>
        <w:pict>
          <v:rect id="text846" style="position:absolute;margin-left:220.925pt;margin-top:129.737pt;width:14.321pt;height:16.321pt;mso-position-horizontal-relative:page;mso-position-vertical-relative:page;z-index:84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847" style="position:absolute;margin-left:220.925pt;margin-top:143.305pt;width:14.321pt;height:16.321pt;mso-position-horizontal-relative:page;mso-position-vertical-relative:page;z-index:84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848" style="position:absolute;margin-left:220.925pt;margin-top:156.860pt;width:14.321pt;height:16.321pt;mso-position-horizontal-relative:page;mso-position-vertical-relative:page;z-index:84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849" style="position:absolute;margin-left:220.925pt;margin-top:169.809pt;width:14.321pt;height:16.321pt;mso-position-horizontal-relative:page;mso-position-vertical-relative:page;z-index:84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SY" w:hAnsi="GenealogyRHSBSY" w:eastAsia="GenealogyRHSBSY"/>
                      <w:sz w:val="27"/>
                      <w:szCs w:val="2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850" style="position:absolute;margin-left:220.925pt;margin-top:183.503pt;width:14.321pt;height:16.321pt;mso-position-horizontal-relative:page;mso-position-vertical-relative:page;z-index:85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851" style="position:absolute;margin-left:220.925pt;margin-top:196.824pt;width:14.321pt;height:16.321pt;mso-position-horizontal-relative:page;mso-position-vertical-relative:page;z-index:85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庚</w:t>
                  </w:r>
                </w:p>
              </w:txbxContent>
            </v:textbox>
          </v:rect>
        </w:pict>
      </w:r>
      <w:r>
        <w:pict>
          <v:rect id="text852" style="position:absolute;margin-left:205.086pt;margin-top:129.737pt;width:14.321pt;height:16.321pt;mso-position-horizontal-relative:page;mso-position-vertical-relative:page;z-index:85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午</w:t>
                  </w:r>
                </w:p>
              </w:txbxContent>
            </v:textbox>
          </v:rect>
        </w:pict>
      </w:r>
      <w:r>
        <w:pict>
          <v:rect id="text853" style="position:absolute;margin-left:205.086pt;margin-top:143.305pt;width:14.321pt;height:16.321pt;mso-position-horizontal-relative:page;mso-position-vertical-relative:page;z-index:85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854" style="position:absolute;margin-left:205.086pt;margin-top:156.860pt;width:14.321pt;height:16.321pt;mso-position-horizontal-relative:page;mso-position-vertical-relative:page;z-index:85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855" style="position:absolute;margin-left:205.086pt;margin-top:170.182pt;width:14.321pt;height:16.321pt;mso-position-horizontal-relative:page;mso-position-vertical-relative:page;z-index:85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856" style="position:absolute;margin-left:205.086pt;margin-top:183.503pt;width:14.321pt;height:16.321pt;mso-position-horizontal-relative:page;mso-position-vertical-relative:page;z-index:85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857" style="position:absolute;margin-left:205.086pt;margin-top:196.824pt;width:14.321pt;height:16.321pt;mso-position-horizontal-relative:page;mso-position-vertical-relative:page;z-index:85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858" style="position:absolute;margin-left:189.119pt;margin-top:129.737pt;width:14.321pt;height:16.321pt;mso-position-horizontal-relative:page;mso-position-vertical-relative:page;z-index:85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859" style="position:absolute;margin-left:189.119pt;margin-top:143.305pt;width:14.321pt;height:16.321pt;mso-position-horizontal-relative:page;mso-position-vertical-relative:page;z-index:85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860" style="position:absolute;margin-left:170.759pt;margin-top:116.064pt;width:14.321pt;height:16.321pt;mso-position-horizontal-relative:page;mso-position-vertical-relative:page;z-index:86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洙</w:t>
                  </w:r>
                </w:p>
              </w:txbxContent>
            </v:textbox>
          </v:rect>
        </w:pict>
      </w:r>
      <w:r>
        <w:pict>
          <v:rect id="text861" style="position:absolute;margin-left:170.759pt;margin-top:129.385pt;width:14.321pt;height:16.321pt;mso-position-horizontal-relative:page;mso-position-vertical-relative:page;z-index:86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862" style="position:absolute;margin-left:170.759pt;margin-top:152.424pt;width:14.321pt;height:16.321pt;mso-position-horizontal-relative:page;mso-position-vertical-relative:page;z-index:86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863" style="position:absolute;margin-left:170.759pt;margin-top:165.746pt;width:14.321pt;height:16.321pt;mso-position-horizontal-relative:page;mso-position-vertical-relative:page;z-index:86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864" style="position:absolute;margin-left:158.037pt;margin-top:192.658pt;width:9.503pt;height:11.503pt;mso-position-horizontal-relative:page;mso-position-vertical-relative:page;z-index:864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865" style="position:absolute;margin-left:158.037pt;margin-top:201.178pt;width:9.503pt;height:11.503pt;mso-position-horizontal-relative:page;mso-position-vertical-relative:page;z-index:865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866" style="position:absolute;margin-left:146.881pt;margin-top:184.138pt;width:9.503pt;height:11.503pt;mso-position-horizontal-relative:page;mso-position-vertical-relative:page;z-index:86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867" style="position:absolute;margin-left:146.881pt;margin-top:192.658pt;width:9.503pt;height:11.503pt;mso-position-horizontal-relative:page;mso-position-vertical-relative:page;z-index:86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868" style="position:absolute;margin-left:146.881pt;margin-top:200.940pt;width:9.503pt;height:11.503pt;mso-position-horizontal-relative:page;mso-position-vertical-relative:page;z-index:86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SY" w:hAnsi="GenealogyRHSBSY" w:eastAsia="GenealogyRHSBSY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869" style="position:absolute;margin-left:146.041pt;margin-top:116.958pt;width:21.407pt;height:23.407pt;mso-position-horizontal-relative:page;mso-position-vertical-relative:page;z-index:869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昌</w:t>
                  </w:r>
                </w:p>
              </w:txbxContent>
            </v:textbox>
          </v:rect>
        </w:pict>
      </w:r>
      <w:r>
        <w:pict>
          <v:rect id="text870" style="position:absolute;margin-left:146.041pt;margin-top:137.344pt;width:21.407pt;height:23.407pt;mso-position-horizontal-relative:page;mso-position-vertical-relative:page;z-index:870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871" style="position:absolute;margin-left:157.441pt;margin-top:158.276pt;width:10.070pt;height:12.070pt;mso-position-horizontal-relative:page;mso-position-vertical-relative:page;z-index:871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창</w:t>
                  </w:r>
                </w:p>
              </w:txbxContent>
            </v:textbox>
          </v:rect>
        </w:pict>
      </w:r>
      <w:r>
        <w:pict>
          <v:rect id="text872" style="position:absolute;margin-left:157.441pt;margin-top:167.273pt;width:10.070pt;height:12.070pt;mso-position-horizontal-relative:page;mso-position-vertical-relative:page;z-index:872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873" style="position:absolute;margin-left:125.636pt;margin-top:129.737pt;width:14.321pt;height:16.321pt;mso-position-horizontal-relative:page;mso-position-vertical-relative:page;z-index:87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874" style="position:absolute;margin-left:125.636pt;margin-top:143.305pt;width:14.321pt;height:16.321pt;mso-position-horizontal-relative:page;mso-position-vertical-relative:page;z-index:87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昌</w:t>
                  </w:r>
                </w:p>
              </w:txbxContent>
            </v:textbox>
          </v:rect>
        </w:pict>
      </w:r>
      <w:r>
        <w:pict>
          <v:rect id="text875" style="position:absolute;margin-left:125.636pt;margin-top:156.860pt;width:14.321pt;height:16.321pt;mso-position-horizontal-relative:page;mso-position-vertical-relative:page;z-index:87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宣</w:t>
                  </w:r>
                </w:p>
              </w:txbxContent>
            </v:textbox>
          </v:rect>
        </w:pict>
      </w:r>
      <w:r>
        <w:pict>
          <v:rect id="text876" style="position:absolute;margin-left:109.797pt;margin-top:129.737pt;width:14.321pt;height:16.321pt;mso-position-horizontal-relative:page;mso-position-vertical-relative:page;z-index:87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877" style="position:absolute;margin-left:109.797pt;margin-top:143.305pt;width:14.321pt;height:16.321pt;mso-position-horizontal-relative:page;mso-position-vertical-relative:page;z-index:87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878" style="position:absolute;margin-left:109.797pt;margin-top:156.860pt;width:14.321pt;height:16.321pt;mso-position-horizontal-relative:page;mso-position-vertical-relative:page;z-index:87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879" style="position:absolute;margin-left:109.797pt;margin-top:170.182pt;width:14.321pt;height:16.321pt;mso-position-horizontal-relative:page;mso-position-vertical-relative:page;z-index:87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880" style="position:absolute;margin-left:109.797pt;margin-top:183.503pt;width:14.321pt;height:16.321pt;mso-position-horizontal-relative:page;mso-position-vertical-relative:page;z-index:88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881" style="position:absolute;margin-left:109.797pt;margin-top:196.824pt;width:14.321pt;height:16.321pt;mso-position-horizontal-relative:page;mso-position-vertical-relative:page;z-index:88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丙</w:t>
                  </w:r>
                </w:p>
              </w:txbxContent>
            </v:textbox>
          </v:rect>
        </w:pict>
      </w:r>
      <w:r>
        <w:pict>
          <v:rect id="text882" style="position:absolute;margin-left:93.958pt;margin-top:129.737pt;width:14.321pt;height:16.321pt;mso-position-horizontal-relative:page;mso-position-vertical-relative:page;z-index:88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寅</w:t>
                  </w:r>
                </w:p>
              </w:txbxContent>
            </v:textbox>
          </v:rect>
        </w:pict>
      </w:r>
      <w:r>
        <w:pict>
          <v:rect id="text883" style="position:absolute;margin-left:93.958pt;margin-top:143.305pt;width:14.321pt;height:16.321pt;mso-position-horizontal-relative:page;mso-position-vertical-relative:page;z-index:88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884" style="position:absolute;margin-left:93.958pt;margin-top:156.860pt;width:14.321pt;height:16.321pt;mso-position-horizontal-relative:page;mso-position-vertical-relative:page;z-index:88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885" style="position:absolute;margin-left:93.958pt;margin-top:170.182pt;width:14.321pt;height:16.321pt;mso-position-horizontal-relative:page;mso-position-vertical-relative:page;z-index:88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886" style="position:absolute;margin-left:93.958pt;margin-top:183.503pt;width:14.321pt;height:16.321pt;mso-position-horizontal-relative:page;mso-position-vertical-relative:page;z-index:88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887" style="position:absolute;margin-left:93.958pt;margin-top:196.824pt;width:14.321pt;height:16.321pt;mso-position-horizontal-relative:page;mso-position-vertical-relative:page;z-index:88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888" style="position:absolute;margin-left:475.193pt;margin-top:92.789pt;width:16.589pt;height:18.589pt;mso-position-horizontal-relative:page;mso-position-vertical-relative:page;z-index:888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8</w:t>
                  </w:r>
                </w:p>
              </w:txbxContent>
            </v:textbox>
          </v:rect>
        </w:pict>
      </w:r>
      <w:r>
        <w:pict>
          <v:rect id="text889" style="position:absolute;margin-left:465.239pt;margin-top:92.789pt;width:16.589pt;height:18.589pt;mso-position-horizontal-relative:page;mso-position-vertical-relative:page;z-index:889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text890" style="position:absolute;margin-left:455.284pt;margin-top:92.789pt;width:16.589pt;height:18.589pt;mso-position-horizontal-relative:page;mso-position-vertical-relative:page;z-index:890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7</w:t>
                  </w:r>
                </w:p>
              </w:txbxContent>
            </v:textbox>
          </v:rect>
        </w:pic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  <w:r>
        <w:pict>
          <v:rect id="line891" style="position:absolute;margin-left:82.88250670000002pt;margin-top:107.70750240000007pt;width:429.39pt;height:626.67pt;mso-position-horizontal-relative:page;mso-position-vertical-relative:page;z-index:0" filled="f" strokecolor="black" strokeweight="1.134pt"/>
        </w:pict>
      </w:r>
      <w:r>
        <w:pict>
          <v:rect id="line892" style="position:absolute;margin-left:84.86249570000001pt;margin-top:109.68750669999997pt;width:425.43pt;height:622.71pt;mso-position-horizontal-relative:page;mso-position-vertical-relative:page;z-index:0" filled="f" strokecolor="black" strokeweight="0.567pt"/>
        </w:pict>
      </w:r>
      <w:r>
        <w:pict>
          <v:rect id="line893" style="position:absolute;margin-left:84.86249570000001pt;margin-top:109.68750669999997pt;width:425.43pt;height:622.71pt;mso-position-horizontal-relative:page;mso-position-vertical-relative:page;z-index:0" filled="f" strokecolor="black" strokeweight="0.567pt"/>
        </w:pict>
      </w:r>
      <w:r>
        <w:pict>
          <v:rect id="line894" style="position:absolute;margin-left:115.8pt;margin-top:213.42750549999994pt;width:394.4924957pt;height:0.01pt;mso-position-horizontal-relative:page;mso-position-vertical-relative:page;z-index:0" filled="f" strokecolor="black" strokeweight="0.567pt"/>
        </w:pict>
      </w:r>
      <w:r>
        <w:pict>
          <v:rect id="line895" style="position:absolute;margin-left:115.8pt;margin-top:317.16000369999995pt;width:394.4924957pt;height:0.01pt;mso-position-horizontal-relative:page;mso-position-vertical-relative:page;z-index:0" filled="f" strokecolor="black" strokeweight="0.567pt"/>
        </w:pict>
      </w:r>
      <w:r>
        <w:pict>
          <v:rect id="line896" style="position:absolute;margin-left:115.8pt;margin-top:420.8999939pt;width:394.4924957pt;height:0.01pt;mso-position-horizontal-relative:page;mso-position-vertical-relative:page;z-index:0" filled="f" strokecolor="black" strokeweight="0.567pt"/>
        </w:pict>
      </w:r>
      <w:r>
        <w:pict>
          <v:rect id="line897" style="position:absolute;margin-left:115.8pt;margin-top:524.6399994pt;width:394.4924957pt;height:0.01pt;mso-position-horizontal-relative:page;mso-position-vertical-relative:page;z-index:0" filled="f" strokecolor="black" strokeweight="0.567pt"/>
        </w:pict>
      </w:r>
      <w:r>
        <w:pict>
          <v:rect id="line898" style="position:absolute;margin-left:115.8pt;margin-top:628.3724976pt;width:394.4924957pt;height:0.01pt;mso-position-horizontal-relative:page;mso-position-vertical-relative:page;z-index:0" filled="f" strokecolor="black" strokeweight="0.567pt"/>
        </w:pict>
      </w:r>
      <w:r>
        <w:pict>
          <v:rect id="line899" style="position:absolute;margin-left:115.7624969pt;margin-top:109.6875pt;width:0.01pt;height:623.557pt;mso-position-horizontal-relative:page;mso-position-vertical-relative:page;z-index:0" filled="f" strokecolor="black" strokeweight="0.567pt"/>
        </w:pict>
      </w:r>
      <w:r>
        <w:pict>
          <v:rect id="text900" style="position:absolute;margin-left:490.685pt;margin-top:129.737pt;width:14.321pt;height:16.321pt;mso-position-horizontal-relative:page;mso-position-vertical-relative:page;z-index:90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901" style="position:absolute;margin-left:472.325pt;margin-top:116.064pt;width:14.321pt;height:16.321pt;mso-position-horizontal-relative:page;mso-position-vertical-relative:page;z-index:90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洙</w:t>
                  </w:r>
                </w:p>
              </w:txbxContent>
            </v:textbox>
          </v:rect>
        </w:pict>
      </w:r>
      <w:r>
        <w:pict>
          <v:rect id="text902" style="position:absolute;margin-left:472.325pt;margin-top:129.385pt;width:14.321pt;height:16.321pt;mso-position-horizontal-relative:page;mso-position-vertical-relative:page;z-index:90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903" style="position:absolute;margin-left:472.325pt;margin-top:152.424pt;width:14.321pt;height:16.321pt;mso-position-horizontal-relative:page;mso-position-vertical-relative:page;z-index:90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904" style="position:absolute;margin-left:472.325pt;margin-top:165.746pt;width:14.321pt;height:16.321pt;mso-position-horizontal-relative:page;mso-position-vertical-relative:page;z-index:90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905" style="position:absolute;margin-left:459.604pt;margin-top:192.658pt;width:9.503pt;height:11.503pt;mso-position-horizontal-relative:page;mso-position-vertical-relative:page;z-index:905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906" style="position:absolute;margin-left:459.604pt;margin-top:201.178pt;width:9.503pt;height:11.503pt;mso-position-horizontal-relative:page;mso-position-vertical-relative:page;z-index:90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907" style="position:absolute;margin-left:448.558pt;margin-top:184.138pt;width:9.503pt;height:11.503pt;mso-position-horizontal-relative:page;mso-position-vertical-relative:page;z-index:90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908" style="position:absolute;margin-left:448.558pt;margin-top:192.658pt;width:9.503pt;height:11.503pt;mso-position-horizontal-relative:page;mso-position-vertical-relative:page;z-index:90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909" style="position:absolute;margin-left:448.558pt;margin-top:200.940pt;width:9.503pt;height:11.503pt;mso-position-horizontal-relative:page;mso-position-vertical-relative:page;z-index:909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GenealogyRHSBSY" w:hAnsi="GenealogyRHSBSY" w:eastAsia="GenealogyRHSBSY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910" style="position:absolute;margin-left:447.606pt;margin-top:116.958pt;width:21.407pt;height:23.407pt;mso-position-horizontal-relative:page;mso-position-vertical-relative:page;z-index:910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雨</w:t>
                  </w:r>
                </w:p>
              </w:txbxContent>
            </v:textbox>
          </v:rect>
        </w:pict>
      </w:r>
      <w:r>
        <w:pict>
          <v:rect id="text911" style="position:absolute;margin-left:447.606pt;margin-top:137.344pt;width:21.407pt;height:23.407pt;mso-position-horizontal-relative:page;mso-position-vertical-relative:page;z-index:911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912" style="position:absolute;margin-left:458.997pt;margin-top:158.276pt;width:10.070pt;height:12.070pt;mso-position-horizontal-relative:page;mso-position-vertical-relative:page;z-index:912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우</w:t>
                  </w:r>
                </w:p>
              </w:txbxContent>
            </v:textbox>
          </v:rect>
        </w:pict>
      </w:r>
      <w:r>
        <w:pict>
          <v:rect id="text913" style="position:absolute;margin-left:458.997pt;margin-top:167.273pt;width:10.070pt;height:12.070pt;mso-position-horizontal-relative:page;mso-position-vertical-relative:page;z-index:913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914" style="position:absolute;margin-left:88.569pt;margin-top:147.890pt;width:23.674pt;height:25.674pt;mso-position-horizontal-relative:page;mso-position-vertical-relative:page;z-index:914" filled="f" stroked="f">
            <v:textbox inset="0,0,0,0" style="layout-flow:vertical-ideographic;">
              <w:txbxContent>
                <w:p>
                  <w:pPr>
                    <w:spacing w:before="0" w:after="0" w:line="45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全</w:t>
                  </w:r>
                </w:p>
              </w:txbxContent>
            </v:textbox>
          </v:rect>
        </w:pict>
      </w:r>
      <w:r>
        <w:pict>
          <v:rect id="text915" style="position:absolute;margin-left:88.569pt;margin-top:170.564pt;width:23.674pt;height:25.674pt;mso-position-horizontal-relative:page;mso-position-vertical-relative:page;z-index:915" filled="f" stroked="f">
            <v:textbox inset="0,0,0,0" style="layout-flow:vertical-ideographic;">
              <w:txbxContent>
                <w:p>
                  <w:pPr>
                    <w:spacing w:before="0" w:after="0" w:line="45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州</w:t>
                  </w:r>
                </w:p>
              </w:txbxContent>
            </v:textbox>
          </v:rect>
        </w:pict>
      </w:r>
      <w:r>
        <w:pict>
          <v:rect id="text916" style="position:absolute;margin-left:88.569pt;margin-top:193.238pt;width:23.674pt;height:25.674pt;mso-position-horizontal-relative:page;mso-position-vertical-relative:page;z-index:916" filled="f" stroked="f">
            <v:textbox inset="0,0,0,0" style="layout-flow:vertical-ideographic;">
              <w:txbxContent>
                <w:p>
                  <w:pPr>
                    <w:spacing w:before="0" w:after="0" w:line="45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李</w:t>
                  </w:r>
                </w:p>
              </w:txbxContent>
            </v:textbox>
          </v:rect>
        </w:pict>
      </w:r>
      <w:r>
        <w:pict>
          <v:rect id="text917" style="position:absolute;margin-left:88.569pt;margin-top:215.913pt;width:23.674pt;height:25.674pt;mso-position-horizontal-relative:page;mso-position-vertical-relative:page;z-index:917" filled="f" stroked="f">
            <v:textbox inset="0,0,0,0" style="layout-flow:vertical-ideographic;">
              <w:txbxContent>
                <w:p>
                  <w:pPr>
                    <w:spacing w:before="0" w:after="0" w:line="45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918" style="position:absolute;margin-left:88.569pt;margin-top:238.609pt;width:23.674pt;height:25.674pt;mso-position-horizontal-relative:page;mso-position-vertical-relative:page;z-index:918" filled="f" stroked="f">
            <v:textbox inset="0,0,0,0" style="layout-flow:vertical-ideographic;">
              <w:txbxContent>
                <w:p>
                  <w:pPr>
                    <w:spacing w:before="0" w:after="0" w:line="45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惠</w:t>
                  </w:r>
                </w:p>
              </w:txbxContent>
            </v:textbox>
          </v:rect>
        </w:pict>
      </w:r>
      <w:r>
        <w:pict>
          <v:rect id="text919" style="position:absolute;margin-left:88.569pt;margin-top:261.284pt;width:23.674pt;height:25.674pt;mso-position-horizontal-relative:page;mso-position-vertical-relative:page;z-index:919" filled="f" stroked="f">
            <v:textbox inset="0,0,0,0" style="layout-flow:vertical-ideographic;">
              <w:txbxContent>
                <w:p>
                  <w:pPr>
                    <w:spacing w:before="0" w:after="0" w:line="45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寧</w:t>
                  </w:r>
                </w:p>
              </w:txbxContent>
            </v:textbox>
          </v:rect>
        </w:pict>
      </w:r>
      <w:r>
        <w:pict>
          <v:rect id="text920" style="position:absolute;margin-left:88.569pt;margin-top:283.958pt;width:23.674pt;height:25.674pt;mso-position-horizontal-relative:page;mso-position-vertical-relative:page;z-index:920" filled="f" stroked="f">
            <v:textbox inset="0,0,0,0" style="layout-flow:vertical-ideographic;">
              <w:txbxContent>
                <w:p>
                  <w:pPr>
                    <w:spacing w:before="0" w:after="0" w:line="45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君</w:t>
                  </w:r>
                </w:p>
              </w:txbxContent>
            </v:textbox>
          </v:rect>
        </w:pict>
      </w:r>
      <w:r>
        <w:pict>
          <v:rect id="text921" style="position:absolute;margin-left:88.569pt;margin-top:306.632pt;width:23.674pt;height:25.674pt;mso-position-horizontal-relative:page;mso-position-vertical-relative:page;z-index:921" filled="f" stroked="f">
            <v:textbox inset="0,0,0,0" style="layout-flow:vertical-ideographic;">
              <w:txbxContent>
                <w:p>
                  <w:pPr>
                    <w:spacing w:before="0" w:after="0" w:line="45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派</w:t>
                  </w:r>
                </w:p>
              </w:txbxContent>
            </v:textbox>
          </v:rect>
        </w:pict>
      </w:r>
      <w:r>
        <w:pict>
          <v:rect id="text922" style="position:absolute;margin-left:88.569pt;margin-top:329.329pt;width:23.674pt;height:25.674pt;mso-position-horizontal-relative:page;mso-position-vertical-relative:page;z-index:922" filled="f" stroked="f">
            <v:textbox inset="0,0,0,0" style="layout-flow:vertical-ideographic;">
              <w:txbxContent>
                <w:p>
                  <w:pPr>
                    <w:spacing w:before="0" w:after="0" w:line="45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譜</w:t>
                  </w:r>
                </w:p>
              </w:txbxContent>
            </v:textbox>
          </v:rect>
        </w:pict>
      </w:r>
      <w:r>
        <w:pict>
          <v:rect id="text923" style="position:absolute;margin-left:88.569pt;margin-top:374.921pt;width:23.674pt;height:25.674pt;mso-position-horizontal-relative:page;mso-position-vertical-relative:page;z-index:923" filled="f" stroked="f">
            <v:textbox inset="0,0,0,0" style="layout-flow:vertical-ideographic;">
              <w:txbxContent>
                <w:p>
                  <w:pPr>
                    <w:spacing w:before="0" w:after="0" w:line="45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卷</w:t>
                  </w:r>
                </w:p>
              </w:txbxContent>
            </v:textbox>
          </v:rect>
        </w:pict>
      </w:r>
      <w:r>
        <w:pict>
          <v:rect id="text924" style="position:absolute;margin-left:88.569pt;margin-top:397.595pt;width:23.674pt;height:25.674pt;mso-position-horizontal-relative:page;mso-position-vertical-relative:page;z-index:924" filled="f" stroked="f">
            <v:textbox inset="0,0,0,0" style="layout-flow:vertical-ideographic;">
              <w:txbxContent>
                <w:p>
                  <w:pPr>
                    <w:spacing w:before="0" w:after="0" w:line="45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之</w:t>
                  </w:r>
                </w:p>
              </w:txbxContent>
            </v:textbox>
          </v:rect>
        </w:pict>
      </w:r>
      <w:r>
        <w:pict>
          <v:rect id="text925" style="position:absolute;margin-left:88.569pt;margin-top:420.292pt;width:23.674pt;height:25.674pt;mso-position-horizontal-relative:page;mso-position-vertical-relative:page;z-index:925" filled="f" stroked="f">
            <v:textbox inset="0,0,0,0" style="layout-flow:vertical-ideographic;">
              <w:txbxContent>
                <w:p>
                  <w:pPr>
                    <w:spacing w:before="0" w:after="0" w:line="45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926" style="position:absolute;margin-left:88.569pt;margin-top:465.884pt;width:23.674pt;height:25.674pt;mso-position-horizontal-relative:page;mso-position-vertical-relative:page;z-index:926" filled="f" stroked="f">
            <v:textbox inset="0,0,0,0" style="layout-flow:vertical-ideographic;">
              <w:txbxContent>
                <w:p>
                  <w:pPr>
                    <w:spacing w:before="0" w:after="0" w:line="45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終</w:t>
                  </w:r>
                </w:p>
              </w:txbxContent>
            </v:textbox>
          </v:rect>
        </w:pict>
      </w:r>
      <w:r>
        <w:pict>
          <v:rect id="text927" style="position:absolute;margin-left:428.363pt;margin-top:129.737pt;width:14.321pt;height:16.321pt;mso-position-horizontal-relative:page;mso-position-vertical-relative:page;z-index:92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928" style="position:absolute;margin-left:428.363pt;margin-top:143.305pt;width:14.321pt;height:16.321pt;mso-position-horizontal-relative:page;mso-position-vertical-relative:page;z-index:92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雨</w:t>
                  </w:r>
                </w:p>
              </w:txbxContent>
            </v:textbox>
          </v:rect>
        </w:pict>
      </w:r>
      <w:r>
        <w:pict>
          <v:rect id="text929" style="position:absolute;margin-left:428.363pt;margin-top:156.860pt;width:14.321pt;height:16.321pt;mso-position-horizontal-relative:page;mso-position-vertical-relative:page;z-index:92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宣</w:t>
                  </w:r>
                </w:p>
              </w:txbxContent>
            </v:textbox>
          </v:rect>
        </w:pict>
      </w:r>
      <w:r>
        <w:pict>
          <v:rect id="text930" style="position:absolute;margin-left:412.524pt;margin-top:129.737pt;width:14.321pt;height:16.321pt;mso-position-horizontal-relative:page;mso-position-vertical-relative:page;z-index:93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931" style="position:absolute;margin-left:412.524pt;margin-top:143.305pt;width:14.321pt;height:16.321pt;mso-position-horizontal-relative:page;mso-position-vertical-relative:page;z-index:93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932" style="position:absolute;margin-left:412.524pt;margin-top:156.860pt;width:14.321pt;height:16.321pt;mso-position-horizontal-relative:page;mso-position-vertical-relative:page;z-index:93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933" style="position:absolute;margin-left:412.524pt;margin-top:170.182pt;width:14.321pt;height:16.321pt;mso-position-horizontal-relative:page;mso-position-vertical-relative:page;z-index:93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934" style="position:absolute;margin-left:412.524pt;margin-top:183.503pt;width:14.321pt;height:16.321pt;mso-position-horizontal-relative:page;mso-position-vertical-relative:page;z-index:93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935" style="position:absolute;margin-left:412.524pt;margin-top:196.824pt;width:14.321pt;height:16.321pt;mso-position-horizontal-relative:page;mso-position-vertical-relative:page;z-index:93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戊</w:t>
                  </w:r>
                </w:p>
              </w:txbxContent>
            </v:textbox>
          </v:rect>
        </w:pict>
      </w:r>
      <w:r>
        <w:pict>
          <v:rect id="text936" style="position:absolute;margin-left:396.685pt;margin-top:129.737pt;width:14.321pt;height:16.321pt;mso-position-horizontal-relative:page;mso-position-vertical-relative:page;z-index:93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辰</w:t>
                  </w:r>
                </w:p>
              </w:txbxContent>
            </v:textbox>
          </v:rect>
        </w:pict>
      </w:r>
      <w:r>
        <w:pict>
          <v:rect id="text937" style="position:absolute;margin-left:396.685pt;margin-top:143.305pt;width:14.321pt;height:16.321pt;mso-position-horizontal-relative:page;mso-position-vertical-relative:page;z-index:93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938" style="position:absolute;margin-left:396.685pt;margin-top:156.860pt;width:14.321pt;height:16.321pt;mso-position-horizontal-relative:page;mso-position-vertical-relative:page;z-index:93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939" style="position:absolute;margin-left:396.685pt;margin-top:170.182pt;width:14.321pt;height:16.321pt;mso-position-horizontal-relative:page;mso-position-vertical-relative:page;z-index:93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940" style="position:absolute;margin-left:396.685pt;margin-top:183.503pt;width:14.321pt;height:16.321pt;mso-position-horizontal-relative:page;mso-position-vertical-relative:page;z-index:94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941" style="position:absolute;margin-left:396.685pt;margin-top:196.824pt;width:14.321pt;height:16.321pt;mso-position-horizontal-relative:page;mso-position-vertical-relative:page;z-index:94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942" style="position:absolute;margin-left:380.718pt;margin-top:129.737pt;width:14.321pt;height:16.321pt;mso-position-horizontal-relative:page;mso-position-vertical-relative:page;z-index:94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943" style="position:absolute;margin-left:380.718pt;margin-top:143.305pt;width:14.321pt;height:16.321pt;mso-position-horizontal-relative:page;mso-position-vertical-relative:page;z-index:94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944" style="position:absolute;margin-left:114.006pt;margin-top:92.789pt;width:16.589pt;height:18.589pt;mso-position-horizontal-relative:page;mso-position-vertical-relative:page;z-index:944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9</w:t>
                  </w:r>
                </w:p>
              </w:txbxContent>
            </v:textbox>
          </v:rect>
        </w:pict>
      </w:r>
      <w:r>
        <w:pict>
          <v:rect id="text945" style="position:absolute;margin-left:104.156pt;margin-top:92.789pt;width:16.589pt;height:18.589pt;mso-position-horizontal-relative:page;mso-position-vertical-relative:page;z-index:945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text946" style="position:absolute;margin-left:94.201pt;margin-top:92.789pt;width:16.589pt;height:18.589pt;mso-position-horizontal-relative:page;mso-position-vertical-relative:page;z-index:946" filled="f" stroked="f">
            <v:textbox inset="0,0,0,0" style="">
              <w:txbxContent>
                <w:p>
                  <w:pPr>
                    <w:spacing w:before="0" w:after="0" w:line="312" w:lineRule="exact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7</w:t>
                  </w:r>
                </w:p>
              </w:txbxContent>
            </v:textbox>
          </v:rect>
        </w:pict>
      </w:r>
      <w:r>
        <w:pict>
          <v:rect id="text947" style="position:absolute;margin-left:66.481pt;margin-top:174.096pt;width:15.171pt;height:17.171pt;mso-position-horizontal-relative:page;mso-position-vertical-relative:page;z-index:947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全</w:t>
                  </w:r>
                </w:p>
              </w:txbxContent>
            </v:textbox>
          </v:rect>
        </w:pict>
      </w:r>
      <w:r>
        <w:pict>
          <v:rect id="text948" style="position:absolute;margin-left:66.481pt;margin-top:188.253pt;width:15.171pt;height:17.171pt;mso-position-horizontal-relative:page;mso-position-vertical-relative:page;z-index:948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州</w:t>
                  </w:r>
                </w:p>
              </w:txbxContent>
            </v:textbox>
          </v:rect>
        </w:pict>
      </w:r>
      <w:r>
        <w:pict>
          <v:rect id="text949" style="position:absolute;margin-left:66.481pt;margin-top:202.425pt;width:15.171pt;height:17.171pt;mso-position-horizontal-relative:page;mso-position-vertical-relative:page;z-index:949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李</w:t>
                  </w:r>
                </w:p>
              </w:txbxContent>
            </v:textbox>
          </v:rect>
        </w:pict>
      </w:r>
      <w:r>
        <w:pict>
          <v:rect id="text950" style="position:absolute;margin-left:66.481pt;margin-top:216.582pt;width:15.171pt;height:17.171pt;mso-position-horizontal-relative:page;mso-position-vertical-relative:page;z-index:950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951" style="position:absolute;margin-left:66.481pt;margin-top:230.739pt;width:15.171pt;height:17.171pt;mso-position-horizontal-relative:page;mso-position-vertical-relative:page;z-index:951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惠</w:t>
                  </w:r>
                </w:p>
              </w:txbxContent>
            </v:textbox>
          </v:rect>
        </w:pict>
      </w:r>
      <w:r>
        <w:pict>
          <v:rect id="text952" style="position:absolute;margin-left:66.481pt;margin-top:245.024pt;width:15.171pt;height:17.171pt;mso-position-horizontal-relative:page;mso-position-vertical-relative:page;z-index:952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寧</w:t>
                  </w:r>
                </w:p>
              </w:txbxContent>
            </v:textbox>
          </v:rect>
        </w:pict>
      </w:r>
      <w:r>
        <w:pict>
          <v:rect id="text953" style="position:absolute;margin-left:66.481pt;margin-top:259.181pt;width:15.171pt;height:17.171pt;mso-position-horizontal-relative:page;mso-position-vertical-relative:page;z-index:953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君</w:t>
                  </w:r>
                </w:p>
              </w:txbxContent>
            </v:textbox>
          </v:rect>
        </w:pict>
      </w:r>
      <w:r>
        <w:pict>
          <v:rect id="text954" style="position:absolute;margin-left:66.481pt;margin-top:273.338pt;width:15.171pt;height:17.171pt;mso-position-horizontal-relative:page;mso-position-vertical-relative:page;z-index:954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派</w:t>
                  </w:r>
                </w:p>
              </w:txbxContent>
            </v:textbox>
          </v:rect>
        </w:pict>
      </w:r>
      <w:r>
        <w:pict>
          <v:rect id="text955" style="position:absolute;margin-left:66.481pt;margin-top:287.496pt;width:15.171pt;height:17.171pt;mso-position-horizontal-relative:page;mso-position-vertical-relative:page;z-index:955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譜</w:t>
                  </w:r>
                </w:p>
              </w:txbxContent>
            </v:textbox>
          </v:rect>
        </w:pict>
      </w:r>
      <w:r>
        <w:pict>
          <v:rect id="text956" style="position:absolute;margin-left:66.481pt;margin-top:320.626pt;width:15.171pt;height:17.171pt;mso-position-horizontal-relative:page;mso-position-vertical-relative:page;z-index:956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卷</w:t>
                  </w:r>
                </w:p>
              </w:txbxContent>
            </v:textbox>
          </v:rect>
        </w:pict>
      </w:r>
      <w:r>
        <w:pict>
          <v:rect id="text957" style="position:absolute;margin-left:66.481pt;margin-top:334.783pt;width:15.171pt;height:17.171pt;mso-position-horizontal-relative:page;mso-position-vertical-relative:page;z-index:957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之</w:t>
                  </w:r>
                </w:p>
              </w:txbxContent>
            </v:textbox>
          </v:rect>
        </w:pict>
      </w:r>
      <w:r>
        <w:pict>
          <v:rect id="text958" style="position:absolute;margin-left:66.481pt;margin-top:348.940pt;width:15.171pt;height:17.171pt;mso-position-horizontal-relative:page;mso-position-vertical-relative:page;z-index:958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  <w:r>
        <w:pict>
          <v:rect id="text959" style="position:absolute;margin-left:398.600pt;margin-top:206.800pt;width:10.000pt;height:12.000pt;mso-position-horizontal-relative:page;mso-position-vertical-relative:page;z-index:959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西</w:t>
                  </w:r>
                </w:p>
              </w:txbxContent>
            </v:textbox>
          </v:rect>
        </w:pict>
      </w:r>
      <w:r>
        <w:pict>
          <v:rect id="text960" style="position:absolute;margin-left:398.600pt;margin-top:215.800pt;width:10.000pt;height:12.000pt;mso-position-horizontal-relative:page;mso-position-vertical-relative:page;z-index:960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紀</w:t>
                  </w:r>
                </w:p>
              </w:txbxContent>
            </v:textbox>
          </v:rect>
        </w:pict>
      </w:r>
      <w:r>
        <w:pict>
          <v:rect id="text961" style="position:absolute;margin-left:398.600pt;margin-top:224.800pt;width:10.000pt;height:12.000pt;mso-position-horizontal-relative:page;mso-position-vertical-relative:page;z-index:961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962" style="position:absolute;margin-left:398.600pt;margin-top:233.800pt;width:10.000pt;height:12.000pt;mso-position-horizontal-relative:page;mso-position-vertical-relative:page;z-index:962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963" style="position:absolute;margin-left:398.600pt;margin-top:242.800pt;width:10.000pt;height:12.000pt;mso-position-horizontal-relative:page;mso-position-vertical-relative:page;z-index:963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964" style="position:absolute;margin-left:398.600pt;margin-top:251.800pt;width:10.000pt;height:12.000pt;mso-position-horizontal-relative:page;mso-position-vertical-relative:page;z-index:964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965" style="position:absolute;margin-left:398.600pt;margin-top:260.800pt;width:10.000pt;height:12.000pt;mso-position-horizontal-relative:page;mso-position-vertical-relative:page;z-index:965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966" style="position:absolute;margin-left:398.600pt;margin-top:274.300pt;width:10.000pt;height:12.000pt;mso-position-horizontal-relative:page;mso-position-vertical-relative:page;z-index:966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乙</w:t>
                  </w:r>
                </w:p>
              </w:txbxContent>
            </v:textbox>
          </v:rect>
        </w:pict>
      </w:r>
      <w:r>
        <w:pict>
          <v:rect id="text967" style="position:absolute;margin-left:398.600pt;margin-top:283.300pt;width:10.000pt;height:12.000pt;mso-position-horizontal-relative:page;mso-position-vertical-relative:page;z-index:967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未</w:t>
                  </w:r>
                </w:p>
              </w:txbxContent>
            </v:textbox>
          </v:rect>
        </w:pict>
      </w:r>
      <w:r>
        <w:pict>
          <v:rect id="text968" style="position:absolute;margin-left:398.600pt;margin-top:301.300pt;width:10.000pt;height:12.000pt;mso-position-horizontal-relative:page;mso-position-vertical-relative:page;z-index:968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969" style="position:absolute;margin-left:398.600pt;margin-top:310.300pt;width:10.000pt;height:12.000pt;mso-position-horizontal-relative:page;mso-position-vertical-relative:page;z-index:969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970" style="position:absolute;margin-left:398.600pt;margin-top:337.300pt;width:10.000pt;height:12.000pt;mso-position-horizontal-relative:page;mso-position-vertical-relative:page;z-index:970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971" style="position:absolute;margin-left:398.600pt;margin-top:368.800pt;width:10.000pt;height:12.000pt;mso-position-horizontal-relative:page;mso-position-vertical-relative:page;z-index:971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印</w:t>
                  </w:r>
                </w:p>
              </w:txbxContent>
            </v:textbox>
          </v:rect>
        </w:pict>
      </w:r>
      <w:r>
        <w:pict>
          <v:rect id="text972" style="position:absolute;margin-left:398.600pt;margin-top:395.800pt;width:10.000pt;height:12.000pt;mso-position-horizontal-relative:page;mso-position-vertical-relative:page;z-index:972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刷</w:t>
                  </w:r>
                </w:p>
              </w:txbxContent>
            </v:textbox>
          </v:rect>
        </w:pict>
      </w:r>
      <w:r>
        <w:pict>
          <v:rect id="text973" style="position:absolute;margin-left:389.100pt;margin-top:206.800pt;width:10.000pt;height:12.000pt;mso-position-horizontal-relative:page;mso-position-vertical-relative:page;z-index:973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西</w:t>
                  </w:r>
                </w:p>
              </w:txbxContent>
            </v:textbox>
          </v:rect>
        </w:pict>
      </w:r>
      <w:r>
        <w:pict>
          <v:rect id="text974" style="position:absolute;margin-left:389.100pt;margin-top:215.800pt;width:10.000pt;height:12.000pt;mso-position-horizontal-relative:page;mso-position-vertical-relative:page;z-index:974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紀</w:t>
                  </w:r>
                </w:p>
              </w:txbxContent>
            </v:textbox>
          </v:rect>
        </w:pict>
      </w:r>
      <w:r>
        <w:pict>
          <v:rect id="text975" style="position:absolute;margin-left:389.100pt;margin-top:224.800pt;width:10.000pt;height:12.000pt;mso-position-horizontal-relative:page;mso-position-vertical-relative:page;z-index:975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976" style="position:absolute;margin-left:389.100pt;margin-top:233.800pt;width:10.000pt;height:12.000pt;mso-position-horizontal-relative:page;mso-position-vertical-relative:page;z-index:976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977" style="position:absolute;margin-left:389.100pt;margin-top:242.800pt;width:10.000pt;height:12.000pt;mso-position-horizontal-relative:page;mso-position-vertical-relative:page;z-index:977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978" style="position:absolute;margin-left:389.100pt;margin-top:251.800pt;width:10.000pt;height:12.000pt;mso-position-horizontal-relative:page;mso-position-vertical-relative:page;z-index:978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979" style="position:absolute;margin-left:389.100pt;margin-top:260.800pt;width:10.000pt;height:12.000pt;mso-position-horizontal-relative:page;mso-position-vertical-relative:page;z-index:979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980" style="position:absolute;margin-left:389.100pt;margin-top:274.300pt;width:10.000pt;height:12.000pt;mso-position-horizontal-relative:page;mso-position-vertical-relative:page;z-index:980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戊</w:t>
                  </w:r>
                </w:p>
              </w:txbxContent>
            </v:textbox>
          </v:rect>
        </w:pict>
      </w:r>
      <w:r>
        <w:pict>
          <v:rect id="text981" style="position:absolute;margin-left:389.100pt;margin-top:283.300pt;width:10.000pt;height:12.000pt;mso-position-horizontal-relative:page;mso-position-vertical-relative:page;z-index:981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戌</w:t>
                  </w:r>
                </w:p>
              </w:txbxContent>
            </v:textbox>
          </v:rect>
        </w:pict>
      </w:r>
      <w:r>
        <w:pict>
          <v:rect id="text982" style="position:absolute;margin-left:389.100pt;margin-top:301.300pt;width:10.000pt;height:12.000pt;mso-position-horizontal-relative:page;mso-position-vertical-relative:page;z-index:982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983" style="position:absolute;margin-left:389.100pt;margin-top:310.300pt;width:10.000pt;height:12.000pt;mso-position-horizontal-relative:page;mso-position-vertical-relative:page;z-index:983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984" style="position:absolute;margin-left:389.100pt;margin-top:337.300pt;width:10.000pt;height:12.000pt;mso-position-horizontal-relative:page;mso-position-vertical-relative:page;z-index:984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985" style="position:absolute;margin-left:389.100pt;margin-top:368.800pt;width:10.000pt;height:12.000pt;mso-position-horizontal-relative:page;mso-position-vertical-relative:page;z-index:985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發</w:t>
                  </w:r>
                </w:p>
              </w:txbxContent>
            </v:textbox>
          </v:rect>
        </w:pict>
      </w:r>
      <w:r>
        <w:pict>
          <v:rect id="text986" style="position:absolute;margin-left:389.100pt;margin-top:395.800pt;width:10.000pt;height:12.000pt;mso-position-horizontal-relative:page;mso-position-vertical-relative:page;z-index:986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行</w:t>
                  </w:r>
                </w:p>
              </w:txbxContent>
            </v:textbox>
          </v:rect>
        </w:pict>
      </w:r>
      <w:r>
        <w:pict>
          <v:rect id="text987" style="position:absolute;margin-left:371.100pt;margin-top:369.000pt;width:10.000pt;height:12.000pt;mso-position-horizontal-relative:page;mso-position-vertical-relative:page;z-index:987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發</w:t>
                  </w:r>
                </w:p>
              </w:txbxContent>
            </v:textbox>
          </v:rect>
        </w:pict>
      </w:r>
      <w:r>
        <w:pict>
          <v:rect id="text988" style="position:absolute;margin-left:371.100pt;margin-top:382.500pt;width:10.000pt;height:12.000pt;mso-position-horizontal-relative:page;mso-position-vertical-relative:page;z-index:988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行</w:t>
                  </w:r>
                </w:p>
              </w:txbxContent>
            </v:textbox>
          </v:rect>
        </w:pict>
      </w:r>
      <w:r>
        <w:pict>
          <v:rect id="text989" style="position:absolute;margin-left:371.100pt;margin-top:396.000pt;width:10.000pt;height:12.000pt;mso-position-horizontal-relative:page;mso-position-vertical-relative:page;z-index:989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所</w:t>
                  </w:r>
                </w:p>
              </w:txbxContent>
            </v:textbox>
          </v:rect>
        </w:pict>
      </w:r>
      <w:r>
        <w:pict>
          <v:rect id="text990" style="position:absolute;margin-left:317.100pt;margin-top:369.000pt;width:10.000pt;height:12.000pt;mso-position-horizontal-relative:page;mso-position-vertical-relative:page;z-index:990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發</w:t>
                  </w:r>
                </w:p>
              </w:txbxContent>
            </v:textbox>
          </v:rect>
        </w:pict>
      </w:r>
      <w:r>
        <w:pict>
          <v:rect id="text991" style="position:absolute;margin-left:317.100pt;margin-top:382.500pt;width:10.000pt;height:12.000pt;mso-position-horizontal-relative:page;mso-position-vertical-relative:page;z-index:991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行</w:t>
                  </w:r>
                </w:p>
              </w:txbxContent>
            </v:textbox>
          </v:rect>
        </w:pict>
      </w:r>
      <w:r>
        <w:pict>
          <v:rect id="text992" style="position:absolute;margin-left:317.100pt;margin-top:396.000pt;width:10.000pt;height:12.000pt;mso-position-horizontal-relative:page;mso-position-vertical-relative:page;z-index:992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人</w:t>
                  </w:r>
                </w:p>
              </w:txbxContent>
            </v:textbox>
          </v:rect>
        </w:pict>
      </w:r>
      <w:r>
        <w:pict>
          <v:rect id="text993" style="position:absolute;margin-left:273.100pt;margin-top:369.000pt;width:10.000pt;height:12.000pt;mso-position-horizontal-relative:page;mso-position-vertical-relative:page;z-index:993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編</w:t>
                  </w:r>
                </w:p>
              </w:txbxContent>
            </v:textbox>
          </v:rect>
        </w:pict>
      </w:r>
      <w:r>
        <w:pict>
          <v:rect id="text994" style="position:absolute;margin-left:273.100pt;margin-top:382.500pt;width:10.000pt;height:12.000pt;mso-position-horizontal-relative:page;mso-position-vertical-relative:page;z-index:994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輯</w:t>
                  </w:r>
                </w:p>
              </w:txbxContent>
            </v:textbox>
          </v:rect>
        </w:pict>
      </w:r>
      <w:r>
        <w:pict>
          <v:rect id="text995" style="position:absolute;margin-left:273.100pt;margin-top:396.000pt;width:10.000pt;height:12.000pt;mso-position-horizontal-relative:page;mso-position-vertical-relative:page;z-index:995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人</w:t>
                  </w:r>
                </w:p>
              </w:txbxContent>
            </v:textbox>
          </v:rect>
        </w:pict>
      </w:r>
      <w:r>
        <w:pict>
          <v:rect id="text996" style="position:absolute;margin-left:367.600pt;margin-top:421.000pt;width:17.000pt;height:19.000pt;mso-position-horizontal-relative:page;mso-position-vertical-relative:page;z-index:996" filled="f" stroked="f">
            <v:textbox inset="0,0,0,0" style="layout-flow:vertical-ideographic;">
              <w:txbxContent>
                <w:p>
                  <w:pPr>
                    <w:spacing w:before="0" w:after="0" w:line="32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全</w:t>
                  </w:r>
                </w:p>
              </w:txbxContent>
            </v:textbox>
          </v:rect>
        </w:pict>
      </w:r>
      <w:r>
        <w:pict>
          <v:rect id="text997" style="position:absolute;margin-left:367.600pt;margin-top:436.900pt;width:17.000pt;height:19.000pt;mso-position-horizontal-relative:page;mso-position-vertical-relative:page;z-index:997" filled="f" stroked="f">
            <v:textbox inset="0,0,0,0" style="layout-flow:vertical-ideographic;">
              <w:txbxContent>
                <w:p>
                  <w:pPr>
                    <w:spacing w:before="0" w:after="0" w:line="32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州</w:t>
                  </w:r>
                </w:p>
              </w:txbxContent>
            </v:textbox>
          </v:rect>
        </w:pict>
      </w:r>
      <w:r>
        <w:pict>
          <v:rect id="text998" style="position:absolute;margin-left:367.600pt;margin-top:452.700pt;width:17.000pt;height:19.000pt;mso-position-horizontal-relative:page;mso-position-vertical-relative:page;z-index:998" filled="f" stroked="f">
            <v:textbox inset="0,0,0,0" style="layout-flow:vertical-ideographic;">
              <w:txbxContent>
                <w:p>
                  <w:pPr>
                    <w:spacing w:before="0" w:after="0" w:line="32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李</w:t>
                  </w:r>
                </w:p>
              </w:txbxContent>
            </v:textbox>
          </v:rect>
        </w:pict>
      </w:r>
      <w:r>
        <w:pict>
          <v:rect id="text999" style="position:absolute;margin-left:367.600pt;margin-top:468.500pt;width:17.000pt;height:19.000pt;mso-position-horizontal-relative:page;mso-position-vertical-relative:page;z-index:999" filled="f" stroked="f">
            <v:textbox inset="0,0,0,0" style="layout-flow:vertical-ideographic;">
              <w:txbxContent>
                <w:p>
                  <w:pPr>
                    <w:spacing w:before="0" w:after="0" w:line="32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1000" style="position:absolute;margin-left:367.600pt;margin-top:492.500pt;width:17.000pt;height:19.000pt;mso-position-horizontal-relative:page;mso-position-vertical-relative:page;z-index:1000" filled="f" stroked="f">
            <v:textbox inset="0,0,0,0" style="layout-flow:vertical-ideographic;">
              <w:txbxContent>
                <w:p>
                  <w:pPr>
                    <w:spacing w:before="0" w:after="0" w:line="32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惠</w:t>
                  </w:r>
                </w:p>
              </w:txbxContent>
            </v:textbox>
          </v:rect>
        </w:pict>
      </w:r>
      <w:r>
        <w:pict>
          <v:rect id="text1001" style="position:absolute;margin-left:367.600pt;margin-top:508.400pt;width:17.000pt;height:19.000pt;mso-position-horizontal-relative:page;mso-position-vertical-relative:page;z-index:1001" filled="f" stroked="f">
            <v:textbox inset="0,0,0,0" style="layout-flow:vertical-ideographic;">
              <w:txbxContent>
                <w:p>
                  <w:pPr>
                    <w:spacing w:before="0" w:after="0" w:line="32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寧</w:t>
                  </w:r>
                </w:p>
              </w:txbxContent>
            </v:textbox>
          </v:rect>
        </w:pict>
      </w:r>
      <w:r>
        <w:pict>
          <v:rect id="text1002" style="position:absolute;margin-left:367.600pt;margin-top:524.200pt;width:17.000pt;height:19.000pt;mso-position-horizontal-relative:page;mso-position-vertical-relative:page;z-index:1002" filled="f" stroked="f">
            <v:textbox inset="0,0,0,0" style="layout-flow:vertical-ideographic;">
              <w:txbxContent>
                <w:p>
                  <w:pPr>
                    <w:spacing w:before="0" w:after="0" w:line="32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君</w:t>
                  </w:r>
                </w:p>
              </w:txbxContent>
            </v:textbox>
          </v:rect>
        </w:pict>
      </w:r>
      <w:r>
        <w:pict>
          <v:rect id="text1003" style="position:absolute;margin-left:367.600pt;margin-top:540.100pt;width:17.000pt;height:19.000pt;mso-position-horizontal-relative:page;mso-position-vertical-relative:page;z-index:1003" filled="f" stroked="f">
            <v:textbox inset="0,0,0,0" style="layout-flow:vertical-ideographic;">
              <w:txbxContent>
                <w:p>
                  <w:pPr>
                    <w:spacing w:before="0" w:after="0" w:line="32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派</w:t>
                  </w:r>
                </w:p>
              </w:txbxContent>
            </v:textbox>
          </v:rect>
        </w:pict>
      </w:r>
      <w:r>
        <w:pict>
          <v:rect id="text1004" style="position:absolute;margin-left:367.600pt;margin-top:564.100pt;width:17.000pt;height:19.000pt;mso-position-horizontal-relative:page;mso-position-vertical-relative:page;z-index:1004" filled="f" stroked="f">
            <v:textbox inset="0,0,0,0" style="layout-flow:vertical-ideographic;">
              <w:txbxContent>
                <w:p>
                  <w:pPr>
                    <w:spacing w:before="0" w:after="0" w:line="32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宗</w:t>
                  </w:r>
                </w:p>
              </w:txbxContent>
            </v:textbox>
          </v:rect>
        </w:pict>
      </w:r>
      <w:r>
        <w:pict>
          <v:rect id="text1005" style="position:absolute;margin-left:367.600pt;margin-top:580.000pt;width:17.000pt;height:19.000pt;mso-position-horizontal-relative:page;mso-position-vertical-relative:page;z-index:1005" filled="f" stroked="f">
            <v:textbox inset="0,0,0,0" style="layout-flow:vertical-ideographic;">
              <w:txbxContent>
                <w:p>
                  <w:pPr>
                    <w:spacing w:before="0" w:after="0" w:line="32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親</w:t>
                  </w:r>
                </w:p>
              </w:txbxContent>
            </v:textbox>
          </v:rect>
        </w:pict>
      </w:r>
      <w:r>
        <w:pict>
          <v:rect id="text1006" style="position:absolute;margin-left:367.600pt;margin-top:595.800pt;width:17.000pt;height:19.000pt;mso-position-horizontal-relative:page;mso-position-vertical-relative:page;z-index:1006" filled="f" stroked="f">
            <v:textbox inset="0,0,0,0" style="layout-flow:vertical-ideographic;">
              <w:txbxContent>
                <w:p>
                  <w:pPr>
                    <w:spacing w:before="0" w:after="0" w:line="32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會</w:t>
                  </w:r>
                </w:p>
              </w:txbxContent>
            </v:textbox>
          </v:rect>
        </w:pict>
      </w:r>
      <w:r>
        <w:pict>
          <v:rect id="text1007" style="position:absolute;margin-left:353.600pt;margin-top:437.800pt;width:10.000pt;height:12.000pt;mso-position-horizontal-relative:page;mso-position-vertical-relative:page;z-index:1007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京</w:t>
                  </w:r>
                </w:p>
              </w:txbxContent>
            </v:textbox>
          </v:rect>
        </w:pict>
      </w:r>
      <w:r>
        <w:pict>
          <v:rect id="text1008" style="position:absolute;margin-left:353.600pt;margin-top:447.200pt;width:10.000pt;height:12.000pt;mso-position-horizontal-relative:page;mso-position-vertical-relative:page;z-index:1008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畿</w:t>
                  </w:r>
                </w:p>
              </w:txbxContent>
            </v:textbox>
          </v:rect>
        </w:pict>
      </w:r>
      <w:r>
        <w:pict>
          <v:rect id="text1009" style="position:absolute;margin-left:353.600pt;margin-top:456.600pt;width:10.000pt;height:12.000pt;mso-position-horizontal-relative:page;mso-position-vertical-relative:page;z-index:1009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道</w:t>
                  </w:r>
                </w:p>
              </w:txbxContent>
            </v:textbox>
          </v:rect>
        </w:pict>
      </w:r>
      <w:r>
        <w:pict>
          <v:rect id="text1010" style="position:absolute;margin-left:353.600pt;margin-top:469.900pt;width:10.000pt;height:12.000pt;mso-position-horizontal-relative:page;mso-position-vertical-relative:page;z-index:1010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水</w:t>
                  </w:r>
                </w:p>
              </w:txbxContent>
            </v:textbox>
          </v:rect>
        </w:pict>
      </w:r>
      <w:r>
        <w:pict>
          <v:rect id="text1011" style="position:absolute;margin-left:353.600pt;margin-top:479.300pt;width:10.000pt;height:12.000pt;mso-position-horizontal-relative:page;mso-position-vertical-relative:page;z-index:1011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原</w:t>
                  </w:r>
                </w:p>
              </w:txbxContent>
            </v:textbox>
          </v:rect>
        </w:pict>
      </w:r>
      <w:r>
        <w:pict>
          <v:rect id="text1012" style="position:absolute;margin-left:353.600pt;margin-top:488.700pt;width:10.000pt;height:12.000pt;mso-position-horizontal-relative:page;mso-position-vertical-relative:page;z-index:1012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市</w:t>
                  </w:r>
                </w:p>
              </w:txbxContent>
            </v:textbox>
          </v:rect>
        </w:pict>
      </w:r>
      <w:r>
        <w:pict>
          <v:rect id="text1013" style="position:absolute;margin-left:353.600pt;margin-top:502.200pt;width:10.000pt;height:12.000pt;mso-position-horizontal-relative:page;mso-position-vertical-relative:page;z-index:1013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京</w:t>
                  </w:r>
                </w:p>
              </w:txbxContent>
            </v:textbox>
          </v:rect>
        </w:pict>
      </w:r>
      <w:r>
        <w:pict>
          <v:rect id="text1014" style="position:absolute;margin-left:353.600pt;margin-top:511.600pt;width:10.000pt;height:12.000pt;mso-position-horizontal-relative:page;mso-position-vertical-relative:page;z-index:1014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水</w:t>
                  </w:r>
                </w:p>
              </w:txbxContent>
            </v:textbox>
          </v:rect>
        </w:pict>
      </w:r>
      <w:r>
        <w:pict>
          <v:rect id="text1015" style="position:absolute;margin-left:353.600pt;margin-top:521.000pt;width:10.000pt;height:12.000pt;mso-position-horizontal-relative:page;mso-position-vertical-relative:page;z-index:1015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大</w:t>
                  </w:r>
                </w:p>
              </w:txbxContent>
            </v:textbox>
          </v:rect>
        </w:pict>
      </w:r>
      <w:r>
        <w:pict>
          <v:rect id="text1016" style="position:absolute;margin-left:353.600pt;margin-top:530.400pt;width:10.000pt;height:12.000pt;mso-position-horizontal-relative:page;mso-position-vertical-relative:page;z-index:1016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路</w:t>
                  </w:r>
                </w:p>
              </w:txbxContent>
            </v:textbox>
          </v:rect>
        </w:pict>
      </w:r>
      <w:r>
        <w:pict>
          <v:rect id="text1017" style="position:absolute;margin-left:353.600pt;margin-top:543.900pt;width:10.000pt;height:12.000pt;mso-position-horizontal-relative:page;mso-position-vertical-relative:page;z-index:1017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018" style="position:absolute;margin-left:353.600pt;margin-top:553.300pt;width:10.000pt;height:12.000pt;mso-position-horizontal-relative:page;mso-position-vertical-relative:page;z-index:1018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019" style="position:absolute;margin-left:353.600pt;margin-top:562.700pt;width:10.000pt;height:12.000pt;mso-position-horizontal-relative:page;mso-position-vertical-relative:page;z-index:1019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六</w:t>
                  </w:r>
                </w:p>
              </w:txbxContent>
            </v:textbox>
          </v:rect>
        </w:pict>
      </w:r>
      <w:r>
        <w:pict>
          <v:rect id="text1020" style="position:absolute;margin-left:353.600pt;margin-top:572.100pt;width:10.000pt;height:12.000pt;mso-position-horizontal-relative:page;mso-position-vertical-relative:page;z-index:1020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번</w:t>
                  </w:r>
                </w:p>
              </w:txbxContent>
            </v:textbox>
          </v:rect>
        </w:pict>
      </w:r>
      <w:r>
        <w:pict>
          <v:rect id="text1021" style="position:absolute;margin-left:353.600pt;margin-top:581.500pt;width:10.000pt;height:12.000pt;mso-position-horizontal-relative:page;mso-position-vertical-relative:page;z-index:1021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길</w:t>
                  </w:r>
                </w:p>
              </w:txbxContent>
            </v:textbox>
          </v:rect>
        </w:pict>
      </w:r>
      <w:r>
        <w:pict>
          <v:rect id="text1022" style="position:absolute;margin-left:353.600pt;margin-top:594.600pt;width:10.000pt;height:12.000pt;mso-position-horizontal-relative:page;mso-position-vertical-relative:page;z-index:1022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023" style="position:absolute;margin-left:353.600pt;margin-top:604.000pt;width:10.000pt;height:12.000pt;mso-position-horizontal-relative:page;mso-position-vertical-relative:page;z-index:1023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024" style="position:absolute;margin-left:344.600pt;margin-top:483.500pt;width:10.000pt;height:12.000pt;mso-position-horizontal-relative:page;mso-position-vertical-relative:page;z-index:1024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電</w:t>
                  </w:r>
                </w:p>
              </w:txbxContent>
            </v:textbox>
          </v:rect>
        </w:pict>
      </w:r>
      <w:r>
        <w:pict>
          <v:rect id="text1025" style="position:absolute;margin-left:344.600pt;margin-top:491.500pt;width:10.000pt;height:12.000pt;mso-position-horizontal-relative:page;mso-position-vertical-relative:page;z-index:1025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話</w:t>
                  </w:r>
                </w:p>
              </w:txbxContent>
            </v:textbox>
          </v:rect>
        </w:pict>
      </w:r>
      <w:r>
        <w:pict>
          <v:rect id="text1026" style="position:absolute;margin-left:335.100pt;margin-top:477.200pt;width:10.000pt;height:12.000pt;mso-position-horizontal-relative:page;mso-position-vertical-relative:page;z-index:1026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F</w:t>
                  </w:r>
                </w:p>
              </w:txbxContent>
            </v:textbox>
          </v:rect>
        </w:pict>
      </w:r>
      <w:r>
        <w:pict>
          <v:rect id="text1027" style="position:absolute;margin-left:335.100pt;margin-top:484.200pt;width:10.000pt;height:12.000pt;mso-position-horizontal-relative:page;mso-position-vertical-relative:page;z-index:1027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A</w:t>
                  </w:r>
                </w:p>
              </w:txbxContent>
            </v:textbox>
          </v:rect>
        </w:pict>
      </w:r>
      <w:r>
        <w:pict>
          <v:rect id="text1028" style="position:absolute;margin-left:335.100pt;margin-top:491.200pt;width:10.000pt;height:12.000pt;mso-position-horizontal-relative:page;mso-position-vertical-relative:page;z-index:1028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X</w:t>
                  </w:r>
                </w:p>
              </w:txbxContent>
            </v:textbox>
          </v:rect>
        </w:pict>
      </w:r>
      <w:r>
        <w:pict>
          <v:rect id="text1029" style="position:absolute;margin-left:346.600pt;margin-top:505.200pt;width:6.000pt;height:7.000pt;mso-position-horizontal-relative:page;mso-position-vertical-relative:page;z-index:1029" filled="f" stroked="f">
            <v:textbox inset="0,0,0,0" style="layout-flow:vertical-ideographic;">
              <w:txbxContent>
                <w:p>
                  <w:pPr>
                    <w:spacing w:before="0" w:after="0" w:line="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︵</w:t>
                  </w:r>
                </w:p>
              </w:txbxContent>
            </v:textbox>
          </v:rect>
        </w:pict>
      </w:r>
      <w:r>
        <w:pict>
          <v:rect id="text1030" style="position:absolute;margin-left:344.600pt;margin-top:508.600pt;width:9.300pt;height:11.300pt;mso-position-horizontal-relative:page;mso-position-vertical-relative:page;z-index:1030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031" style="position:absolute;margin-left:344.600pt;margin-top:516.900pt;width:9.300pt;height:11.300pt;mso-position-horizontal-relative:page;mso-position-vertical-relative:page;z-index:1031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032" style="position:absolute;margin-left:344.600pt;margin-top:525.200pt;width:9.300pt;height:11.300pt;mso-position-horizontal-relative:page;mso-position-vertical-relative:page;z-index:1032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033" style="position:absolute;margin-left:346.600pt;margin-top:534.100pt;width:6.000pt;height:7.000pt;mso-position-horizontal-relative:page;mso-position-vertical-relative:page;z-index:1033" filled="f" stroked="f">
            <v:textbox inset="0,0,0,0" style="layout-flow:vertical-ideographic;">
              <w:txbxContent>
                <w:p>
                  <w:pPr>
                    <w:spacing w:before="0" w:after="0" w:line="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︶</w:t>
                  </w:r>
                </w:p>
              </w:txbxContent>
            </v:textbox>
          </v:rect>
        </w:pict>
      </w:r>
      <w:r>
        <w:pict>
          <v:rect id="text1034" style="position:absolute;margin-left:344.600pt;margin-top:537.500pt;width:9.300pt;height:11.300pt;mso-position-horizontal-relative:page;mso-position-vertical-relative:page;z-index:1034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035" style="position:absolute;margin-left:344.600pt;margin-top:545.800pt;width:9.300pt;height:11.300pt;mso-position-horizontal-relative:page;mso-position-vertical-relative:page;z-index:1035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036" style="position:absolute;margin-left:344.600pt;margin-top:554.100pt;width:9.300pt;height:11.300pt;mso-position-horizontal-relative:page;mso-position-vertical-relative:page;z-index:1036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037" style="position:absolute;margin-left:344.600pt;margin-top:561.500pt;width:9.300pt;height:11.300pt;mso-position-horizontal-relative:page;mso-position-vertical-relative:page;z-index:1037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│</w:t>
                  </w:r>
                </w:p>
              </w:txbxContent>
            </v:textbox>
          </v:rect>
        </w:pict>
      </w:r>
      <w:r>
        <w:pict>
          <v:rect id="text1038" style="position:absolute;margin-left:344.600pt;margin-top:570.500pt;width:9.300pt;height:11.300pt;mso-position-horizontal-relative:page;mso-position-vertical-relative:page;z-index:1038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039" style="position:absolute;margin-left:344.600pt;margin-top:578.000pt;width:9.300pt;height:11.300pt;mso-position-horizontal-relative:page;mso-position-vertical-relative:page;z-index:1039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040" style="position:absolute;margin-left:344.600pt;margin-top:587.100pt;width:9.300pt;height:11.300pt;mso-position-horizontal-relative:page;mso-position-vertical-relative:page;z-index:1040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041" style="position:absolute;margin-left:344.600pt;margin-top:595.400pt;width:9.300pt;height:11.300pt;mso-position-horizontal-relative:page;mso-position-vertical-relative:page;z-index:1041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1042" style="position:absolute;margin-left:344.600pt;margin-top:603.700pt;width:9.300pt;height:11.300pt;mso-position-horizontal-relative:page;mso-position-vertical-relative:page;z-index:1042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番</w:t>
                  </w:r>
                </w:p>
              </w:txbxContent>
            </v:textbox>
          </v:rect>
        </w:pict>
      </w:r>
      <w:r>
        <w:pict>
          <v:rect id="text1043" style="position:absolute;margin-left:337.100pt;margin-top:505.600pt;width:6.000pt;height:7.000pt;mso-position-horizontal-relative:page;mso-position-vertical-relative:page;z-index:1043" filled="f" stroked="f">
            <v:textbox inset="0,0,0,0" style="layout-flow:vertical-ideographic;">
              <w:txbxContent>
                <w:p>
                  <w:pPr>
                    <w:spacing w:before="0" w:after="0" w:line="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︵</w:t>
                  </w:r>
                </w:p>
              </w:txbxContent>
            </v:textbox>
          </v:rect>
        </w:pict>
      </w:r>
      <w:r>
        <w:pict>
          <v:rect id="text1044" style="position:absolute;margin-left:335.100pt;margin-top:508.900pt;width:9.300pt;height:11.300pt;mso-position-horizontal-relative:page;mso-position-vertical-relative:page;z-index:1044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045" style="position:absolute;margin-left:335.100pt;margin-top:516.700pt;width:9.300pt;height:11.300pt;mso-position-horizontal-relative:page;mso-position-vertical-relative:page;z-index:1045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046" style="position:absolute;margin-left:335.100pt;margin-top:524.600pt;width:9.300pt;height:11.300pt;mso-position-horizontal-relative:page;mso-position-vertical-relative:page;z-index:1046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047" style="position:absolute;margin-left:337.100pt;margin-top:533.300pt;width:6.000pt;height:7.000pt;mso-position-horizontal-relative:page;mso-position-vertical-relative:page;z-index:1047" filled="f" stroked="f">
            <v:textbox inset="0,0,0,0" style="layout-flow:vertical-ideographic;">
              <w:txbxContent>
                <w:p>
                  <w:pPr>
                    <w:spacing w:before="0" w:after="0" w:line="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︶</w:t>
                  </w:r>
                </w:p>
              </w:txbxContent>
            </v:textbox>
          </v:rect>
        </w:pict>
      </w:r>
      <w:r>
        <w:pict>
          <v:rect id="text1048" style="position:absolute;margin-left:335.100pt;margin-top:536.500pt;width:9.300pt;height:11.300pt;mso-position-horizontal-relative:page;mso-position-vertical-relative:page;z-index:1048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049" style="position:absolute;margin-left:335.100pt;margin-top:544.900pt;width:9.300pt;height:11.300pt;mso-position-horizontal-relative:page;mso-position-vertical-relative:page;z-index:1049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050" style="position:absolute;margin-left:335.100pt;margin-top:553.300pt;width:9.300pt;height:11.300pt;mso-position-horizontal-relative:page;mso-position-vertical-relative:page;z-index:1050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051" style="position:absolute;margin-left:335.100pt;margin-top:560.900pt;width:9.300pt;height:11.300pt;mso-position-horizontal-relative:page;mso-position-vertical-relative:page;z-index:1051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│</w:t>
                  </w:r>
                </w:p>
              </w:txbxContent>
            </v:textbox>
          </v:rect>
        </w:pict>
      </w:r>
      <w:r>
        <w:pict>
          <v:rect id="text1052" style="position:absolute;margin-left:335.100pt;margin-top:570.100pt;width:9.300pt;height:11.300pt;mso-position-horizontal-relative:page;mso-position-vertical-relative:page;z-index:1052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053" style="position:absolute;margin-left:335.100pt;margin-top:577.800pt;width:9.300pt;height:11.300pt;mso-position-horizontal-relative:page;mso-position-vertical-relative:page;z-index:1053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054" style="position:absolute;margin-left:335.100pt;margin-top:587.000pt;width:9.300pt;height:11.300pt;mso-position-horizontal-relative:page;mso-position-vertical-relative:page;z-index:1054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055" style="position:absolute;margin-left:335.100pt;margin-top:595.400pt;width:9.300pt;height:11.300pt;mso-position-horizontal-relative:page;mso-position-vertical-relative:page;z-index:1055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056" style="position:absolute;margin-left:335.100pt;margin-top:603.800pt;width:9.300pt;height:11.300pt;mso-position-horizontal-relative:page;mso-position-vertical-relative:page;z-index:1056" filled="f" stroked="f">
            <v:textbox inset="0,0,0,0" style="layout-flow:vertical-ideographic;">
              <w:txbxContent>
                <w:p>
                  <w:pPr>
                    <w:spacing w:before="0" w:after="0" w:line="1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番</w:t>
                  </w:r>
                </w:p>
              </w:txbxContent>
            </v:textbox>
          </v:rect>
        </w:pict>
      </w:r>
      <w:r>
        <w:pict>
          <v:rect id="text1057" style="position:absolute;margin-left:314.600pt;margin-top:427.100pt;width:15.000pt;height:17.000pt;mso-position-horizontal-relative:page;mso-position-vertical-relative:page;z-index:1057" filled="f" stroked="f">
            <v:textbox inset="0,0,0,0" style="layout-flow:vertical-ideographic;">
              <w:txbxContent>
                <w:p>
                  <w:pPr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李</w:t>
                  </w:r>
                </w:p>
              </w:txbxContent>
            </v:textbox>
          </v:rect>
        </w:pict>
      </w:r>
      <w:r>
        <w:pict>
          <v:rect id="text1058" style="position:absolute;margin-left:314.600pt;margin-top:513.100pt;width:15.000pt;height:17.000pt;mso-position-horizontal-relative:page;mso-position-vertical-relative:page;z-index:1058" filled="f" stroked="f">
            <v:textbox inset="0,0,0,0" style="layout-flow:vertical-ideographic;">
              <w:txbxContent>
                <w:p>
                  <w:pPr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卿</w:t>
                  </w:r>
                </w:p>
              </w:txbxContent>
            </v:textbox>
          </v:rect>
        </w:pict>
      </w:r>
      <w:r>
        <w:pict>
          <v:rect id="text1059" style="position:absolute;margin-left:314.600pt;margin-top:599.200pt;width:15.000pt;height:17.000pt;mso-position-horizontal-relative:page;mso-position-vertical-relative:page;z-index:1059" filled="f" stroked="f">
            <v:textbox inset="0,0,0,0" style="layout-flow:vertical-ideographic;">
              <w:txbxContent>
                <w:p>
                  <w:pPr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東</w:t>
                  </w:r>
                </w:p>
              </w:txbxContent>
            </v:textbox>
          </v:rect>
        </w:pict>
      </w:r>
      <w:r>
        <w:pict>
          <v:rect id="text1060" style="position:absolute;margin-left:270.600pt;margin-top:427.000pt;width:15.000pt;height:17.000pt;mso-position-horizontal-relative:page;mso-position-vertical-relative:page;z-index:1060" filled="f" stroked="f">
            <v:textbox inset="0,0,0,0" style="layout-flow:vertical-ideographic;">
              <w:txbxContent>
                <w:p>
                  <w:pPr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李</w:t>
                  </w:r>
                </w:p>
              </w:txbxContent>
            </v:textbox>
          </v:rect>
        </w:pict>
      </w:r>
      <w:r>
        <w:pict>
          <v:rect id="text1061" style="position:absolute;margin-left:270.600pt;margin-top:512.200pt;width:15.000pt;height:17.000pt;mso-position-horizontal-relative:page;mso-position-vertical-relative:page;z-index:1061" filled="f" stroked="f">
            <v:textbox inset="0,0,0,0" style="layout-flow:vertical-ideographic;">
              <w:txbxContent>
                <w:p>
                  <w:pPr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連</w:t>
                  </w:r>
                </w:p>
              </w:txbxContent>
            </v:textbox>
          </v:rect>
        </w:pict>
      </w:r>
      <w:r>
        <w:pict>
          <v:rect id="text1062" style="position:absolute;margin-left:270.600pt;margin-top:597.400pt;width:15.000pt;height:17.000pt;mso-position-horizontal-relative:page;mso-position-vertical-relative:page;z-index:1062" filled="f" stroked="f">
            <v:textbox inset="0,0,0,0" style="layout-flow:vertical-ideographic;">
              <w:txbxContent>
                <w:p>
                  <w:pPr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東</w:t>
                  </w:r>
                </w:p>
              </w:txbxContent>
            </v:textbox>
          </v:rect>
        </w:pict>
      </w:r>
      <w:r>
        <w:pict>
          <v:rect id="text1063" style="position:absolute;margin-left:299.600pt;margin-top:438.400pt;width:10.000pt;height:12.000pt;mso-position-horizontal-relative:page;mso-position-vertical-relative:page;z-index:1063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서</w:t>
                  </w:r>
                </w:p>
              </w:txbxContent>
            </v:textbox>
          </v:rect>
        </w:pict>
      </w:r>
      <w:r>
        <w:pict>
          <v:rect id="text1064" style="position:absolute;margin-left:299.600pt;margin-top:447.400pt;width:10.000pt;height:12.000pt;mso-position-horizontal-relative:page;mso-position-vertical-relative:page;z-index:1064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울</w:t>
                  </w:r>
                </w:p>
              </w:txbxContent>
            </v:textbox>
          </v:rect>
        </w:pict>
      </w:r>
      <w:r>
        <w:pict>
          <v:rect id="text1065" style="position:absolute;margin-left:299.600pt;margin-top:456.400pt;width:10.000pt;height:12.000pt;mso-position-horizontal-relative:page;mso-position-vertical-relative:page;z-index:1065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특</w:t>
                  </w:r>
                </w:p>
              </w:txbxContent>
            </v:textbox>
          </v:rect>
        </w:pict>
      </w:r>
      <w:r>
        <w:pict>
          <v:rect id="text1066" style="position:absolute;margin-left:299.600pt;margin-top:465.400pt;width:10.000pt;height:12.000pt;mso-position-horizontal-relative:page;mso-position-vertical-relative:page;z-index:1066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별</w:t>
                  </w:r>
                </w:p>
              </w:txbxContent>
            </v:textbox>
          </v:rect>
        </w:pict>
      </w:r>
      <w:r>
        <w:pict>
          <v:rect id="text1067" style="position:absolute;margin-left:299.600pt;margin-top:474.400pt;width:10.000pt;height:12.000pt;mso-position-horizontal-relative:page;mso-position-vertical-relative:page;z-index:1067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시</w:t>
                  </w:r>
                </w:p>
              </w:txbxContent>
            </v:textbox>
          </v:rect>
        </w:pict>
      </w:r>
      <w:r>
        <w:pict>
          <v:rect id="text1068" style="position:absolute;margin-left:299.600pt;margin-top:488.600pt;width:10.000pt;height:12.000pt;mso-position-horizontal-relative:page;mso-position-vertical-relative:page;z-index:1068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강</w:t>
                  </w:r>
                </w:p>
              </w:txbxContent>
            </v:textbox>
          </v:rect>
        </w:pict>
      </w:r>
      <w:r>
        <w:pict>
          <v:rect id="text1069" style="position:absolute;margin-left:299.600pt;margin-top:497.600pt;width:10.000pt;height:12.000pt;mso-position-horizontal-relative:page;mso-position-vertical-relative:page;z-index:1069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서</w:t>
                  </w:r>
                </w:p>
              </w:txbxContent>
            </v:textbox>
          </v:rect>
        </w:pict>
      </w:r>
      <w:r>
        <w:pict>
          <v:rect id="text1070" style="position:absolute;margin-left:299.600pt;margin-top:506.600pt;width:10.000pt;height:12.000pt;mso-position-horizontal-relative:page;mso-position-vertical-relative:page;z-index:1070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구</w:t>
                  </w:r>
                </w:p>
              </w:txbxContent>
            </v:textbox>
          </v:rect>
        </w:pict>
      </w:r>
      <w:r>
        <w:pict>
          <v:rect id="text1071" style="position:absolute;margin-left:299.600pt;margin-top:521.000pt;width:10.000pt;height:12.000pt;mso-position-horizontal-relative:page;mso-position-vertical-relative:page;z-index:1071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가</w:t>
                  </w:r>
                </w:p>
              </w:txbxContent>
            </v:textbox>
          </v:rect>
        </w:pict>
      </w:r>
      <w:r>
        <w:pict>
          <v:rect id="text1072" style="position:absolute;margin-left:299.600pt;margin-top:530.000pt;width:10.000pt;height:12.000pt;mso-position-horizontal-relative:page;mso-position-vertical-relative:page;z-index:1072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로</w:t>
                  </w:r>
                </w:p>
              </w:txbxContent>
            </v:textbox>
          </v:rect>
        </w:pict>
      </w:r>
      <w:r>
        <w:pict>
          <v:rect id="text1073" style="position:absolute;margin-left:299.600pt;margin-top:539.000pt;width:10.000pt;height:12.000pt;mso-position-horizontal-relative:page;mso-position-vertical-relative:page;z-index:1073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공</w:t>
                  </w:r>
                </w:p>
              </w:txbxContent>
            </v:textbox>
          </v:rect>
        </w:pict>
      </w:r>
      <w:r>
        <w:pict>
          <v:rect id="text1074" style="position:absolute;margin-left:299.600pt;margin-top:548.000pt;width:10.000pt;height:12.000pt;mso-position-horizontal-relative:page;mso-position-vertical-relative:page;z-index:1074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원</w:t>
                  </w:r>
                </w:p>
              </w:txbxContent>
            </v:textbox>
          </v:rect>
        </w:pict>
      </w:r>
      <w:r>
        <w:pict>
          <v:rect id="text1075" style="position:absolute;margin-left:299.600pt;margin-top:557.000pt;width:10.000pt;height:12.000pt;mso-position-horizontal-relative:page;mso-position-vertical-relative:page;z-index:1075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로</w:t>
                  </w:r>
                </w:p>
              </w:txbxContent>
            </v:textbox>
          </v:rect>
        </w:pict>
      </w:r>
      <w:r>
        <w:pict>
          <v:rect id="text1076" style="position:absolute;margin-left:299.600pt;margin-top:571.300pt;width:10.000pt;height:12.000pt;mso-position-horizontal-relative:page;mso-position-vertical-relative:page;z-index:1076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1077" style="position:absolute;margin-left:299.600pt;margin-top:580.300pt;width:10.000pt;height:12.000pt;mso-position-horizontal-relative:page;mso-position-vertical-relative:page;z-index:1077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六</w:t>
                  </w:r>
                </w:p>
              </w:txbxContent>
            </v:textbox>
          </v:rect>
        </w:pict>
      </w:r>
      <w:r>
        <w:pict>
          <v:rect id="text1078" style="position:absolute;margin-left:299.600pt;margin-top:589.300pt;width:10.000pt;height:12.000pt;mso-position-horizontal-relative:page;mso-position-vertical-relative:page;z-index:1078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가</w:t>
                  </w:r>
                </w:p>
              </w:txbxContent>
            </v:textbox>
          </v:rect>
        </w:pict>
      </w:r>
      <w:r>
        <w:pict>
          <v:rect id="text1079" style="position:absolute;margin-left:299.600pt;margin-top:598.300pt;width:10.000pt;height:12.000pt;mso-position-horizontal-relative:page;mso-position-vertical-relative:page;z-index:1079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길</w:t>
                  </w:r>
                </w:p>
              </w:txbxContent>
            </v:textbox>
          </v:rect>
        </w:pict>
      </w:r>
      <w:r>
        <w:pict>
          <v:rect id="text1080" style="position:absolute;margin-left:290.600pt;margin-top:532.100pt;width:10.000pt;height:12.000pt;mso-position-horizontal-relative:page;mso-position-vertical-relative:page;z-index:1080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081" style="position:absolute;margin-left:290.600pt;margin-top:541.100pt;width:10.000pt;height:12.000pt;mso-position-horizontal-relative:page;mso-position-vertical-relative:page;z-index:1081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082" style="position:absolute;margin-left:290.600pt;margin-top:550.100pt;width:10.000pt;height:12.000pt;mso-position-horizontal-relative:page;mso-position-vertical-relative:page;z-index:1082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의</w:t>
                  </w:r>
                </w:p>
              </w:txbxContent>
            </v:textbox>
          </v:rect>
        </w:pict>
      </w:r>
      <w:r>
        <w:pict>
          <v:rect id="text1083" style="position:absolute;margin-left:290.600pt;margin-top:559.100pt;width:10.000pt;height:12.000pt;mso-position-horizontal-relative:page;mso-position-vertical-relative:page;z-index:1083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084" style="position:absolute;margin-left:290.600pt;margin-top:567.200pt;width:10.000pt;height:12.000pt;mso-position-horizontal-relative:page;mso-position-vertical-relative:page;z-index:1084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1085" style="position:absolute;margin-left:292.600pt;margin-top:576.800pt;width:6.000pt;height:7.000pt;mso-position-horizontal-relative:page;mso-position-vertical-relative:page;z-index:1085" filled="f" stroked="f">
            <v:textbox inset="0,0,0,0" style="layout-flow:vertical-ideographic;">
              <w:txbxContent>
                <w:p>
                  <w:pPr>
                    <w:spacing w:before="0" w:after="0" w:line="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︵</w:t>
                  </w:r>
                </w:p>
              </w:txbxContent>
            </v:textbox>
          </v:rect>
        </w:pict>
      </w:r>
      <w:r>
        <w:pict>
          <v:rect id="text1086" style="position:absolute;margin-left:290.600pt;margin-top:583.400pt;width:10.000pt;height:12.000pt;mso-position-horizontal-relative:page;mso-position-vertical-relative:page;z-index:1086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화</w:t>
                  </w:r>
                </w:p>
              </w:txbxContent>
            </v:textbox>
          </v:rect>
        </w:pict>
      </w:r>
      <w:r>
        <w:pict>
          <v:rect id="text1087" style="position:absolute;margin-left:290.600pt;margin-top:591.500pt;width:10.000pt;height:12.000pt;mso-position-horizontal-relative:page;mso-position-vertical-relative:page;z-index:1087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곡</w:t>
                  </w:r>
                </w:p>
              </w:txbxContent>
            </v:textbox>
          </v:rect>
        </w:pict>
      </w:r>
      <w:r>
        <w:pict>
          <v:rect id="text1088" style="position:absolute;margin-left:290.600pt;margin-top:599.600pt;width:10.000pt;height:12.000pt;mso-position-horizontal-relative:page;mso-position-vertical-relative:page;z-index:1088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동</w:t>
                  </w:r>
                </w:p>
              </w:txbxContent>
            </v:textbox>
          </v:rect>
        </w:pict>
      </w:r>
      <w:r>
        <w:pict>
          <v:rect id="text1089" style="position:absolute;margin-left:292.600pt;margin-top:609.200pt;width:6.000pt;height:7.000pt;mso-position-horizontal-relative:page;mso-position-vertical-relative:page;z-index:1089" filled="f" stroked="f">
            <v:textbox inset="0,0,0,0" style="layout-flow:vertical-ideographic;">
              <w:txbxContent>
                <w:p>
                  <w:pPr>
                    <w:spacing w:before="0" w:after="0" w:line="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︶</w:t>
                  </w:r>
                </w:p>
              </w:txbxContent>
            </v:textbox>
          </v:rect>
        </w:pict>
      </w:r>
      <w:r>
        <w:pict>
          <v:rect id="text1090" style="position:absolute;margin-left:255.600pt;margin-top:438.600pt;width:10.000pt;height:12.000pt;mso-position-horizontal-relative:page;mso-position-vertical-relative:page;z-index:1090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서</w:t>
                  </w:r>
                </w:p>
              </w:txbxContent>
            </v:textbox>
          </v:rect>
        </w:pict>
      </w:r>
      <w:r>
        <w:pict>
          <v:rect id="text1091" style="position:absolute;margin-left:255.600pt;margin-top:447.400pt;width:10.000pt;height:12.000pt;mso-position-horizontal-relative:page;mso-position-vertical-relative:page;z-index:1091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울</w:t>
                  </w:r>
                </w:p>
              </w:txbxContent>
            </v:textbox>
          </v:rect>
        </w:pict>
      </w:r>
      <w:r>
        <w:pict>
          <v:rect id="text1092" style="position:absolute;margin-left:255.600pt;margin-top:456.200pt;width:10.000pt;height:12.000pt;mso-position-horizontal-relative:page;mso-position-vertical-relative:page;z-index:1092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특</w:t>
                  </w:r>
                </w:p>
              </w:txbxContent>
            </v:textbox>
          </v:rect>
        </w:pict>
      </w:r>
      <w:r>
        <w:pict>
          <v:rect id="text1093" style="position:absolute;margin-left:255.600pt;margin-top:465.000pt;width:10.000pt;height:12.000pt;mso-position-horizontal-relative:page;mso-position-vertical-relative:page;z-index:1093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별</w:t>
                  </w:r>
                </w:p>
              </w:txbxContent>
            </v:textbox>
          </v:rect>
        </w:pict>
      </w:r>
      <w:r>
        <w:pict>
          <v:rect id="text1094" style="position:absolute;margin-left:255.600pt;margin-top:473.800pt;width:10.000pt;height:12.000pt;mso-position-horizontal-relative:page;mso-position-vertical-relative:page;z-index:1094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시</w:t>
                  </w:r>
                </w:p>
              </w:txbxContent>
            </v:textbox>
          </v:rect>
        </w:pict>
      </w:r>
      <w:r>
        <w:pict>
          <v:rect id="text1095" style="position:absolute;margin-left:255.600pt;margin-top:484.800pt;width:10.000pt;height:12.000pt;mso-position-horizontal-relative:page;mso-position-vertical-relative:page;z-index:1095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구</w:t>
                  </w:r>
                </w:p>
              </w:txbxContent>
            </v:textbox>
          </v:rect>
        </w:pict>
      </w:r>
      <w:r>
        <w:pict>
          <v:rect id="text1096" style="position:absolute;margin-left:255.600pt;margin-top:493.400pt;width:10.000pt;height:12.000pt;mso-position-horizontal-relative:page;mso-position-vertical-relative:page;z-index:1096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로</w:t>
                  </w:r>
                </w:p>
              </w:txbxContent>
            </v:textbox>
          </v:rect>
        </w:pict>
      </w:r>
      <w:r>
        <w:pict>
          <v:rect id="text1097" style="position:absolute;margin-left:255.600pt;margin-top:502.000pt;width:10.000pt;height:12.000pt;mso-position-horizontal-relative:page;mso-position-vertical-relative:page;z-index:1097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구</w:t>
                  </w:r>
                </w:p>
              </w:txbxContent>
            </v:textbox>
          </v:rect>
        </w:pict>
      </w:r>
      <w:r>
        <w:pict>
          <v:rect id="text1098" style="position:absolute;margin-left:255.600pt;margin-top:513.400pt;width:10.000pt;height:12.000pt;mso-position-horizontal-relative:page;mso-position-vertical-relative:page;z-index:1098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개</w:t>
                  </w:r>
                </w:p>
              </w:txbxContent>
            </v:textbox>
          </v:rect>
        </w:pict>
      </w:r>
      <w:r>
        <w:pict>
          <v:rect id="text1099" style="position:absolute;margin-left:255.600pt;margin-top:522.000pt;width:10.000pt;height:12.000pt;mso-position-horizontal-relative:page;mso-position-vertical-relative:page;z-index:1099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봉</w:t>
                  </w:r>
                </w:p>
              </w:txbxContent>
            </v:textbox>
          </v:rect>
        </w:pict>
      </w:r>
      <w:r>
        <w:pict>
          <v:rect id="text1100" style="position:absolute;margin-left:255.600pt;margin-top:530.600pt;width:10.000pt;height:12.000pt;mso-position-horizontal-relative:page;mso-position-vertical-relative:page;z-index:1100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로</w:t>
                  </w:r>
                </w:p>
              </w:txbxContent>
            </v:textbox>
          </v:rect>
        </w:pict>
      </w:r>
      <w:r>
        <w:pict>
          <v:rect id="text1101" style="position:absolute;margin-left:255.600pt;margin-top:541.900pt;width:10.000pt;height:12.000pt;mso-position-horizontal-relative:page;mso-position-vertical-relative:page;z-index:1101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102" style="position:absolute;margin-left:255.600pt;margin-top:549.900pt;width:10.000pt;height:12.000pt;mso-position-horizontal-relative:page;mso-position-vertical-relative:page;z-index:1102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103" style="position:absolute;margin-left:255.600pt;margin-top:557.900pt;width:10.000pt;height:12.000pt;mso-position-horizontal-relative:page;mso-position-vertical-relative:page;z-index:1103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길</w:t>
                  </w:r>
                </w:p>
              </w:txbxContent>
            </v:textbox>
          </v:rect>
        </w:pict>
      </w:r>
      <w:r>
        <w:pict>
          <v:rect id="text1104" style="position:absolute;margin-left:255.600pt;margin-top:571.300pt;width:10.000pt;height:12.000pt;mso-position-horizontal-relative:page;mso-position-vertical-relative:page;z-index:1104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105" style="position:absolute;margin-left:255.600pt;margin-top:579.300pt;width:10.000pt;height:12.000pt;mso-position-horizontal-relative:page;mso-position-vertical-relative:page;z-index:1105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106" style="position:absolute;margin-left:255.600pt;margin-top:587.300pt;width:10.000pt;height:12.000pt;mso-position-horizontal-relative:page;mso-position-vertical-relative:page;z-index:1106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의</w:t>
                  </w:r>
                </w:p>
              </w:txbxContent>
            </v:textbox>
          </v:rect>
        </w:pict>
      </w:r>
      <w:r>
        <w:pict>
          <v:rect id="text1107" style="position:absolute;margin-left:255.600pt;margin-top:595.300pt;width:10.000pt;height:12.000pt;mso-position-horizontal-relative:page;mso-position-vertical-relative:page;z-index:1107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108" style="position:absolute;margin-left:255.600pt;margin-top:603.300pt;width:10.000pt;height:12.000pt;mso-position-horizontal-relative:page;mso-position-vertical-relative:page;z-index:1108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109" style="position:absolute;margin-left:228.400pt;margin-top:428.800pt;width:10.100pt;height:12.100pt;mso-position-horizontal-relative:page;mso-position-vertical-relative:page;z-index:1109" filled="f" stroked="f">
            <v:textbox inset="0,0,0,0" style="layout-flow:vertical-ideographic;">
              <w:txbxContent>
                <w:p>
                  <w:pPr>
                    <w:spacing w:before="0" w:after="0" w:line="182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出</w:t>
                  </w:r>
                </w:p>
              </w:txbxContent>
            </v:textbox>
          </v:rect>
        </w:pict>
      </w:r>
      <w:r>
        <w:pict>
          <v:rect id="text1110" style="position:absolute;margin-left:228.400pt;margin-top:437.900pt;width:10.100pt;height:12.100pt;mso-position-horizontal-relative:page;mso-position-vertical-relative:page;z-index:1110" filled="f" stroked="f">
            <v:textbox inset="0,0,0,0" style="layout-flow:vertical-ideographic;">
              <w:txbxContent>
                <w:p>
                  <w:pPr>
                    <w:spacing w:before="0" w:after="0" w:line="182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版</w:t>
                  </w:r>
                </w:p>
              </w:txbxContent>
            </v:textbox>
          </v:rect>
        </w:pict>
      </w:r>
      <w:r>
        <w:pict>
          <v:rect id="text1111" style="position:absolute;margin-left:237.000pt;margin-top:428.800pt;width:10.100pt;height:12.100pt;mso-position-horizontal-relative:page;mso-position-vertical-relative:page;z-index:1111" filled="f" stroked="f">
            <v:textbox inset="0,0,0,0" style="layout-flow:vertical-ideographic;">
              <w:txbxContent>
                <w:p>
                  <w:pPr>
                    <w:spacing w:before="0" w:after="0" w:line="182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圖</w:t>
                  </w:r>
                </w:p>
              </w:txbxContent>
            </v:textbox>
          </v:rect>
        </w:pict>
      </w:r>
      <w:r>
        <w:pict>
          <v:rect id="text1112" style="position:absolute;margin-left:237.000pt;margin-top:437.900pt;width:10.100pt;height:12.100pt;mso-position-horizontal-relative:page;mso-position-vertical-relative:page;z-index:1112" filled="f" stroked="f">
            <v:textbox inset="0,0,0,0" style="layout-flow:vertical-ideographic;">
              <w:txbxContent>
                <w:p>
                  <w:pPr>
                    <w:spacing w:before="0" w:after="0" w:line="182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書</w:t>
                  </w:r>
                </w:p>
              </w:txbxContent>
            </v:textbox>
          </v:rect>
        </w:pict>
      </w:r>
      <w:r>
        <w:pict>
          <v:oval id="seal1113" style="position:absolute;margin-left:228.5pt;margin-top:402.0pt;width:17pt;height:17pt;mso-position-horizontal-relative:page;mso-position-vertical-relative:page" filled="f" strokeweight=".5pt"/>
        </w:pict>
      </w:r>
      <w:r>
        <w:pict>
          <v:oval id="seal1114" style="position:absolute;margin-left:230.0pt;margin-top:403.5pt;width:14pt;height:14pt;mso-position-horizontal-relative:page;mso-position-vertical-relative:page" filled="f" strokeweight=".5pt"/>
        </w:pict>
      </w:r>
      <w:r>
        <w:pict>
          <v:rect id="text1115" style="position:absolute;margin-left:230.500pt;margin-top:404.000pt;width:15.000pt;height:18.000pt;mso-position-horizontal-relative:page;mso-position-vertical-relative:page;z-index:1115" filled="f" stroked="f">
            <v:textbox inset="0,0,0,0" style="layout-flow:vertical-ideographic;">
              <w:txbxContent>
                <w:p>
                  <w:pPr>
                    <w:spacing w:before="0" w:after="0" w:line="26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6"/>
                      <w:szCs w:val="26"/>
                      <w:lang w:eastAsia="ko-KR"/>
                    </w:rPr>
                    <w:t xml:space="preserve">想</w:t>
                  </w:r>
                </w:p>
              </w:txbxContent>
            </v:textbox>
          </v:rect>
        </w:pict>
      </w:r>
      <w:r>
        <w:pict>
          <v:rect id="text1116" style="position:absolute;margin-left:230.100pt;margin-top:461.200pt;width:15.000pt;height:17.000pt;mso-position-horizontal-relative:page;mso-position-vertical-relative:page;z-index:1116" filled="f" stroked="f">
            <v:textbox inset="0,0,0,0" style="layout-flow:vertical-ideographic;">
              <w:txbxContent>
                <w:p>
                  <w:pPr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回</w:t>
                  </w:r>
                </w:p>
              </w:txbxContent>
            </v:textbox>
          </v:rect>
        </w:pict>
      </w:r>
      <w:r>
        <w:pict>
          <v:rect id="text1117" style="position:absolute;margin-left:230.100pt;margin-top:530.000pt;width:15.000pt;height:17.000pt;mso-position-horizontal-relative:page;mso-position-vertical-relative:page;z-index:1117" filled="f" stroked="f">
            <v:textbox inset="0,0,0,0" style="layout-flow:vertical-ideographic;">
              <w:txbxContent>
                <w:p>
                  <w:pPr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想</w:t>
                  </w:r>
                </w:p>
              </w:txbxContent>
            </v:textbox>
          </v:rect>
        </w:pict>
      </w:r>
      <w:r>
        <w:pict>
          <v:rect id="text1118" style="position:absolute;margin-left:230.100pt;margin-top:598.800pt;width:15.000pt;height:17.000pt;mso-position-horizontal-relative:page;mso-position-vertical-relative:page;z-index:1118" filled="f" stroked="f">
            <v:textbox inset="0,0,0,0" style="layout-flow:vertical-ideographic;">
              <w:txbxContent>
                <w:p>
                  <w:pPr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社</w:t>
                  </w:r>
                </w:p>
              </w:txbxContent>
            </v:textbox>
          </v:rect>
        </w:pict>
      </w:r>
      <w:r>
        <w:pict>
          <v:rect id="text1119" style="position:absolute;margin-left:209.600pt;margin-top:464.600pt;width:10.000pt;height:12.000pt;mso-position-horizontal-relative:page;mso-position-vertical-relative:page;z-index:1119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代</w:t>
                  </w:r>
                </w:p>
              </w:txbxContent>
            </v:textbox>
          </v:rect>
        </w:pict>
      </w:r>
      <w:r>
        <w:pict>
          <v:rect id="text1120" style="position:absolute;margin-left:209.600pt;margin-top:473.600pt;width:10.000pt;height:12.000pt;mso-position-horizontal-relative:page;mso-position-vertical-relative:page;z-index:1120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表</w:t>
                  </w:r>
                </w:p>
              </w:txbxContent>
            </v:textbox>
          </v:rect>
        </w:pict>
      </w:r>
      <w:r>
        <w:pict>
          <v:rect id="text1121" style="position:absolute;margin-left:207.100pt;margin-top:501.100pt;width:15.000pt;height:17.000pt;mso-position-horizontal-relative:page;mso-position-vertical-relative:page;z-index:1121" filled="f" stroked="f">
            <v:textbox inset="0,0,0,0" style="layout-flow:vertical-ideographic;">
              <w:txbxContent>
                <w:p>
                  <w:pPr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朴</w:t>
                  </w:r>
                </w:p>
              </w:txbxContent>
            </v:textbox>
          </v:rect>
        </w:pict>
      </w:r>
      <w:r>
        <w:pict>
          <v:rect id="text1122" style="position:absolute;margin-left:207.100pt;margin-top:550.300pt;width:15.000pt;height:17.000pt;mso-position-horizontal-relative:page;mso-position-vertical-relative:page;z-index:1122" filled="f" stroked="f">
            <v:textbox inset="0,0,0,0" style="layout-flow:vertical-ideographic;">
              <w:txbxContent>
                <w:p>
                  <w:pPr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炳</w:t>
                  </w:r>
                </w:p>
              </w:txbxContent>
            </v:textbox>
          </v:rect>
        </w:pict>
      </w:r>
      <w:r>
        <w:pict>
          <v:rect id="text1123" style="position:absolute;margin-left:207.100pt;margin-top:599.500pt;width:15.000pt;height:17.000pt;mso-position-horizontal-relative:page;mso-position-vertical-relative:page;z-index:1123" filled="f" stroked="f">
            <v:textbox inset="0,0,0,0" style="layout-flow:vertical-ideographic;">
              <w:txbxContent>
                <w:p>
                  <w:pPr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浩</w:t>
                  </w:r>
                </w:p>
              </w:txbxContent>
            </v:textbox>
          </v:rect>
        </w:pict>
      </w:r>
      <w:r>
        <w:pict>
          <v:rect id="text1124" style="position:absolute;margin-left:196.100pt;margin-top:464.600pt;width:10.000pt;height:12.000pt;mso-position-horizontal-relative:page;mso-position-vertical-relative:page;z-index:1124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大</w:t>
                  </w:r>
                </w:p>
              </w:txbxContent>
            </v:textbox>
          </v:rect>
        </w:pict>
      </w:r>
      <w:r>
        <w:pict>
          <v:rect id="text1125" style="position:absolute;margin-left:196.100pt;margin-top:473.100pt;width:10.000pt;height:12.000pt;mso-position-horizontal-relative:page;mso-position-vertical-relative:page;z-index:1125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田</w:t>
                  </w:r>
                </w:p>
              </w:txbxContent>
            </v:textbox>
          </v:rect>
        </w:pict>
      </w:r>
      <w:r>
        <w:pict>
          <v:rect id="text1126" style="position:absolute;margin-left:196.100pt;margin-top:481.600pt;width:10.000pt;height:12.000pt;mso-position-horizontal-relative:page;mso-position-vertical-relative:page;z-index:1126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廣</w:t>
                  </w:r>
                </w:p>
              </w:txbxContent>
            </v:textbox>
          </v:rect>
        </w:pict>
      </w:r>
      <w:r>
        <w:pict>
          <v:rect id="text1127" style="position:absolute;margin-left:196.100pt;margin-top:490.100pt;width:10.000pt;height:12.000pt;mso-position-horizontal-relative:page;mso-position-vertical-relative:page;z-index:1127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域</w:t>
                  </w:r>
                </w:p>
              </w:txbxContent>
            </v:textbox>
          </v:rect>
        </w:pict>
      </w:r>
      <w:r>
        <w:pict>
          <v:rect id="text1128" style="position:absolute;margin-left:196.100pt;margin-top:498.600pt;width:10.000pt;height:12.000pt;mso-position-horizontal-relative:page;mso-position-vertical-relative:page;z-index:1128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市</w:t>
                  </w:r>
                </w:p>
              </w:txbxContent>
            </v:textbox>
          </v:rect>
        </w:pict>
      </w:r>
      <w:r>
        <w:pict>
          <v:rect id="text1129" style="position:absolute;margin-left:196.100pt;margin-top:509.900pt;width:10.000pt;height:12.000pt;mso-position-horizontal-relative:page;mso-position-vertical-relative:page;z-index:1129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東</w:t>
                  </w:r>
                </w:p>
              </w:txbxContent>
            </v:textbox>
          </v:rect>
        </w:pict>
      </w:r>
      <w:r>
        <w:pict>
          <v:rect id="text1130" style="position:absolute;margin-left:196.100pt;margin-top:518.400pt;width:10.000pt;height:12.000pt;mso-position-horizontal-relative:page;mso-position-vertical-relative:page;z-index:1130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區</w:t>
                  </w:r>
                </w:p>
              </w:txbxContent>
            </v:textbox>
          </v:rect>
        </w:pict>
      </w:r>
      <w:r>
        <w:pict>
          <v:rect id="text1131" style="position:absolute;margin-left:196.100pt;margin-top:529.600pt;width:10.000pt;height:12.000pt;mso-position-horizontal-relative:page;mso-position-vertical-relative:page;z-index:1131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宣</w:t>
                  </w:r>
                </w:p>
              </w:txbxContent>
            </v:textbox>
          </v:rect>
        </w:pict>
      </w:r>
      <w:r>
        <w:pict>
          <v:rect id="text1132" style="position:absolute;margin-left:196.100pt;margin-top:538.100pt;width:10.000pt;height:12.000pt;mso-position-horizontal-relative:page;mso-position-vertical-relative:page;z-index:1132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化</w:t>
                  </w:r>
                </w:p>
              </w:txbxContent>
            </v:textbox>
          </v:rect>
        </w:pict>
      </w:r>
      <w:r>
        <w:pict>
          <v:rect id="text1133" style="position:absolute;margin-left:196.100pt;margin-top:546.600pt;width:10.000pt;height:12.000pt;mso-position-horizontal-relative:page;mso-position-vertical-relative:page;z-index:1133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路</w:t>
                  </w:r>
                </w:p>
              </w:txbxContent>
            </v:textbox>
          </v:rect>
        </w:pict>
      </w:r>
      <w:r>
        <w:pict>
          <v:rect id="text1134" style="position:absolute;margin-left:196.100pt;margin-top:557.900pt;width:10.000pt;height:12.000pt;mso-position-horizontal-relative:page;mso-position-vertical-relative:page;z-index:1134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135" style="position:absolute;margin-left:196.100pt;margin-top:566.400pt;width:10.000pt;height:12.000pt;mso-position-horizontal-relative:page;mso-position-vertical-relative:page;z-index:1135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136" style="position:absolute;margin-left:196.100pt;margin-top:574.900pt;width:10.000pt;height:12.000pt;mso-position-horizontal-relative:page;mso-position-vertical-relative:page;z-index:1136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六</w:t>
                  </w:r>
                </w:p>
              </w:txbxContent>
            </v:textbox>
          </v:rect>
        </w:pict>
      </w:r>
      <w:r>
        <w:pict>
          <v:rect id="text1137" style="position:absolute;margin-left:196.100pt;margin-top:583.400pt;width:10.000pt;height:12.000pt;mso-position-horizontal-relative:page;mso-position-vertical-relative:page;z-index:1137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번</w:t>
                  </w:r>
                </w:p>
              </w:txbxContent>
            </v:textbox>
          </v:rect>
        </w:pict>
      </w:r>
      <w:r>
        <w:pict>
          <v:rect id="text1138" style="position:absolute;margin-left:196.100pt;margin-top:591.900pt;width:10.000pt;height:12.000pt;mso-position-horizontal-relative:page;mso-position-vertical-relative:page;z-index:1138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길</w:t>
                  </w:r>
                </w:p>
              </w:txbxContent>
            </v:textbox>
          </v:rect>
        </w:pict>
      </w:r>
      <w:r>
        <w:pict>
          <v:rect id="text1139" style="position:absolute;margin-left:196.100pt;margin-top:603.100pt;width:10.000pt;height:12.000pt;mso-position-horizontal-relative:page;mso-position-vertical-relative:page;z-index:1139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1140" style="position:absolute;margin-left:186.100pt;margin-top:482.600pt;width:10.000pt;height:12.000pt;mso-position-horizontal-relative:page;mso-position-vertical-relative:page;z-index:1140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電</w:t>
                  </w:r>
                </w:p>
              </w:txbxContent>
            </v:textbox>
          </v:rect>
        </w:pict>
      </w:r>
      <w:r>
        <w:pict>
          <v:rect id="text1141" style="position:absolute;margin-left:186.100pt;margin-top:491.600pt;width:10.000pt;height:12.000pt;mso-position-horizontal-relative:page;mso-position-vertical-relative:page;z-index:1141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話</w:t>
                  </w:r>
                </w:p>
              </w:txbxContent>
            </v:textbox>
          </v:rect>
        </w:pict>
      </w:r>
      <w:r>
        <w:pict>
          <v:rect id="text1142" style="position:absolute;margin-left:176.100pt;margin-top:477.200pt;width:10.000pt;height:12.000pt;mso-position-horizontal-relative:page;mso-position-vertical-relative:page;z-index:1142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F</w:t>
                  </w:r>
                </w:p>
              </w:txbxContent>
            </v:textbox>
          </v:rect>
        </w:pict>
      </w:r>
      <w:r>
        <w:pict>
          <v:rect id="text1143" style="position:absolute;margin-left:176.100pt;margin-top:484.200pt;width:10.000pt;height:12.000pt;mso-position-horizontal-relative:page;mso-position-vertical-relative:page;z-index:1143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A</w:t>
                  </w:r>
                </w:p>
              </w:txbxContent>
            </v:textbox>
          </v:rect>
        </w:pict>
      </w:r>
      <w:r>
        <w:pict>
          <v:rect id="text1144" style="position:absolute;margin-left:176.100pt;margin-top:491.200pt;width:10.000pt;height:12.000pt;mso-position-horizontal-relative:page;mso-position-vertical-relative:page;z-index:1144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X</w:t>
                  </w:r>
                </w:p>
              </w:txbxContent>
            </v:textbox>
          </v:rect>
        </w:pict>
      </w:r>
      <w:r>
        <w:pict>
          <v:rect id="text1145" style="position:absolute;margin-left:166.100pt;margin-top:464.600pt;width:10.000pt;height:12.000pt;mso-position-horizontal-relative:page;mso-position-vertical-relative:page;z-index:1145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서</w:t>
                  </w:r>
                </w:p>
              </w:txbxContent>
            </v:textbox>
          </v:rect>
        </w:pict>
      </w:r>
      <w:r>
        <w:pict>
          <v:rect id="text1146" style="position:absolute;margin-left:166.100pt;margin-top:473.600pt;width:10.000pt;height:12.000pt;mso-position-horizontal-relative:page;mso-position-vertical-relative:page;z-index:1146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울</w:t>
                  </w:r>
                </w:p>
              </w:txbxContent>
            </v:textbox>
          </v:rect>
        </w:pict>
      </w:r>
      <w:r>
        <w:pict>
          <v:rect id="text1147" style="position:absolute;margin-left:166.100pt;margin-top:482.600pt;width:10.000pt;height:12.000pt;mso-position-horizontal-relative:page;mso-position-vertical-relative:page;z-index:1147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支</w:t>
                  </w:r>
                </w:p>
              </w:txbxContent>
            </v:textbox>
          </v:rect>
        </w:pict>
      </w:r>
      <w:r>
        <w:pict>
          <v:rect id="text1148" style="position:absolute;margin-left:166.100pt;margin-top:491.600pt;width:10.000pt;height:12.000pt;mso-position-horizontal-relative:page;mso-position-vertical-relative:page;z-index:1148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社</w:t>
                  </w:r>
                </w:p>
              </w:txbxContent>
            </v:textbox>
          </v:rect>
        </w:pict>
      </w:r>
      <w:r>
        <w:pict>
          <v:rect id="text1149" style="position:absolute;margin-left:156.100pt;margin-top:477.200pt;width:10.000pt;height:12.000pt;mso-position-horizontal-relative:page;mso-position-vertical-relative:page;z-index:1149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F</w:t>
                  </w:r>
                </w:p>
              </w:txbxContent>
            </v:textbox>
          </v:rect>
        </w:pict>
      </w:r>
      <w:r>
        <w:pict>
          <v:rect id="text1150" style="position:absolute;margin-left:156.100pt;margin-top:484.200pt;width:10.000pt;height:12.000pt;mso-position-horizontal-relative:page;mso-position-vertical-relative:page;z-index:1150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A</w:t>
                  </w:r>
                </w:p>
              </w:txbxContent>
            </v:textbox>
          </v:rect>
        </w:pict>
      </w:r>
      <w:r>
        <w:pict>
          <v:rect id="text1151" style="position:absolute;margin-left:156.100pt;margin-top:491.200pt;width:10.000pt;height:12.000pt;mso-position-horizontal-relative:page;mso-position-vertical-relative:page;z-index:1151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X</w:t>
                  </w:r>
                </w:p>
              </w:txbxContent>
            </v:textbox>
          </v:rect>
        </w:pict>
      </w:r>
      <w:r>
        <w:pict>
          <v:rect id="text1152" style="position:absolute;margin-left:188.100pt;margin-top:505.700pt;width:6.000pt;height:7.000pt;mso-position-horizontal-relative:page;mso-position-vertical-relative:page;z-index:1152" filled="f" stroked="f">
            <v:textbox inset="0,0,0,0" style="layout-flow:vertical-ideographic;">
              <w:txbxContent>
                <w:p>
                  <w:pPr>
                    <w:spacing w:before="0" w:after="0" w:line="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︵</w:t>
                  </w:r>
                </w:p>
              </w:txbxContent>
            </v:textbox>
          </v:rect>
        </w:pict>
      </w:r>
      <w:r>
        <w:pict>
          <v:rect id="text1153" style="position:absolute;margin-left:186.100pt;margin-top:509.600pt;width:6.400pt;height:8.400pt;mso-position-horizontal-relative:page;mso-position-vertical-relative:page;z-index:1153" filled="f" stroked="f">
            <v:textbox inset="0,0,0,0" style="layout-flow:vertical-ideographic;">
              <w:txbxContent>
                <w:p>
                  <w:pPr>
                    <w:spacing w:before="0" w:after="0" w:line="108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154" style="position:absolute;margin-left:186.100pt;margin-top:515.000pt;width:6.400pt;height:8.400pt;mso-position-horizontal-relative:page;mso-position-vertical-relative:page;z-index:1154" filled="f" stroked="f">
            <v:textbox inset="0,0,0,0" style="layout-flow:vertical-ideographic;">
              <w:txbxContent>
                <w:p>
                  <w:pPr>
                    <w:spacing w:before="0" w:after="0" w:line="108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155" style="position:absolute;margin-left:186.100pt;margin-top:520.400pt;width:6.400pt;height:8.400pt;mso-position-horizontal-relative:page;mso-position-vertical-relative:page;z-index:1155" filled="f" stroked="f">
            <v:textbox inset="0,0,0,0" style="layout-flow:vertical-ideographic;">
              <w:txbxContent>
                <w:p>
                  <w:pPr>
                    <w:spacing w:before="0" w:after="0" w:line="108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156" style="position:absolute;margin-left:188.100pt;margin-top:524.500pt;width:6.000pt;height:7.000pt;mso-position-horizontal-relative:page;mso-position-vertical-relative:page;z-index:1156" filled="f" stroked="f">
            <v:textbox inset="0,0,0,0" style="layout-flow:vertical-ideographic;">
              <w:txbxContent>
                <w:p>
                  <w:pPr>
                    <w:spacing w:before="0" w:after="0" w:line="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︶</w:t>
                  </w:r>
                </w:p>
              </w:txbxContent>
            </v:textbox>
          </v:rect>
        </w:pict>
      </w:r>
      <w:r>
        <w:pict>
          <v:rect id="text1157" style="position:absolute;margin-left:186.100pt;margin-top:526.600pt;width:9.500pt;height:11.500pt;mso-position-horizontal-relative:page;mso-position-vertical-relative:page;z-index:115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158" style="position:absolute;margin-left:186.100pt;margin-top:534.200pt;width:9.500pt;height:11.500pt;mso-position-horizontal-relative:page;mso-position-vertical-relative:page;z-index:115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1159" style="position:absolute;margin-left:186.100pt;margin-top:541.900pt;width:9.500pt;height:11.500pt;mso-position-horizontal-relative:page;mso-position-vertical-relative:page;z-index:1159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160" style="position:absolute;margin-left:186.100pt;margin-top:548.600pt;width:9.500pt;height:11.500pt;mso-position-horizontal-relative:page;mso-position-vertical-relative:page;z-index:1160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│</w:t>
                  </w:r>
                </w:p>
              </w:txbxContent>
            </v:textbox>
          </v:rect>
        </w:pict>
      </w:r>
      <w:r>
        <w:pict>
          <v:rect id="text1161" style="position:absolute;margin-left:186.100pt;margin-top:557.200pt;width:9.500pt;height:11.500pt;mso-position-horizontal-relative:page;mso-position-vertical-relative:page;z-index:1161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162" style="position:absolute;margin-left:186.100pt;margin-top:564.800pt;width:9.500pt;height:11.500pt;mso-position-horizontal-relative:page;mso-position-vertical-relative:page;z-index:1162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163" style="position:absolute;margin-left:186.100pt;margin-top:572.400pt;width:9.500pt;height:11.500pt;mso-position-horizontal-relative:page;mso-position-vertical-relative:page;z-index:1163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164" style="position:absolute;margin-left:186.100pt;margin-top:580.100pt;width:9.500pt;height:11.500pt;mso-position-horizontal-relative:page;mso-position-vertical-relative:page;z-index:1164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165" style="position:absolute;margin-left:186.100pt;margin-top:586.900pt;width:9.500pt;height:11.500pt;mso-position-horizontal-relative:page;mso-position-vertical-relative:page;z-index:1165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〜</w:t>
                  </w:r>
                </w:p>
              </w:txbxContent>
            </v:textbox>
          </v:rect>
        </w:pict>
      </w:r>
      <w:r>
        <w:pict>
          <v:rect id="text1166" style="position:absolute;margin-left:186.100pt;margin-top:595.400pt;width:9.500pt;height:11.500pt;mso-position-horizontal-relative:page;mso-position-vertical-relative:page;z-index:116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167" style="position:absolute;margin-left:186.100pt;margin-top:603.100pt;width:9.500pt;height:11.500pt;mso-position-horizontal-relative:page;mso-position-vertical-relative:page;z-index:116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番</w:t>
                  </w:r>
                </w:p>
              </w:txbxContent>
            </v:textbox>
          </v:rect>
        </w:pict>
      </w:r>
      <w:r>
        <w:pict>
          <v:rect id="text1168" style="position:absolute;margin-left:178.100pt;margin-top:505.700pt;width:6.000pt;height:7.000pt;mso-position-horizontal-relative:page;mso-position-vertical-relative:page;z-index:1168" filled="f" stroked="f">
            <v:textbox inset="0,0,0,0" style="layout-flow:vertical-ideographic;">
              <w:txbxContent>
                <w:p>
                  <w:pPr>
                    <w:spacing w:before="0" w:after="0" w:line="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︵</w:t>
                  </w:r>
                </w:p>
              </w:txbxContent>
            </v:textbox>
          </v:rect>
        </w:pict>
      </w:r>
      <w:r>
        <w:pict>
          <v:rect id="text1169" style="position:absolute;margin-left:176.100pt;margin-top:509.600pt;width:6.400pt;height:8.400pt;mso-position-horizontal-relative:page;mso-position-vertical-relative:page;z-index:1169" filled="f" stroked="f">
            <v:textbox inset="0,0,0,0" style="layout-flow:vertical-ideographic;">
              <w:txbxContent>
                <w:p>
                  <w:pPr>
                    <w:spacing w:before="0" w:after="0" w:line="108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170" style="position:absolute;margin-left:176.100pt;margin-top:515.000pt;width:6.400pt;height:8.400pt;mso-position-horizontal-relative:page;mso-position-vertical-relative:page;z-index:1170" filled="f" stroked="f">
            <v:textbox inset="0,0,0,0" style="layout-flow:vertical-ideographic;">
              <w:txbxContent>
                <w:p>
                  <w:pPr>
                    <w:spacing w:before="0" w:after="0" w:line="108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171" style="position:absolute;margin-left:176.100pt;margin-top:520.400pt;width:6.400pt;height:8.400pt;mso-position-horizontal-relative:page;mso-position-vertical-relative:page;z-index:1171" filled="f" stroked="f">
            <v:textbox inset="0,0,0,0" style="layout-flow:vertical-ideographic;">
              <w:txbxContent>
                <w:p>
                  <w:pPr>
                    <w:spacing w:before="0" w:after="0" w:line="108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172" style="position:absolute;margin-left:178.100pt;margin-top:524.600pt;width:6.000pt;height:7.000pt;mso-position-horizontal-relative:page;mso-position-vertical-relative:page;z-index:1172" filled="f" stroked="f">
            <v:textbox inset="0,0,0,0" style="layout-flow:vertical-ideographic;">
              <w:txbxContent>
                <w:p>
                  <w:pPr>
                    <w:spacing w:before="0" w:after="0" w:line="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︶</w:t>
                  </w:r>
                </w:p>
              </w:txbxContent>
            </v:textbox>
          </v:rect>
        </w:pict>
      </w:r>
      <w:r>
        <w:pict>
          <v:rect id="text1173" style="position:absolute;margin-left:176.100pt;margin-top:526.700pt;width:9.500pt;height:11.500pt;mso-position-horizontal-relative:page;mso-position-vertical-relative:page;z-index:1173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174" style="position:absolute;margin-left:176.100pt;margin-top:536.200pt;width:9.500pt;height:11.500pt;mso-position-horizontal-relative:page;mso-position-vertical-relative:page;z-index:1174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1175" style="position:absolute;margin-left:176.100pt;margin-top:545.700pt;width:9.500pt;height:11.500pt;mso-position-horizontal-relative:page;mso-position-vertical-relative:page;z-index:1175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176" style="position:absolute;margin-left:176.100pt;margin-top:554.400pt;width:9.500pt;height:11.500pt;mso-position-horizontal-relative:page;mso-position-vertical-relative:page;z-index:117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│</w:t>
                  </w:r>
                </w:p>
              </w:txbxContent>
            </v:textbox>
          </v:rect>
        </w:pict>
      </w:r>
      <w:r>
        <w:pict>
          <v:rect id="text1177" style="position:absolute;margin-left:176.100pt;margin-top:564.900pt;width:9.500pt;height:11.500pt;mso-position-horizontal-relative:page;mso-position-vertical-relative:page;z-index:117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178" style="position:absolute;margin-left:176.100pt;margin-top:574.400pt;width:9.500pt;height:11.500pt;mso-position-horizontal-relative:page;mso-position-vertical-relative:page;z-index:117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179" style="position:absolute;margin-left:176.100pt;margin-top:584.000pt;width:9.500pt;height:11.500pt;mso-position-horizontal-relative:page;mso-position-vertical-relative:page;z-index:1179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180" style="position:absolute;margin-left:176.100pt;margin-top:593.600pt;width:9.500pt;height:11.500pt;mso-position-horizontal-relative:page;mso-position-vertical-relative:page;z-index:1180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181" style="position:absolute;margin-left:176.100pt;margin-top:603.100pt;width:9.500pt;height:11.500pt;mso-position-horizontal-relative:page;mso-position-vertical-relative:page;z-index:1181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番</w:t>
                  </w:r>
                </w:p>
              </w:txbxContent>
            </v:textbox>
          </v:rect>
        </w:pict>
      </w:r>
      <w:r>
        <w:pict>
          <v:rect id="text1182" style="position:absolute;margin-left:168.100pt;margin-top:510.800pt;width:6.000pt;height:7.000pt;mso-position-horizontal-relative:page;mso-position-vertical-relative:page;z-index:1182" filled="f" stroked="f">
            <v:textbox inset="0,0,0,0" style="layout-flow:vertical-ideographic;">
              <w:txbxContent>
                <w:p>
                  <w:pPr>
                    <w:spacing w:before="0" w:after="0" w:line="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︵</w:t>
                  </w:r>
                </w:p>
              </w:txbxContent>
            </v:textbox>
          </v:rect>
        </w:pict>
      </w:r>
      <w:r>
        <w:pict>
          <v:rect id="text1183" style="position:absolute;margin-left:166.100pt;margin-top:514.700pt;width:6.400pt;height:8.400pt;mso-position-horizontal-relative:page;mso-position-vertical-relative:page;z-index:1183" filled="f" stroked="f">
            <v:textbox inset="0,0,0,0" style="layout-flow:vertical-ideographic;">
              <w:txbxContent>
                <w:p>
                  <w:pPr>
                    <w:spacing w:before="0" w:after="0" w:line="108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184" style="position:absolute;margin-left:166.100pt;margin-top:520.100pt;width:6.400pt;height:8.400pt;mso-position-horizontal-relative:page;mso-position-vertical-relative:page;z-index:1184" filled="f" stroked="f">
            <v:textbox inset="0,0,0,0" style="layout-flow:vertical-ideographic;">
              <w:txbxContent>
                <w:p>
                  <w:pPr>
                    <w:spacing w:before="0" w:after="0" w:line="108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185" style="position:absolute;margin-left:168.100pt;margin-top:524.300pt;width:6.000pt;height:7.000pt;mso-position-horizontal-relative:page;mso-position-vertical-relative:page;z-index:1185" filled="f" stroked="f">
            <v:textbox inset="0,0,0,0" style="layout-flow:vertical-ideographic;">
              <w:txbxContent>
                <w:p>
                  <w:pPr>
                    <w:spacing w:before="0" w:after="0" w:line="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︶</w:t>
                  </w:r>
                </w:p>
              </w:txbxContent>
            </v:textbox>
          </v:rect>
        </w:pict>
      </w:r>
      <w:r>
        <w:pict>
          <v:rect id="text1186" style="position:absolute;margin-left:166.100pt;margin-top:526.400pt;width:9.500pt;height:11.500pt;mso-position-horizontal-relative:page;mso-position-vertical-relative:page;z-index:118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1187" style="position:absolute;margin-left:166.100pt;margin-top:536.000pt;width:9.500pt;height:11.500pt;mso-position-horizontal-relative:page;mso-position-vertical-relative:page;z-index:118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188" style="position:absolute;margin-left:166.100pt;margin-top:545.500pt;width:9.500pt;height:11.500pt;mso-position-horizontal-relative:page;mso-position-vertical-relative:page;z-index:118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189" style="position:absolute;margin-left:166.100pt;margin-top:554.200pt;width:9.500pt;height:11.500pt;mso-position-horizontal-relative:page;mso-position-vertical-relative:page;z-index:1189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│</w:t>
                  </w:r>
                </w:p>
              </w:txbxContent>
            </v:textbox>
          </v:rect>
        </w:pict>
      </w:r>
      <w:r>
        <w:pict>
          <v:rect id="text1190" style="position:absolute;margin-left:166.100pt;margin-top:564.700pt;width:9.500pt;height:11.500pt;mso-position-horizontal-relative:page;mso-position-vertical-relative:page;z-index:1190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191" style="position:absolute;margin-left:166.100pt;margin-top:574.200pt;width:9.500pt;height:11.500pt;mso-position-horizontal-relative:page;mso-position-vertical-relative:page;z-index:1191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192" style="position:absolute;margin-left:166.100pt;margin-top:583.700pt;width:9.500pt;height:11.500pt;mso-position-horizontal-relative:page;mso-position-vertical-relative:page;z-index:1192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193" style="position:absolute;margin-left:166.100pt;margin-top:593.300pt;width:9.500pt;height:11.500pt;mso-position-horizontal-relative:page;mso-position-vertical-relative:page;z-index:1193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194" style="position:absolute;margin-left:166.100pt;margin-top:602.900pt;width:9.500pt;height:11.500pt;mso-position-horizontal-relative:page;mso-position-vertical-relative:page;z-index:1194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番</w:t>
                  </w:r>
                </w:p>
              </w:txbxContent>
            </v:textbox>
          </v:rect>
        </w:pict>
      </w:r>
      <w:r>
        <w:pict>
          <v:rect id="text1195" style="position:absolute;margin-left:158.100pt;margin-top:510.700pt;width:6.000pt;height:7.000pt;mso-position-horizontal-relative:page;mso-position-vertical-relative:page;z-index:1195" filled="f" stroked="f">
            <v:textbox inset="0,0,0,0" style="layout-flow:vertical-ideographic;">
              <w:txbxContent>
                <w:p>
                  <w:pPr>
                    <w:spacing w:before="0" w:after="0" w:line="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︵</w:t>
                  </w:r>
                </w:p>
              </w:txbxContent>
            </v:textbox>
          </v:rect>
        </w:pict>
      </w:r>
      <w:r>
        <w:pict>
          <v:rect id="text1196" style="position:absolute;margin-left:156.100pt;margin-top:514.600pt;width:6.400pt;height:8.400pt;mso-position-horizontal-relative:page;mso-position-vertical-relative:page;z-index:1196" filled="f" stroked="f">
            <v:textbox inset="0,0,0,0" style="layout-flow:vertical-ideographic;">
              <w:txbxContent>
                <w:p>
                  <w:pPr>
                    <w:spacing w:before="0" w:after="0" w:line="108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197" style="position:absolute;margin-left:156.100pt;margin-top:520.000pt;width:6.400pt;height:8.400pt;mso-position-horizontal-relative:page;mso-position-vertical-relative:page;z-index:1197" filled="f" stroked="f">
            <v:textbox inset="0,0,0,0" style="layout-flow:vertical-ideographic;">
              <w:txbxContent>
                <w:p>
                  <w:pPr>
                    <w:spacing w:before="0" w:after="0" w:line="108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198" style="position:absolute;margin-left:158.100pt;margin-top:524.200pt;width:6.000pt;height:7.000pt;mso-position-horizontal-relative:page;mso-position-vertical-relative:page;z-index:1198" filled="f" stroked="f">
            <v:textbox inset="0,0,0,0" style="layout-flow:vertical-ideographic;">
              <w:txbxContent>
                <w:p>
                  <w:pPr>
                    <w:spacing w:before="0" w:after="0" w:line="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︶</w:t>
                  </w:r>
                </w:p>
              </w:txbxContent>
            </v:textbox>
          </v:rect>
        </w:pict>
      </w:r>
      <w:r>
        <w:pict>
          <v:rect id="text1199" style="position:absolute;margin-left:156.100pt;margin-top:526.200pt;width:9.500pt;height:11.500pt;mso-position-horizontal-relative:page;mso-position-vertical-relative:page;z-index:1199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1200" style="position:absolute;margin-left:156.100pt;margin-top:535.800pt;width:9.500pt;height:11.500pt;mso-position-horizontal-relative:page;mso-position-vertical-relative:page;z-index:1200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201" style="position:absolute;margin-left:156.100pt;margin-top:545.400pt;width:9.500pt;height:11.500pt;mso-position-horizontal-relative:page;mso-position-vertical-relative:page;z-index:1201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202" style="position:absolute;margin-left:156.100pt;margin-top:554.200pt;width:9.500pt;height:11.500pt;mso-position-horizontal-relative:page;mso-position-vertical-relative:page;z-index:1202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│</w:t>
                  </w:r>
                </w:p>
              </w:txbxContent>
            </v:textbox>
          </v:rect>
        </w:pict>
      </w:r>
      <w:r>
        <w:pict>
          <v:rect id="text1203" style="position:absolute;margin-left:156.100pt;margin-top:564.600pt;width:9.500pt;height:11.500pt;mso-position-horizontal-relative:page;mso-position-vertical-relative:page;z-index:1203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204" style="position:absolute;margin-left:156.100pt;margin-top:574.200pt;width:9.500pt;height:11.500pt;mso-position-horizontal-relative:page;mso-position-vertical-relative:page;z-index:1204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205" style="position:absolute;margin-left:156.100pt;margin-top:583.800pt;width:9.500pt;height:11.500pt;mso-position-horizontal-relative:page;mso-position-vertical-relative:page;z-index:1205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206" style="position:absolute;margin-left:156.100pt;margin-top:593.400pt;width:9.500pt;height:11.500pt;mso-position-horizontal-relative:page;mso-position-vertical-relative:page;z-index:120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207" style="position:absolute;margin-left:156.100pt;margin-top:603.000pt;width:9.500pt;height:11.500pt;mso-position-horizontal-relative:page;mso-position-vertical-relative:page;z-index:120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番</w:t>
                  </w:r>
                </w:p>
              </w:txbxContent>
            </v:textbox>
          </v:rect>
        </w:pict>
      </w:r>
      <w:r>
        <w:pict>
          <v:rect id="text1208" style="position:absolute;margin-left:146.100pt;margin-top:545.600pt;width:10.000pt;height:12.000pt;mso-position-horizontal-relative:page;mso-position-vertical-relative:page;z-index:1208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出</w:t>
                  </w:r>
                </w:p>
              </w:txbxContent>
            </v:textbox>
          </v:rect>
        </w:pict>
      </w:r>
      <w:r>
        <w:pict>
          <v:rect id="text1209" style="position:absolute;margin-left:146.100pt;margin-top:555.200pt;width:10.000pt;height:12.000pt;mso-position-horizontal-relative:page;mso-position-vertical-relative:page;z-index:1209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版</w:t>
                  </w:r>
                </w:p>
              </w:txbxContent>
            </v:textbox>
          </v:rect>
        </w:pict>
      </w:r>
      <w:r>
        <w:pict>
          <v:rect id="text1210" style="position:absolute;margin-left:146.100pt;margin-top:564.800pt;width:10.000pt;height:12.000pt;mso-position-horizontal-relative:page;mso-position-vertical-relative:page;z-index:1210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登</w:t>
                  </w:r>
                </w:p>
              </w:txbxContent>
            </v:textbox>
          </v:rect>
        </w:pict>
      </w:r>
      <w:r>
        <w:pict>
          <v:rect id="text1211" style="position:absolute;margin-left:146.100pt;margin-top:574.400pt;width:10.000pt;height:12.000pt;mso-position-horizontal-relative:page;mso-position-vertical-relative:page;z-index:1211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錄</w:t>
                  </w:r>
                </w:p>
              </w:txbxContent>
            </v:textbox>
          </v:rect>
        </w:pict>
      </w:r>
      <w:r>
        <w:pict>
          <v:rect id="text1212" style="position:absolute;margin-left:146.100pt;margin-top:584.000pt;width:10.000pt;height:12.000pt;mso-position-horizontal-relative:page;mso-position-vertical-relative:page;z-index:1212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사</w:t>
                  </w:r>
                </w:p>
              </w:txbxContent>
            </v:textbox>
          </v:rect>
        </w:pict>
      </w:r>
      <w:r>
        <w:pict>
          <v:rect id="text1213" style="position:absolute;margin-left:146.100pt;margin-top:593.600pt;width:10.000pt;height:12.000pt;mso-position-horizontal-relative:page;mso-position-vertical-relative:page;z-index:1213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六</w:t>
                  </w:r>
                </w:p>
              </w:txbxContent>
            </v:textbox>
          </v:rect>
        </w:pict>
      </w:r>
      <w:r>
        <w:pict>
          <v:rect id="text1214" style="position:absolute;margin-left:146.100pt;margin-top:603.200pt;width:10.000pt;height:12.000pt;mso-position-horizontal-relative:page;mso-position-vertical-relative:page;z-index:1214" filled="f" stroked="f">
            <v:textbox inset="0,0,0,0" style="layout-flow:vertical-ideographic;">
              <w:txbxContent>
                <w:p>
                  <w:pPr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號</w:t>
                  </w:r>
                </w:p>
              </w:txbxContent>
            </v:textbox>
          </v:rect>
        </w:pict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</w:p>
    <w:sectPr w:rsidR="00FC693F" w:rsidRPr="0006063C" w:rsidSect="00034616">
      <w:pgSz w:w="11900" w:h="16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enealogyRHSBKS">
    <w:embedRegular r:id="rFont0" w:fontKey="{450B3BB5-0058-46FD-9D54-1E134DF2A209}"/>
  </w:font>
  <w:font w:name="GenealogyRHSBSY">
    <w:embedRegular r:id="rFont1" w:fontKey="{D3102964-F55F-4F6B-B345-3390A3DAA117}"/>
  </w:font>
  <w:font w:name="GenealogyRHSMKS">
    <w:embedRegular r:id="rFont2" w:fontKey="{8ED39277-4C92-4417-A0E8-BD1B7C598594}"/>
  </w:font>
  <w:font w:name="GenealogyRHSB01">
    <w:embedRegular r:id="rFont3" w:fontKey="{8750FCC6-A394-477B-ACF4-3D5C75AEB914}"/>
  </w:font>
  <w:font w:name="GenealogyRKMJKS">
    <w:embedRegular r:id="rFont4" w:fontKey="{7BD9882A-6DB8-4508-9D55-67C5F8F2AAB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Font0" Type="http://schemas.openxmlformats.org/officeDocument/2006/relationships/font" Target="fonts/source0.odttf"/><Relationship Id="rFont1" Type="http://schemas.openxmlformats.org/officeDocument/2006/relationships/font" Target="fonts/source1.odttf"/><Relationship Id="rFont2" Type="http://schemas.openxmlformats.org/officeDocument/2006/relationships/font" Target="fonts/source2.odttf"/><Relationship Id="rFont3" Type="http://schemas.openxmlformats.org/officeDocument/2006/relationships/font" Target="fonts/source3.odttf"/><Relationship Id="rFont4" Type="http://schemas.openxmlformats.org/officeDocument/2006/relationships/font" Target="fonts/source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