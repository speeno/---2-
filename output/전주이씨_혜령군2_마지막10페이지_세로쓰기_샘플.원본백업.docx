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163" behindDoc="0" locked="0" layoutInCell="0" allowOverlap="1">
                <wp:simplePos x="0" y="0"/>
                <wp:positionH relativeFrom="page">
                  <wp:posOffset>1052830</wp:posOffset>
                </wp:positionH>
                <wp:positionV relativeFrom="page">
                  <wp:posOffset>1367790</wp:posOffset>
                </wp:positionV>
                <wp:extent cx="5453380" cy="7959090"/>
                <wp:effectExtent l="7620" t="7620" r="7620" b="762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53280" cy="7959240"/>
                        </a:xfrm>
                        <a:prstGeom prst="rect">
                          <a:avLst/>
                        </a:prstGeom>
                        <a:noFill/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2.9pt;margin-top:107.7pt;width:429.35pt;height:626.65pt;mso-wrap-style:none;v-text-anchor:middle;mso-position-horizontal-relative:page;mso-position-vertical-relative:page">
                <v:fill o:detectmouseclick="t" on="false"/>
                <v:stroke color="black" weight="147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64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65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2710180</wp:posOffset>
                </wp:positionV>
                <wp:extent cx="5406390" cy="635"/>
                <wp:effectExtent l="3810" t="3810" r="3810" b="381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213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66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4027805</wp:posOffset>
                </wp:positionV>
                <wp:extent cx="5406390" cy="635"/>
                <wp:effectExtent l="3810" t="3810" r="3810" b="381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317.1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67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5345430</wp:posOffset>
                </wp:positionV>
                <wp:extent cx="5406390" cy="635"/>
                <wp:effectExtent l="3810" t="3810" r="3810" b="381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420.9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68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6663055</wp:posOffset>
                </wp:positionV>
                <wp:extent cx="5406390" cy="635"/>
                <wp:effectExtent l="3810" t="3810" r="3810" b="381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524.6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69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7980680</wp:posOffset>
                </wp:positionV>
                <wp:extent cx="5406390" cy="635"/>
                <wp:effectExtent l="3810" t="3810" r="3810" b="381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628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1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1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1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定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1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1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20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2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22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2552065</wp:posOffset>
                </wp:positionV>
                <wp:extent cx="120650" cy="146050"/>
                <wp:effectExtent l="0" t="0" r="0" b="0"/>
                <wp:wrapNone/>
                <wp:docPr id="2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0.9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24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2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賢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賢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2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27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0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31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32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33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4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寅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寅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35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6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37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38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39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" behindDoc="0" locked="0" layoutInCell="0" allowOverlap="1">
                <wp:simplePos x="0" y="0"/>
                <wp:positionH relativeFrom="page">
                  <wp:posOffset>5192395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40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08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" behindDoc="0" locked="0" layoutInCell="0" allowOverlap="1">
                <wp:simplePos x="0" y="0"/>
                <wp:positionH relativeFrom="page">
                  <wp:posOffset>5192395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41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408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" behindDoc="0" locked="0" layoutInCell="0" allowOverlap="1">
                <wp:simplePos x="0" y="0"/>
                <wp:positionH relativeFrom="page">
                  <wp:posOffset>5192395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42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408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" behindDoc="0" locked="0" layoutInCell="0" allowOverlap="1">
                <wp:simplePos x="0" y="0"/>
                <wp:positionH relativeFrom="page">
                  <wp:posOffset>5192395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43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408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" behindDoc="0" locked="0" layoutInCell="0" allowOverlap="1">
                <wp:simplePos x="0" y="0"/>
                <wp:positionH relativeFrom="page">
                  <wp:posOffset>5030470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44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" behindDoc="0" locked="0" layoutInCell="0" allowOverlap="1">
                <wp:simplePos x="0" y="0"/>
                <wp:positionH relativeFrom="page">
                  <wp:posOffset>5030470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45" name="Fram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" behindDoc="0" locked="0" layoutInCell="0" allowOverlap="1">
                <wp:simplePos x="0" y="0"/>
                <wp:positionH relativeFrom="page">
                  <wp:posOffset>4888865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46" name="Fram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384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" behindDoc="0" locked="0" layoutInCell="0" allowOverlap="1">
                <wp:simplePos x="0" y="0"/>
                <wp:positionH relativeFrom="page">
                  <wp:posOffset>4888865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47" name="Fram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84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" behindDoc="0" locked="0" layoutInCell="0" allowOverlap="1">
                <wp:simplePos x="0" y="0"/>
                <wp:positionH relativeFrom="page">
                  <wp:posOffset>4888865</wp:posOffset>
                </wp:positionH>
                <wp:positionV relativeFrom="page">
                  <wp:posOffset>2552065</wp:posOffset>
                </wp:positionV>
                <wp:extent cx="120650" cy="146050"/>
                <wp:effectExtent l="0" t="0" r="0" b="0"/>
                <wp:wrapNone/>
                <wp:docPr id="48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0.95pt;mso-position-vertical-relative:page;margin-left:384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" behindDoc="0" locked="0" layoutInCell="0" allowOverlap="1">
                <wp:simplePos x="0" y="0"/>
                <wp:positionH relativeFrom="page">
                  <wp:posOffset>4878070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49" name="Fram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38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" behindDoc="0" locked="0" layoutInCell="0" allowOverlap="1">
                <wp:simplePos x="0" y="0"/>
                <wp:positionH relativeFrom="page">
                  <wp:posOffset>4878070</wp:posOffset>
                </wp:positionH>
                <wp:positionV relativeFrom="page">
                  <wp:posOffset>1717675</wp:posOffset>
                </wp:positionV>
                <wp:extent cx="271780" cy="299085"/>
                <wp:effectExtent l="0" t="0" r="0" b="0"/>
                <wp:wrapNone/>
                <wp:docPr id="50" name="Fram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01" w:hAnsi="GenealogyRHSB01" w:eastAsia="GenealogyRHSB01"/>
                                <w:sz w:val="41"/>
                                <w:szCs w:val="41"/>
                                <w:lang w:eastAsia="ko-KR"/>
                              </w:rPr>
                              <w:t>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5.25pt;mso-position-vertical-relative:page;margin-left:38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01" w:hAnsi="GenealogyRHSB01" w:eastAsia="GenealogyRHSB01"/>
                          <w:sz w:val="41"/>
                          <w:szCs w:val="41"/>
                          <w:lang w:eastAsia="ko-KR"/>
                        </w:rPr>
                        <w:t>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51" name="Fram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52" name="Fram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3" name="Fram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4" name="Fram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5" name="Fram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56" name="Fram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57" name="Fram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58" name="Fram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9" name="Fram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0" name="Fram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61" name="Fram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62" name="Fram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63" name="Fram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64" name="Fram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5" name="Fram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6" name="Fram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" behindDoc="0" locked="0" layoutInCell="0" allowOverlap="1">
                <wp:simplePos x="0" y="0"/>
                <wp:positionH relativeFrom="page">
                  <wp:posOffset>3982085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67" name="Fram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313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" behindDoc="0" locked="0" layoutInCell="0" allowOverlap="1">
                <wp:simplePos x="0" y="0"/>
                <wp:positionH relativeFrom="page">
                  <wp:posOffset>3982085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68" name="Fram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313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" behindDoc="0" locked="0" layoutInCell="0" allowOverlap="1">
                <wp:simplePos x="0" y="0"/>
                <wp:positionH relativeFrom="page">
                  <wp:posOffset>3982085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69" name="Fram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313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" behindDoc="0" locked="0" layoutInCell="0" allowOverlap="1">
                <wp:simplePos x="0" y="0"/>
                <wp:positionH relativeFrom="page">
                  <wp:posOffset>3982085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70" name="Fram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313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" behindDoc="0" locked="0" layoutInCell="0" allowOverlap="1">
                <wp:simplePos x="0" y="0"/>
                <wp:positionH relativeFrom="page">
                  <wp:posOffset>3820795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71" name="Fram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00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" behindDoc="0" locked="0" layoutInCell="0" allowOverlap="1">
                <wp:simplePos x="0" y="0"/>
                <wp:positionH relativeFrom="page">
                  <wp:posOffset>3820795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72" name="Fram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00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" behindDoc="0" locked="0" layoutInCell="0" allowOverlap="1">
                <wp:simplePos x="0" y="0"/>
                <wp:positionH relativeFrom="page">
                  <wp:posOffset>3680460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73" name="Fram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28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" behindDoc="0" locked="0" layoutInCell="0" allowOverlap="1">
                <wp:simplePos x="0" y="0"/>
                <wp:positionH relativeFrom="page">
                  <wp:posOffset>3680460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74" name="Fram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8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" behindDoc="0" locked="0" layoutInCell="0" allowOverlap="1">
                <wp:simplePos x="0" y="0"/>
                <wp:positionH relativeFrom="page">
                  <wp:posOffset>3680460</wp:posOffset>
                </wp:positionH>
                <wp:positionV relativeFrom="page">
                  <wp:posOffset>2552065</wp:posOffset>
                </wp:positionV>
                <wp:extent cx="120650" cy="146050"/>
                <wp:effectExtent l="0" t="0" r="0" b="0"/>
                <wp:wrapNone/>
                <wp:docPr id="75" name="Fram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0.95pt;mso-position-vertical-relative:page;margin-left:28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" behindDoc="0" locked="0" layoutInCell="0" allowOverlap="1">
                <wp:simplePos x="0" y="0"/>
                <wp:positionH relativeFrom="page">
                  <wp:posOffset>3669665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76" name="Fram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288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" behindDoc="0" locked="0" layoutInCell="0" allowOverlap="1">
                <wp:simplePos x="0" y="0"/>
                <wp:positionH relativeFrom="page">
                  <wp:posOffset>3669665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77" name="Fram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288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78" name="Fram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79" name="Fram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0" name="Fram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1" name="Fram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2" name="Fram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3" name="Fram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4" name="Fram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5" name="Fram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" behindDoc="0" locked="0" layoutInCell="0" allowOverlap="1">
                <wp:simplePos x="0" y="0"/>
                <wp:positionH relativeFrom="page">
                  <wp:posOffset>3208020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6" name="Fram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5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" behindDoc="0" locked="0" layoutInCell="0" allowOverlap="1">
                <wp:simplePos x="0" y="0"/>
                <wp:positionH relativeFrom="page">
                  <wp:posOffset>3208020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7" name="Fram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5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" behindDoc="0" locked="0" layoutInCell="0" allowOverlap="1">
                <wp:simplePos x="0" y="0"/>
                <wp:positionH relativeFrom="page">
                  <wp:posOffset>3208020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8" name="Fram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5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" behindDoc="0" locked="0" layoutInCell="0" allowOverlap="1">
                <wp:simplePos x="0" y="0"/>
                <wp:positionH relativeFrom="page">
                  <wp:posOffset>3208020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9" name="Fram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5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" behindDoc="0" locked="0" layoutInCell="0" allowOverlap="1">
                <wp:simplePos x="0" y="0"/>
                <wp:positionH relativeFrom="page">
                  <wp:posOffset>3208020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90" name="Fram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5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" behindDoc="0" locked="0" layoutInCell="0" allowOverlap="1">
                <wp:simplePos x="0" y="0"/>
                <wp:positionH relativeFrom="page">
                  <wp:posOffset>3208020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91" name="Fram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5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2" name="Fram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3" name="Fram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4" name="Fram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" behindDoc="0" locked="0" layoutInCell="0" allowOverlap="1">
                <wp:simplePos x="0" y="0"/>
                <wp:positionH relativeFrom="page">
                  <wp:posOffset>2773680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95" name="Fram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218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" behindDoc="0" locked="0" layoutInCell="0" allowOverlap="1">
                <wp:simplePos x="0" y="0"/>
                <wp:positionH relativeFrom="page">
                  <wp:posOffset>2773680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96" name="Fram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218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" behindDoc="0" locked="0" layoutInCell="0" allowOverlap="1">
                <wp:simplePos x="0" y="0"/>
                <wp:positionH relativeFrom="page">
                  <wp:posOffset>2773680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97" name="Fram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仲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218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" behindDoc="0" locked="0" layoutInCell="0" allowOverlap="1">
                <wp:simplePos x="0" y="0"/>
                <wp:positionH relativeFrom="page">
                  <wp:posOffset>2773680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98" name="Fram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218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" behindDoc="0" locked="0" layoutInCell="0" allowOverlap="1">
                <wp:simplePos x="0" y="0"/>
                <wp:positionH relativeFrom="page">
                  <wp:posOffset>2610485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99" name="Fram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05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" behindDoc="0" locked="0" layoutInCell="0" allowOverlap="1">
                <wp:simplePos x="0" y="0"/>
                <wp:positionH relativeFrom="page">
                  <wp:posOffset>2610485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100" name="Fram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05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" behindDoc="0" locked="0" layoutInCell="0" allowOverlap="1">
                <wp:simplePos x="0" y="0"/>
                <wp:positionH relativeFrom="page">
                  <wp:posOffset>2470150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101" name="Fram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194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" behindDoc="0" locked="0" layoutInCell="0" allowOverlap="1">
                <wp:simplePos x="0" y="0"/>
                <wp:positionH relativeFrom="page">
                  <wp:posOffset>2470150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102" name="Fram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94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" behindDoc="0" locked="0" layoutInCell="0" allowOverlap="1">
                <wp:simplePos x="0" y="0"/>
                <wp:positionH relativeFrom="page">
                  <wp:posOffset>2470150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103" name="Fram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94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" behindDoc="0" locked="0" layoutInCell="0" allowOverlap="1">
                <wp:simplePos x="0" y="0"/>
                <wp:positionH relativeFrom="page">
                  <wp:posOffset>2459355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104" name="Fram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193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" behindDoc="0" locked="0" layoutInCell="0" allowOverlap="1">
                <wp:simplePos x="0" y="0"/>
                <wp:positionH relativeFrom="page">
                  <wp:posOffset>2459355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105" name="Fram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193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106" name="Fram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107" name="Fram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108" name="Fram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109" name="Fram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110" name="Fram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111" name="Fram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112" name="Fram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113" name="Fram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114" name="Fram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115" name="Fram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116" name="Fram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117" name="Fram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118" name="Fram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119" name="Fram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" behindDoc="0" locked="0" layoutInCell="0" allowOverlap="1">
                <wp:simplePos x="0" y="0"/>
                <wp:positionH relativeFrom="page">
                  <wp:posOffset>1798320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120" name="Fram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41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" behindDoc="0" locked="0" layoutInCell="0" allowOverlap="1">
                <wp:simplePos x="0" y="0"/>
                <wp:positionH relativeFrom="page">
                  <wp:posOffset>1798320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121" name="Fram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41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" behindDoc="0" locked="0" layoutInCell="0" allowOverlap="1">
                <wp:simplePos x="0" y="0"/>
                <wp:positionH relativeFrom="page">
                  <wp:posOffset>1564005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122" name="Fram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12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陽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" behindDoc="0" locked="0" layoutInCell="0" allowOverlap="1">
                <wp:simplePos x="0" y="0"/>
                <wp:positionH relativeFrom="page">
                  <wp:posOffset>1564005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123" name="Fram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12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" behindDoc="0" locked="0" layoutInCell="0" allowOverlap="1">
                <wp:simplePos x="0" y="0"/>
                <wp:positionH relativeFrom="page">
                  <wp:posOffset>1564005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124" name="Fram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12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" behindDoc="0" locked="0" layoutInCell="0" allowOverlap="1">
                <wp:simplePos x="0" y="0"/>
                <wp:positionH relativeFrom="page">
                  <wp:posOffset>1564005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125" name="Fram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12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" behindDoc="0" locked="0" layoutInCell="0" allowOverlap="1">
                <wp:simplePos x="0" y="0"/>
                <wp:positionH relativeFrom="page">
                  <wp:posOffset>1402080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126" name="Fram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10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" behindDoc="0" locked="0" layoutInCell="0" allowOverlap="1">
                <wp:simplePos x="0" y="0"/>
                <wp:positionH relativeFrom="page">
                  <wp:posOffset>1402080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127" name="Fram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10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" behindDoc="0" locked="0" layoutInCell="0" allowOverlap="1">
                <wp:simplePos x="0" y="0"/>
                <wp:positionH relativeFrom="page">
                  <wp:posOffset>1261745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128" name="Fram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99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6" behindDoc="0" locked="0" layoutInCell="0" allowOverlap="1">
                <wp:simplePos x="0" y="0"/>
                <wp:positionH relativeFrom="page">
                  <wp:posOffset>1261745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129" name="Fram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99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7" behindDoc="0" locked="0" layoutInCell="0" allowOverlap="1">
                <wp:simplePos x="0" y="0"/>
                <wp:positionH relativeFrom="page">
                  <wp:posOffset>1261745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130" name="Fram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99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8" behindDoc="0" locked="0" layoutInCell="0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131" name="Fram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98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9" behindDoc="0" locked="0" layoutInCell="0" allowOverlap="1">
                <wp:simplePos x="0" y="0"/>
                <wp:positionH relativeFrom="page">
                  <wp:posOffset>1250950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132" name="Fram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98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0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133" name="Fram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정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정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1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134" name="Fram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2" behindDoc="0" locked="0" layoutInCell="0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135" name="Fram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1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3" behindDoc="0" locked="0" layoutInCell="0" allowOverlap="1">
                <wp:simplePos x="0" y="0"/>
                <wp:positionH relativeFrom="page">
                  <wp:posOffset>1322705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136" name="Fram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04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4" behindDoc="0" locked="0" layoutInCell="0" allowOverlap="1">
                <wp:simplePos x="0" y="0"/>
                <wp:positionH relativeFrom="page">
                  <wp:posOffset>1196340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137" name="Fram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94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5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2211070</wp:posOffset>
                </wp:positionV>
                <wp:extent cx="192405" cy="218440"/>
                <wp:effectExtent l="0" t="0" r="0" b="0"/>
                <wp:wrapNone/>
                <wp:docPr id="138" name="Fram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74.1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6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2390775</wp:posOffset>
                </wp:positionV>
                <wp:extent cx="192405" cy="218440"/>
                <wp:effectExtent l="0" t="0" r="0" b="0"/>
                <wp:wrapNone/>
                <wp:docPr id="139" name="Fram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88.2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7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2570480</wp:posOffset>
                </wp:positionV>
                <wp:extent cx="192405" cy="218440"/>
                <wp:effectExtent l="0" t="0" r="0" b="0"/>
                <wp:wrapNone/>
                <wp:docPr id="140" name="Fram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李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02.4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8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2750820</wp:posOffset>
                </wp:positionV>
                <wp:extent cx="192405" cy="218440"/>
                <wp:effectExtent l="0" t="0" r="0" b="0"/>
                <wp:wrapNone/>
                <wp:docPr id="141" name="Fram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16.6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29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2930525</wp:posOffset>
                </wp:positionV>
                <wp:extent cx="192405" cy="218440"/>
                <wp:effectExtent l="0" t="0" r="0" b="0"/>
                <wp:wrapNone/>
                <wp:docPr id="142" name="Fram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30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0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3112135</wp:posOffset>
                </wp:positionV>
                <wp:extent cx="192405" cy="218440"/>
                <wp:effectExtent l="0" t="0" r="0" b="0"/>
                <wp:wrapNone/>
                <wp:docPr id="143" name="Fram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45.0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1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3291205</wp:posOffset>
                </wp:positionV>
                <wp:extent cx="192405" cy="218440"/>
                <wp:effectExtent l="0" t="0" r="0" b="0"/>
                <wp:wrapNone/>
                <wp:docPr id="144" name="Fram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59.1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2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3471545</wp:posOffset>
                </wp:positionV>
                <wp:extent cx="192405" cy="218440"/>
                <wp:effectExtent l="0" t="0" r="0" b="0"/>
                <wp:wrapNone/>
                <wp:docPr id="145" name="Fram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73.3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3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3651250</wp:posOffset>
                </wp:positionV>
                <wp:extent cx="192405" cy="218440"/>
                <wp:effectExtent l="0" t="0" r="0" b="0"/>
                <wp:wrapNone/>
                <wp:docPr id="146" name="Fram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87.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4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4072255</wp:posOffset>
                </wp:positionV>
                <wp:extent cx="192405" cy="218440"/>
                <wp:effectExtent l="0" t="0" r="0" b="0"/>
                <wp:wrapNone/>
                <wp:docPr id="147" name="Fram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20.6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5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4251325</wp:posOffset>
                </wp:positionV>
                <wp:extent cx="192405" cy="218440"/>
                <wp:effectExtent l="0" t="0" r="0" b="0"/>
                <wp:wrapNone/>
                <wp:docPr id="148" name="Fram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34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6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4431665</wp:posOffset>
                </wp:positionV>
                <wp:extent cx="192405" cy="218440"/>
                <wp:effectExtent l="0" t="0" r="0" b="0"/>
                <wp:wrapNone/>
                <wp:docPr id="149" name="Fram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48.9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170" behindDoc="0" locked="0" layoutInCell="0" allowOverlap="1">
                <wp:simplePos x="0" y="0"/>
                <wp:positionH relativeFrom="page">
                  <wp:posOffset>1052830</wp:posOffset>
                </wp:positionH>
                <wp:positionV relativeFrom="page">
                  <wp:posOffset>1367790</wp:posOffset>
                </wp:positionV>
                <wp:extent cx="5453380" cy="7959090"/>
                <wp:effectExtent l="7620" t="7620" r="7620" b="7620"/>
                <wp:wrapNone/>
                <wp:docPr id="1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1" name=""/>
                        <wps:cNvSpPr/>
                      </wps:nvSpPr>
                      <wps:spPr>
                        <a:xfrm>
                          <a:off x="0" y="0"/>
                          <a:ext cx="5453280" cy="7959240"/>
                        </a:xfrm>
                        <a:prstGeom prst="rect">
                          <a:avLst/>
                        </a:prstGeom>
                        <a:noFill/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2.9pt;margin-top:107.7pt;width:429.35pt;height:626.65pt;mso-wrap-style:none;v-text-anchor:middle;mso-position-horizontal-relative:page;mso-position-vertical-relative:page">
                <v:fill o:detectmouseclick="t" on="false"/>
                <v:stroke color="black" weight="147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71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1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3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72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2710180</wp:posOffset>
                </wp:positionV>
                <wp:extent cx="5406390" cy="635"/>
                <wp:effectExtent l="3810" t="3810" r="3810" b="3810"/>
                <wp:wrapNone/>
                <wp:docPr id="1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5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213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73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4027805</wp:posOffset>
                </wp:positionV>
                <wp:extent cx="5406390" cy="635"/>
                <wp:effectExtent l="3810" t="3810" r="3810" b="3810"/>
                <wp:wrapNone/>
                <wp:docPr id="1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7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317.1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74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5345430</wp:posOffset>
                </wp:positionV>
                <wp:extent cx="5406390" cy="635"/>
                <wp:effectExtent l="3810" t="3810" r="3810" b="3810"/>
                <wp:wrapNone/>
                <wp:docPr id="1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9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420.9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75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6663055</wp:posOffset>
                </wp:positionV>
                <wp:extent cx="5406390" cy="635"/>
                <wp:effectExtent l="3810" t="3810" r="3810" b="3810"/>
                <wp:wrapNone/>
                <wp:docPr id="1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1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524.6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76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7980680</wp:posOffset>
                </wp:positionV>
                <wp:extent cx="5406390" cy="635"/>
                <wp:effectExtent l="3810" t="3810" r="3810" b="3810"/>
                <wp:wrapNone/>
                <wp:docPr id="1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3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628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1701165</wp:posOffset>
                </wp:positionV>
                <wp:extent cx="200025" cy="225425"/>
                <wp:effectExtent l="0" t="0" r="0" b="0"/>
                <wp:wrapNone/>
                <wp:docPr id="164" name="Fram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33.9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1889125</wp:posOffset>
                </wp:positionV>
                <wp:extent cx="200025" cy="225425"/>
                <wp:effectExtent l="0" t="0" r="0" b="0"/>
                <wp:wrapNone/>
                <wp:docPr id="165" name="Fram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48.7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3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2074545</wp:posOffset>
                </wp:positionV>
                <wp:extent cx="200025" cy="225425"/>
                <wp:effectExtent l="0" t="0" r="0" b="0"/>
                <wp:wrapNone/>
                <wp:docPr id="166" name="Fram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63.3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2261870</wp:posOffset>
                </wp:positionV>
                <wp:extent cx="200025" cy="225425"/>
                <wp:effectExtent l="0" t="0" r="0" b="0"/>
                <wp:wrapNone/>
                <wp:docPr id="167" name="Fram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78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1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3018155</wp:posOffset>
                </wp:positionV>
                <wp:extent cx="200025" cy="225425"/>
                <wp:effectExtent l="0" t="0" r="0" b="0"/>
                <wp:wrapNone/>
                <wp:docPr id="168" name="Fram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37.6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2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3205480</wp:posOffset>
                </wp:positionV>
                <wp:extent cx="200025" cy="225425"/>
                <wp:effectExtent l="0" t="0" r="0" b="0"/>
                <wp:wrapNone/>
                <wp:docPr id="169" name="Fram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52.4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3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3392805</wp:posOffset>
                </wp:positionV>
                <wp:extent cx="200025" cy="225425"/>
                <wp:effectExtent l="0" t="0" r="0" b="0"/>
                <wp:wrapNone/>
                <wp:docPr id="170" name="Fram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67.1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4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3580130</wp:posOffset>
                </wp:positionV>
                <wp:extent cx="200025" cy="225425"/>
                <wp:effectExtent l="0" t="0" r="0" b="0"/>
                <wp:wrapNone/>
                <wp:docPr id="171" name="Fram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81.9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5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4336415</wp:posOffset>
                </wp:positionV>
                <wp:extent cx="200025" cy="225425"/>
                <wp:effectExtent l="0" t="0" r="0" b="0"/>
                <wp:wrapNone/>
                <wp:docPr id="172" name="Fram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41.4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6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4521835</wp:posOffset>
                </wp:positionV>
                <wp:extent cx="200025" cy="225425"/>
                <wp:effectExtent l="0" t="0" r="0" b="0"/>
                <wp:wrapNone/>
                <wp:docPr id="173" name="Fram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56.0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4709795</wp:posOffset>
                </wp:positionV>
                <wp:extent cx="200025" cy="225425"/>
                <wp:effectExtent l="0" t="0" r="0" b="0"/>
                <wp:wrapNone/>
                <wp:docPr id="174" name="Fram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70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4897120</wp:posOffset>
                </wp:positionV>
                <wp:extent cx="200025" cy="225425"/>
                <wp:effectExtent l="0" t="0" r="0" b="0"/>
                <wp:wrapNone/>
                <wp:docPr id="175" name="Fram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85.6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4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5652770</wp:posOffset>
                </wp:positionV>
                <wp:extent cx="200025" cy="225425"/>
                <wp:effectExtent l="0" t="0" r="0" b="0"/>
                <wp:wrapNone/>
                <wp:docPr id="176" name="Fram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45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5840095</wp:posOffset>
                </wp:positionV>
                <wp:extent cx="200025" cy="225425"/>
                <wp:effectExtent l="0" t="0" r="0" b="0"/>
                <wp:wrapNone/>
                <wp:docPr id="177" name="Fram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59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1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6028055</wp:posOffset>
                </wp:positionV>
                <wp:extent cx="200025" cy="225425"/>
                <wp:effectExtent l="0" t="0" r="0" b="0"/>
                <wp:wrapNone/>
                <wp:docPr id="178" name="Fram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74.6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2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6215380</wp:posOffset>
                </wp:positionV>
                <wp:extent cx="200025" cy="225425"/>
                <wp:effectExtent l="0" t="0" r="0" b="0"/>
                <wp:wrapNone/>
                <wp:docPr id="179" name="Fram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89.4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3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6971030</wp:posOffset>
                </wp:positionV>
                <wp:extent cx="200025" cy="225425"/>
                <wp:effectExtent l="0" t="0" r="0" b="0"/>
                <wp:wrapNone/>
                <wp:docPr id="180" name="Fram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48.9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4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7157085</wp:posOffset>
                </wp:positionV>
                <wp:extent cx="200025" cy="225425"/>
                <wp:effectExtent l="0" t="0" r="0" b="0"/>
                <wp:wrapNone/>
                <wp:docPr id="181" name="Fram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63.5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5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7344410</wp:posOffset>
                </wp:positionV>
                <wp:extent cx="200025" cy="225425"/>
                <wp:effectExtent l="0" t="0" r="0" b="0"/>
                <wp:wrapNone/>
                <wp:docPr id="182" name="Fram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78.3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6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7531735</wp:posOffset>
                </wp:positionV>
                <wp:extent cx="200025" cy="225425"/>
                <wp:effectExtent l="0" t="0" r="0" b="0"/>
                <wp:wrapNone/>
                <wp:docPr id="183" name="Fram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93.0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8288020</wp:posOffset>
                </wp:positionV>
                <wp:extent cx="200025" cy="225425"/>
                <wp:effectExtent l="0" t="0" r="0" b="0"/>
                <wp:wrapNone/>
                <wp:docPr id="184" name="Fram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52.6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8475345</wp:posOffset>
                </wp:positionV>
                <wp:extent cx="200025" cy="225425"/>
                <wp:effectExtent l="0" t="0" r="0" b="0"/>
                <wp:wrapNone/>
                <wp:docPr id="185" name="Fram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67.3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5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8662670</wp:posOffset>
                </wp:positionV>
                <wp:extent cx="200025" cy="225425"/>
                <wp:effectExtent l="0" t="0" r="0" b="0"/>
                <wp:wrapNone/>
                <wp:docPr id="186" name="Fram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82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8849995</wp:posOffset>
                </wp:positionV>
                <wp:extent cx="200025" cy="225425"/>
                <wp:effectExtent l="0" t="0" r="0" b="0"/>
                <wp:wrapNone/>
                <wp:docPr id="187" name="Fram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96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1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188" name="Fram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2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189" name="Fram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3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190" name="Fram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容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4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191" name="Fram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5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192" name="Fram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6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193" name="Fram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7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194" name="Fram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8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195" name="Fram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69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196" name="Fram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甲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0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197" name="Fram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1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198" name="Fram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2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199" name="Fram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3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200" name="Fram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4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201" name="Fram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5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202" name="Fram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6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03" name="Fram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7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204" name="Fram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配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8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05" name="Fram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79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06" name="Fram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0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07" name="Fram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1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208" name="Fram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2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209" name="Fram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3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210" name="Fram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4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11" name="Fram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5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12" name="Fram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6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213" name="Fram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7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214" name="Fram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8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215" name="Fram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89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16" name="Fram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0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17" name="Fram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1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18" name="Fram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2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219" name="Fram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3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220" name="Fram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4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221" name="Fram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5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22" name="Fram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6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23" name="Fram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7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24" name="Fram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8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225" name="Fram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99" behindDoc="0" locked="0" layoutInCell="0" allowOverlap="1">
                <wp:simplePos x="0" y="0"/>
                <wp:positionH relativeFrom="page">
                  <wp:posOffset>4587240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226" name="Fram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361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陽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0" behindDoc="0" locked="0" layoutInCell="0" allowOverlap="1">
                <wp:simplePos x="0" y="0"/>
                <wp:positionH relativeFrom="page">
                  <wp:posOffset>4587240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227" name="Fram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361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1" behindDoc="0" locked="0" layoutInCell="0" allowOverlap="1">
                <wp:simplePos x="0" y="0"/>
                <wp:positionH relativeFrom="page">
                  <wp:posOffset>4587240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228" name="Fram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361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2" behindDoc="0" locked="0" layoutInCell="0" allowOverlap="1">
                <wp:simplePos x="0" y="0"/>
                <wp:positionH relativeFrom="page">
                  <wp:posOffset>4587240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229" name="Fram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361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3" behindDoc="0" locked="0" layoutInCell="0" allowOverlap="1">
                <wp:simplePos x="0" y="0"/>
                <wp:positionH relativeFrom="page">
                  <wp:posOffset>4425950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230" name="Fram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48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4" behindDoc="0" locked="0" layoutInCell="0" allowOverlap="1">
                <wp:simplePos x="0" y="0"/>
                <wp:positionH relativeFrom="page">
                  <wp:posOffset>4425950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231" name="Fram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48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5" behindDoc="0" locked="0" layoutInCell="0" allowOverlap="1">
                <wp:simplePos x="0" y="0"/>
                <wp:positionH relativeFrom="page">
                  <wp:posOffset>4285615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232" name="Fram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33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6" behindDoc="0" locked="0" layoutInCell="0" allowOverlap="1">
                <wp:simplePos x="0" y="0"/>
                <wp:positionH relativeFrom="page">
                  <wp:posOffset>4285615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233" name="Fram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3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7" behindDoc="0" locked="0" layoutInCell="0" allowOverlap="1">
                <wp:simplePos x="0" y="0"/>
                <wp:positionH relativeFrom="page">
                  <wp:posOffset>4285615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234" name="Fram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3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8" behindDoc="0" locked="0" layoutInCell="0" allowOverlap="1">
                <wp:simplePos x="0" y="0"/>
                <wp:positionH relativeFrom="page">
                  <wp:posOffset>4274820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235" name="Fram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桓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33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桓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09" behindDoc="0" locked="0" layoutInCell="0" allowOverlap="1">
                <wp:simplePos x="0" y="0"/>
                <wp:positionH relativeFrom="page">
                  <wp:posOffset>4274820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236" name="Fram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33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0" behindDoc="0" locked="0" layoutInCell="0" allowOverlap="1">
                <wp:simplePos x="0" y="0"/>
                <wp:positionH relativeFrom="page">
                  <wp:posOffset>4418330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237" name="Fram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환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347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환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1" behindDoc="0" locked="0" layoutInCell="0" allowOverlap="1">
                <wp:simplePos x="0" y="0"/>
                <wp:positionH relativeFrom="page">
                  <wp:posOffset>4418330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238" name="Fram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347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2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39" name="Fram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3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40" name="Fram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4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41" name="Fram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桓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桓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5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42" name="Fram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6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43" name="Fram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7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44" name="Fram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8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245" name="Fram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19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246" name="Fram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0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247" name="Fram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1" behindDoc="0" locked="0" layoutInCell="0" allowOverlap="1">
                <wp:simplePos x="0" y="0"/>
                <wp:positionH relativeFrom="page">
                  <wp:posOffset>3611880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48" name="Fram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8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2" behindDoc="0" locked="0" layoutInCell="0" allowOverlap="1">
                <wp:simplePos x="0" y="0"/>
                <wp:positionH relativeFrom="page">
                  <wp:posOffset>3611880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49" name="Fram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8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3" behindDoc="0" locked="0" layoutInCell="0" allowOverlap="1">
                <wp:simplePos x="0" y="0"/>
                <wp:positionH relativeFrom="page">
                  <wp:posOffset>3611880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50" name="Fram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8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4" behindDoc="0" locked="0" layoutInCell="0" allowOverlap="1">
                <wp:simplePos x="0" y="0"/>
                <wp:positionH relativeFrom="page">
                  <wp:posOffset>3611880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251" name="Fram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8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5" behindDoc="0" locked="0" layoutInCell="0" allowOverlap="1">
                <wp:simplePos x="0" y="0"/>
                <wp:positionH relativeFrom="page">
                  <wp:posOffset>3611880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252" name="Fram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8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6" behindDoc="0" locked="0" layoutInCell="0" allowOverlap="1">
                <wp:simplePos x="0" y="0"/>
                <wp:positionH relativeFrom="page">
                  <wp:posOffset>3611880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253" name="Fram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8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7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54" name="Fram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8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55" name="Fram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29" behindDoc="0" locked="0" layoutInCell="0" allowOverlap="1">
                <wp:simplePos x="0" y="0"/>
                <wp:positionH relativeFrom="page">
                  <wp:posOffset>3175635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256" name="Fram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25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陽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0" behindDoc="0" locked="0" layoutInCell="0" allowOverlap="1">
                <wp:simplePos x="0" y="0"/>
                <wp:positionH relativeFrom="page">
                  <wp:posOffset>3175635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257" name="Fram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25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1" behindDoc="0" locked="0" layoutInCell="0" allowOverlap="1">
                <wp:simplePos x="0" y="0"/>
                <wp:positionH relativeFrom="page">
                  <wp:posOffset>3175635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258" name="Fram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25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2" behindDoc="0" locked="0" layoutInCell="0" allowOverlap="1">
                <wp:simplePos x="0" y="0"/>
                <wp:positionH relativeFrom="page">
                  <wp:posOffset>3175635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259" name="Fram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25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3" behindDoc="0" locked="0" layoutInCell="0" allowOverlap="1">
                <wp:simplePos x="0" y="0"/>
                <wp:positionH relativeFrom="page">
                  <wp:posOffset>3014345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260" name="Fram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37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4" behindDoc="0" locked="0" layoutInCell="0" allowOverlap="1">
                <wp:simplePos x="0" y="0"/>
                <wp:positionH relativeFrom="page">
                  <wp:posOffset>3014345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261" name="Fram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37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5" behindDoc="0" locked="0" layoutInCell="0" allowOverlap="1">
                <wp:simplePos x="0" y="0"/>
                <wp:positionH relativeFrom="page">
                  <wp:posOffset>2874010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262" name="Fram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226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6" behindDoc="0" locked="0" layoutInCell="0" allowOverlap="1">
                <wp:simplePos x="0" y="0"/>
                <wp:positionH relativeFrom="page">
                  <wp:posOffset>2874010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263" name="Fram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26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7" behindDoc="0" locked="0" layoutInCell="0" allowOverlap="1">
                <wp:simplePos x="0" y="0"/>
                <wp:positionH relativeFrom="page">
                  <wp:posOffset>2874010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264" name="Fram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26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8" behindDoc="0" locked="0" layoutInCell="0" allowOverlap="1">
                <wp:simplePos x="0" y="0"/>
                <wp:positionH relativeFrom="page">
                  <wp:posOffset>2863215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265" name="Fram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22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39" behindDoc="0" locked="0" layoutInCell="0" allowOverlap="1">
                <wp:simplePos x="0" y="0"/>
                <wp:positionH relativeFrom="page">
                  <wp:posOffset>2863215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266" name="Fram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22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0" behindDoc="0" locked="0" layoutInCell="0" allowOverlap="1">
                <wp:simplePos x="0" y="0"/>
                <wp:positionH relativeFrom="page">
                  <wp:posOffset>3006725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267" name="Fram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236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1" behindDoc="0" locked="0" layoutInCell="0" allowOverlap="1">
                <wp:simplePos x="0" y="0"/>
                <wp:positionH relativeFrom="page">
                  <wp:posOffset>3006725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268" name="Fram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236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2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69" name="Fram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3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70" name="Fram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4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71" name="Fram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5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72" name="Fram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6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73" name="Fram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7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74" name="Fram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8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2156460</wp:posOffset>
                </wp:positionV>
                <wp:extent cx="181610" cy="207645"/>
                <wp:effectExtent l="0" t="0" r="0" b="0"/>
                <wp:wrapNone/>
                <wp:docPr id="275" name="Fram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27"/>
                                <w:szCs w:val="2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9.8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27"/>
                          <w:szCs w:val="2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49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276" name="Fram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0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277" name="Fram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庚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78" name="Fram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79" name="Fram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3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280" name="Fram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4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281" name="Fram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5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282" name="Fram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6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283" name="Fram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7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84" name="Fram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8" behindDoc="0" locked="0" layoutInCell="0" allowOverlap="1">
                <wp:simplePos x="0" y="0"/>
                <wp:positionH relativeFrom="page">
                  <wp:posOffset>1764665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285" name="Fram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138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9" behindDoc="0" locked="0" layoutInCell="0" allowOverlap="1">
                <wp:simplePos x="0" y="0"/>
                <wp:positionH relativeFrom="page">
                  <wp:posOffset>1764665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286" name="Fram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138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0" behindDoc="0" locked="0" layoutInCell="0" allowOverlap="1">
                <wp:simplePos x="0" y="0"/>
                <wp:positionH relativeFrom="page">
                  <wp:posOffset>1764665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287" name="Fram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138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1" behindDoc="0" locked="0" layoutInCell="0" allowOverlap="1">
                <wp:simplePos x="0" y="0"/>
                <wp:positionH relativeFrom="page">
                  <wp:posOffset>1764665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288" name="Fram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龍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138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2" behindDoc="0" locked="0" layoutInCell="0" allowOverlap="1">
                <wp:simplePos x="0" y="0"/>
                <wp:positionH relativeFrom="page">
                  <wp:posOffset>1603375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289" name="Fram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26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3" behindDoc="0" locked="0" layoutInCell="0" allowOverlap="1">
                <wp:simplePos x="0" y="0"/>
                <wp:positionH relativeFrom="page">
                  <wp:posOffset>1603375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290" name="Fram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26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4" behindDoc="0" locked="0" layoutInCell="0" allowOverlap="1">
                <wp:simplePos x="0" y="0"/>
                <wp:positionH relativeFrom="page">
                  <wp:posOffset>1463040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291" name="Fram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115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5" behindDoc="0" locked="0" layoutInCell="0" allowOverlap="1">
                <wp:simplePos x="0" y="0"/>
                <wp:positionH relativeFrom="page">
                  <wp:posOffset>1463040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292" name="Fram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15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6" behindDoc="0" locked="0" layoutInCell="0" allowOverlap="1">
                <wp:simplePos x="0" y="0"/>
                <wp:positionH relativeFrom="page">
                  <wp:posOffset>1463040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293" name="Fram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15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7" behindDoc="0" locked="0" layoutInCell="0" allowOverlap="1">
                <wp:simplePos x="0" y="0"/>
                <wp:positionH relativeFrom="page">
                  <wp:posOffset>1452245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294" name="Fram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114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8" behindDoc="0" locked="0" layoutInCell="0" allowOverlap="1">
                <wp:simplePos x="0" y="0"/>
                <wp:positionH relativeFrom="page">
                  <wp:posOffset>1452245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295" name="Fram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114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9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296" name="Fram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0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297" name="Fram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1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298" name="Fram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2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299" name="Fram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3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00" name="Fram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4" behindDoc="0" locked="0" layoutInCell="0" allowOverlap="1">
                <wp:simplePos x="0" y="0"/>
                <wp:positionH relativeFrom="page">
                  <wp:posOffset>6035040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301" name="Fram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4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75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5" behindDoc="0" locked="0" layoutInCell="0" allowOverlap="1">
                <wp:simplePos x="0" y="0"/>
                <wp:positionH relativeFrom="page">
                  <wp:posOffset>5908675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302" name="Fram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65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6" behindDoc="0" locked="0" layoutInCell="0" allowOverlap="1">
                <wp:simplePos x="0" y="0"/>
                <wp:positionH relativeFrom="page">
                  <wp:posOffset>5781675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303" name="Fram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55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177" behindDoc="0" locked="0" layoutInCell="0" allowOverlap="1">
                <wp:simplePos x="0" y="0"/>
                <wp:positionH relativeFrom="page">
                  <wp:posOffset>1052830</wp:posOffset>
                </wp:positionH>
                <wp:positionV relativeFrom="page">
                  <wp:posOffset>1367790</wp:posOffset>
                </wp:positionV>
                <wp:extent cx="5453380" cy="7959090"/>
                <wp:effectExtent l="7620" t="7620" r="7620" b="7620"/>
                <wp:wrapNone/>
                <wp:docPr id="30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5" name=""/>
                        <wps:cNvSpPr/>
                      </wps:nvSpPr>
                      <wps:spPr>
                        <a:xfrm>
                          <a:off x="0" y="0"/>
                          <a:ext cx="5453280" cy="7959240"/>
                        </a:xfrm>
                        <a:prstGeom prst="rect">
                          <a:avLst/>
                        </a:prstGeom>
                        <a:noFill/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2.9pt;margin-top:107.7pt;width:429.35pt;height:626.65pt;mso-wrap-style:none;v-text-anchor:middle;mso-position-horizontal-relative:page;mso-position-vertical-relative:page">
                <v:fill o:detectmouseclick="t" on="false"/>
                <v:stroke color="black" weight="147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78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30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7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79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2710180</wp:posOffset>
                </wp:positionV>
                <wp:extent cx="5406390" cy="635"/>
                <wp:effectExtent l="3810" t="3810" r="3810" b="3810"/>
                <wp:wrapNone/>
                <wp:docPr id="30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9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213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80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4027805</wp:posOffset>
                </wp:positionV>
                <wp:extent cx="5406390" cy="635"/>
                <wp:effectExtent l="3810" t="3810" r="3810" b="3810"/>
                <wp:wrapNone/>
                <wp:docPr id="3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1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317.1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81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5345430</wp:posOffset>
                </wp:positionV>
                <wp:extent cx="5406390" cy="635"/>
                <wp:effectExtent l="3810" t="3810" r="3810" b="3810"/>
                <wp:wrapNone/>
                <wp:docPr id="3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3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420.9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82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6663055</wp:posOffset>
                </wp:positionV>
                <wp:extent cx="5406390" cy="635"/>
                <wp:effectExtent l="3810" t="3810" r="3810" b="3810"/>
                <wp:wrapNone/>
                <wp:docPr id="3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5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524.6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83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7980680</wp:posOffset>
                </wp:positionV>
                <wp:extent cx="5406390" cy="635"/>
                <wp:effectExtent l="3810" t="3810" r="3810" b="3810"/>
                <wp:wrapNone/>
                <wp:docPr id="3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17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628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7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18" name="Fram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8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319" name="Fram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79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20" name="Fram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0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321" name="Fram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1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322" name="Fram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2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323" name="Fram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3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24" name="Fram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4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325" name="Fram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5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26" name="Fram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6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327" name="Fram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7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328" name="Fram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8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329" name="Fram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89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30" name="Fram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0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331" name="Fram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配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1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32" name="Fram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2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333" name="Fram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3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34" name="Fram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4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335" name="Fram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5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336" name="Fram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6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337" name="Fram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7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38" name="Fram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8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39" name="Fram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99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340" name="Fram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0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341" name="Fram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1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342" name="Fram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2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43" name="Fram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3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344" name="Fram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4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45" name="Fram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5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346" name="Fram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6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347" name="Fram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7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348" name="Fram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8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49" name="Fram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09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350" name="Fram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0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51" name="Fram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1" behindDoc="0" locked="0" layoutInCell="0" allowOverlap="1">
                <wp:simplePos x="0" y="0"/>
                <wp:positionH relativeFrom="page">
                  <wp:posOffset>4636135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352" name="Fram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365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2" behindDoc="0" locked="0" layoutInCell="0" allowOverlap="1">
                <wp:simplePos x="0" y="0"/>
                <wp:positionH relativeFrom="page">
                  <wp:posOffset>4636135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353" name="Fram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365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3" behindDoc="0" locked="0" layoutInCell="0" allowOverlap="1">
                <wp:simplePos x="0" y="0"/>
                <wp:positionH relativeFrom="page">
                  <wp:posOffset>4636135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354" name="Fram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365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4" behindDoc="0" locked="0" layoutInCell="0" allowOverlap="1">
                <wp:simplePos x="0" y="0"/>
                <wp:positionH relativeFrom="page">
                  <wp:posOffset>4636135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355" name="Fram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龍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365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5" behindDoc="0" locked="0" layoutInCell="0" allowOverlap="1">
                <wp:simplePos x="0" y="0"/>
                <wp:positionH relativeFrom="page">
                  <wp:posOffset>4474210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356" name="Fram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52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6" behindDoc="0" locked="0" layoutInCell="0" allowOverlap="1">
                <wp:simplePos x="0" y="0"/>
                <wp:positionH relativeFrom="page">
                  <wp:posOffset>4474210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357" name="Fram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52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7" behindDoc="0" locked="0" layoutInCell="0" allowOverlap="1">
                <wp:simplePos x="0" y="0"/>
                <wp:positionH relativeFrom="page">
                  <wp:posOffset>4334510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358" name="Fram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341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8" behindDoc="0" locked="0" layoutInCell="0" allowOverlap="1">
                <wp:simplePos x="0" y="0"/>
                <wp:positionH relativeFrom="page">
                  <wp:posOffset>4334510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359" name="Fram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41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19" behindDoc="0" locked="0" layoutInCell="0" allowOverlap="1">
                <wp:simplePos x="0" y="0"/>
                <wp:positionH relativeFrom="page">
                  <wp:posOffset>4334510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360" name="Fram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41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0" behindDoc="0" locked="0" layoutInCell="0" allowOverlap="1">
                <wp:simplePos x="0" y="0"/>
                <wp:positionH relativeFrom="page">
                  <wp:posOffset>4323715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361" name="Fram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340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1" behindDoc="0" locked="0" layoutInCell="0" allowOverlap="1">
                <wp:simplePos x="0" y="0"/>
                <wp:positionH relativeFrom="page">
                  <wp:posOffset>4323715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362" name="Fram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340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2" behindDoc="0" locked="0" layoutInCell="0" allowOverlap="1">
                <wp:simplePos x="0" y="0"/>
                <wp:positionH relativeFrom="page">
                  <wp:posOffset>4466590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363" name="Fram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승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351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3" behindDoc="0" locked="0" layoutInCell="0" allowOverlap="1">
                <wp:simplePos x="0" y="0"/>
                <wp:positionH relativeFrom="page">
                  <wp:posOffset>4466590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364" name="Fram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351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4" behindDoc="0" locked="0" layoutInCell="0" allowOverlap="1">
                <wp:simplePos x="0" y="0"/>
                <wp:positionH relativeFrom="page">
                  <wp:posOffset>4358640</wp:posOffset>
                </wp:positionH>
                <wp:positionV relativeFrom="page">
                  <wp:posOffset>2794635</wp:posOffset>
                </wp:positionV>
                <wp:extent cx="192405" cy="218440"/>
                <wp:effectExtent l="0" t="0" r="0" b="0"/>
                <wp:wrapNone/>
                <wp:docPr id="365" name="Fram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20.05pt;mso-position-vertical-relative:page;margin-left:343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5" behindDoc="0" locked="0" layoutInCell="0" allowOverlap="1">
                <wp:simplePos x="0" y="0"/>
                <wp:positionH relativeFrom="page">
                  <wp:posOffset>4323715</wp:posOffset>
                </wp:positionH>
                <wp:positionV relativeFrom="page">
                  <wp:posOffset>2990850</wp:posOffset>
                </wp:positionV>
                <wp:extent cx="271780" cy="299085"/>
                <wp:effectExtent l="0" t="0" r="0" b="0"/>
                <wp:wrapNone/>
                <wp:docPr id="366" name="Fram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235.5pt;mso-position-vertical-relative:page;margin-left:340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6" behindDoc="0" locked="0" layoutInCell="0" allowOverlap="1">
                <wp:simplePos x="0" y="0"/>
                <wp:positionH relativeFrom="page">
                  <wp:posOffset>4323715</wp:posOffset>
                </wp:positionH>
                <wp:positionV relativeFrom="page">
                  <wp:posOffset>3249930</wp:posOffset>
                </wp:positionV>
                <wp:extent cx="271780" cy="299085"/>
                <wp:effectExtent l="0" t="0" r="0" b="0"/>
                <wp:wrapNone/>
                <wp:docPr id="367" name="Fram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255.9pt;mso-position-vertical-relative:page;margin-left:340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7" behindDoc="0" locked="0" layoutInCell="0" allowOverlap="1">
                <wp:simplePos x="0" y="0"/>
                <wp:positionH relativeFrom="page">
                  <wp:posOffset>4466590</wp:posOffset>
                </wp:positionH>
                <wp:positionV relativeFrom="page">
                  <wp:posOffset>3514090</wp:posOffset>
                </wp:positionV>
                <wp:extent cx="127635" cy="153670"/>
                <wp:effectExtent l="0" t="0" r="0" b="0"/>
                <wp:wrapNone/>
                <wp:docPr id="368" name="Fram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276.7pt;mso-position-vertical-relative:page;margin-left:351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8" behindDoc="0" locked="0" layoutInCell="0" allowOverlap="1">
                <wp:simplePos x="0" y="0"/>
                <wp:positionH relativeFrom="page">
                  <wp:posOffset>4466590</wp:posOffset>
                </wp:positionH>
                <wp:positionV relativeFrom="page">
                  <wp:posOffset>3628390</wp:posOffset>
                </wp:positionV>
                <wp:extent cx="127635" cy="153670"/>
                <wp:effectExtent l="0" t="0" r="0" b="0"/>
                <wp:wrapNone/>
                <wp:docPr id="369" name="Fram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의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285.7pt;mso-position-vertical-relative:page;margin-left:351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의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29" behindDoc="0" locked="0" layoutInCell="0" allowOverlap="1">
                <wp:simplePos x="0" y="0"/>
                <wp:positionH relativeFrom="page">
                  <wp:posOffset>4064635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70" name="Fram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2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0" behindDoc="0" locked="0" layoutInCell="0" allowOverlap="1">
                <wp:simplePos x="0" y="0"/>
                <wp:positionH relativeFrom="page">
                  <wp:posOffset>4064635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371" name="Fram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2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1" behindDoc="0" locked="0" layoutInCell="0" allowOverlap="1">
                <wp:simplePos x="0" y="0"/>
                <wp:positionH relativeFrom="page">
                  <wp:posOffset>4064635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72" name="Fram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2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2" behindDoc="0" locked="0" layoutInCell="0" allowOverlap="1">
                <wp:simplePos x="0" y="0"/>
                <wp:positionH relativeFrom="page">
                  <wp:posOffset>4064635</wp:posOffset>
                </wp:positionH>
                <wp:positionV relativeFrom="page">
                  <wp:posOffset>2964180</wp:posOffset>
                </wp:positionV>
                <wp:extent cx="181610" cy="207645"/>
                <wp:effectExtent l="0" t="0" r="0" b="0"/>
                <wp:wrapNone/>
                <wp:docPr id="373" name="Fram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33.4pt;mso-position-vertical-relative:page;margin-left:32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3" behindDoc="0" locked="0" layoutInCell="0" allowOverlap="1">
                <wp:simplePos x="0" y="0"/>
                <wp:positionH relativeFrom="page">
                  <wp:posOffset>4064635</wp:posOffset>
                </wp:positionH>
                <wp:positionV relativeFrom="page">
                  <wp:posOffset>3136900</wp:posOffset>
                </wp:positionV>
                <wp:extent cx="181610" cy="207645"/>
                <wp:effectExtent l="0" t="0" r="0" b="0"/>
                <wp:wrapNone/>
                <wp:docPr id="374" name="Fram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47pt;mso-position-vertical-relative:page;margin-left:32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4" behindDoc="0" locked="0" layoutInCell="0" allowOverlap="1">
                <wp:simplePos x="0" y="0"/>
                <wp:positionH relativeFrom="page">
                  <wp:posOffset>4064635</wp:posOffset>
                </wp:positionH>
                <wp:positionV relativeFrom="page">
                  <wp:posOffset>3310255</wp:posOffset>
                </wp:positionV>
                <wp:extent cx="181610" cy="207645"/>
                <wp:effectExtent l="0" t="0" r="0" b="0"/>
                <wp:wrapNone/>
                <wp:docPr id="375" name="Fram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60.65pt;mso-position-vertical-relative:page;margin-left:320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5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76" name="Fram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6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377" name="Fram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7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78" name="Fram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8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379" name="Fram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39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380" name="Fram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0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381" name="Fram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1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2964180</wp:posOffset>
                </wp:positionV>
                <wp:extent cx="181610" cy="207645"/>
                <wp:effectExtent l="0" t="0" r="0" b="0"/>
                <wp:wrapNone/>
                <wp:docPr id="382" name="Fram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33.4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2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3136900</wp:posOffset>
                </wp:positionV>
                <wp:extent cx="181610" cy="207645"/>
                <wp:effectExtent l="0" t="0" r="0" b="0"/>
                <wp:wrapNone/>
                <wp:docPr id="383" name="Fram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47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3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3310255</wp:posOffset>
                </wp:positionV>
                <wp:extent cx="181610" cy="207645"/>
                <wp:effectExtent l="0" t="0" r="0" b="0"/>
                <wp:wrapNone/>
                <wp:docPr id="384" name="Fram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60.65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4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3479165</wp:posOffset>
                </wp:positionV>
                <wp:extent cx="181610" cy="207645"/>
                <wp:effectExtent l="0" t="0" r="0" b="0"/>
                <wp:wrapNone/>
                <wp:docPr id="385" name="Fram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73.95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5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3648710</wp:posOffset>
                </wp:positionV>
                <wp:extent cx="181610" cy="207645"/>
                <wp:effectExtent l="0" t="0" r="0" b="0"/>
                <wp:wrapNone/>
                <wp:docPr id="386" name="Fram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87.3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6" behindDoc="0" locked="0" layoutInCell="0" allowOverlap="1">
                <wp:simplePos x="0" y="0"/>
                <wp:positionH relativeFrom="page">
                  <wp:posOffset>3862070</wp:posOffset>
                </wp:positionH>
                <wp:positionV relativeFrom="page">
                  <wp:posOffset>3817620</wp:posOffset>
                </wp:positionV>
                <wp:extent cx="181610" cy="207645"/>
                <wp:effectExtent l="0" t="0" r="0" b="0"/>
                <wp:wrapNone/>
                <wp:docPr id="387" name="Fram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300.6pt;mso-position-vertical-relative:page;margin-left:304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7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388" name="Fram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8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389" name="Fram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49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390" name="Fram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0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391" name="Fram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1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392" name="Fram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2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393" name="Fram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3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2964180</wp:posOffset>
                </wp:positionV>
                <wp:extent cx="181610" cy="207645"/>
                <wp:effectExtent l="0" t="0" r="0" b="0"/>
                <wp:wrapNone/>
                <wp:docPr id="394" name="Fram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33.4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4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3136900</wp:posOffset>
                </wp:positionV>
                <wp:extent cx="181610" cy="207645"/>
                <wp:effectExtent l="0" t="0" r="0" b="0"/>
                <wp:wrapNone/>
                <wp:docPr id="395" name="Fram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47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5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3310255</wp:posOffset>
                </wp:positionV>
                <wp:extent cx="181610" cy="207645"/>
                <wp:effectExtent l="0" t="0" r="0" b="0"/>
                <wp:wrapNone/>
                <wp:docPr id="396" name="Fram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60.65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6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3479165</wp:posOffset>
                </wp:positionV>
                <wp:extent cx="181610" cy="207645"/>
                <wp:effectExtent l="0" t="0" r="0" b="0"/>
                <wp:wrapNone/>
                <wp:docPr id="397" name="Fram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73.95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7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3648710</wp:posOffset>
                </wp:positionV>
                <wp:extent cx="181610" cy="207645"/>
                <wp:effectExtent l="0" t="0" r="0" b="0"/>
                <wp:wrapNone/>
                <wp:docPr id="398" name="Fram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87.3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8" behindDoc="0" locked="0" layoutInCell="0" allowOverlap="1">
                <wp:simplePos x="0" y="0"/>
                <wp:positionH relativeFrom="page">
                  <wp:posOffset>3660775</wp:posOffset>
                </wp:positionH>
                <wp:positionV relativeFrom="page">
                  <wp:posOffset>3817620</wp:posOffset>
                </wp:positionV>
                <wp:extent cx="181610" cy="207645"/>
                <wp:effectExtent l="0" t="0" r="0" b="0"/>
                <wp:wrapNone/>
                <wp:docPr id="399" name="Fram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300.6pt;mso-position-vertical-relative:page;margin-left:288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59" behindDoc="0" locked="0" layoutInCell="0" allowOverlap="1">
                <wp:simplePos x="0" y="0"/>
                <wp:positionH relativeFrom="page">
                  <wp:posOffset>3459480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400" name="Fram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配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272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0" behindDoc="0" locked="0" layoutInCell="0" allowOverlap="1">
                <wp:simplePos x="0" y="0"/>
                <wp:positionH relativeFrom="page">
                  <wp:posOffset>3459480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401" name="Fram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潭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72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潭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1" behindDoc="0" locked="0" layoutInCell="0" allowOverlap="1">
                <wp:simplePos x="0" y="0"/>
                <wp:positionH relativeFrom="page">
                  <wp:posOffset>3459480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402" name="Fram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72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陽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2" behindDoc="0" locked="0" layoutInCell="0" allowOverlap="1">
                <wp:simplePos x="0" y="0"/>
                <wp:positionH relativeFrom="page">
                  <wp:posOffset>3459480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403" name="Fram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72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3" behindDoc="0" locked="0" layoutInCell="0" allowOverlap="1">
                <wp:simplePos x="0" y="0"/>
                <wp:positionH relativeFrom="page">
                  <wp:posOffset>3459480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404" name="Fram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72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4" behindDoc="0" locked="0" layoutInCell="0" allowOverlap="1">
                <wp:simplePos x="0" y="0"/>
                <wp:positionH relativeFrom="page">
                  <wp:posOffset>3459480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405" name="Fram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72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5" behindDoc="0" locked="0" layoutInCell="0" allowOverlap="1">
                <wp:simplePos x="0" y="0"/>
                <wp:positionH relativeFrom="page">
                  <wp:posOffset>3459480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406" name="Fram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72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6" behindDoc="0" locked="0" layoutInCell="0" allowOverlap="1">
                <wp:simplePos x="0" y="0"/>
                <wp:positionH relativeFrom="page">
                  <wp:posOffset>3459480</wp:posOffset>
                </wp:positionH>
                <wp:positionV relativeFrom="page">
                  <wp:posOffset>2964180</wp:posOffset>
                </wp:positionV>
                <wp:extent cx="181610" cy="207645"/>
                <wp:effectExtent l="0" t="0" r="0" b="0"/>
                <wp:wrapNone/>
                <wp:docPr id="407" name="Fram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33.4pt;mso-position-vertical-relative:page;margin-left:272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7" behindDoc="0" locked="0" layoutInCell="0" allowOverlap="1">
                <wp:simplePos x="0" y="0"/>
                <wp:positionH relativeFrom="page">
                  <wp:posOffset>3258185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408" name="Fram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56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8" behindDoc="0" locked="0" layoutInCell="0" allowOverlap="1">
                <wp:simplePos x="0" y="0"/>
                <wp:positionH relativeFrom="page">
                  <wp:posOffset>3258185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409" name="Fram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56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69" behindDoc="0" locked="0" layoutInCell="0" allowOverlap="1">
                <wp:simplePos x="0" y="0"/>
                <wp:positionH relativeFrom="page">
                  <wp:posOffset>3258185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410" name="Fram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56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0" behindDoc="0" locked="0" layoutInCell="0" allowOverlap="1">
                <wp:simplePos x="0" y="0"/>
                <wp:positionH relativeFrom="page">
                  <wp:posOffset>3258185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411" name="Fram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56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1" behindDoc="0" locked="0" layoutInCell="0" allowOverlap="1">
                <wp:simplePos x="0" y="0"/>
                <wp:positionH relativeFrom="page">
                  <wp:posOffset>3258185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412" name="Fram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56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2" behindDoc="0" locked="0" layoutInCell="0" allowOverlap="1">
                <wp:simplePos x="0" y="0"/>
                <wp:positionH relativeFrom="page">
                  <wp:posOffset>3055620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413" name="Fram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4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3" behindDoc="0" locked="0" layoutInCell="0" allowOverlap="1">
                <wp:simplePos x="0" y="0"/>
                <wp:positionH relativeFrom="page">
                  <wp:posOffset>3055620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414" name="Fram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4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4" behindDoc="0" locked="0" layoutInCell="0" allowOverlap="1">
                <wp:simplePos x="0" y="0"/>
                <wp:positionH relativeFrom="page">
                  <wp:posOffset>3055620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415" name="Fram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4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5" behindDoc="0" locked="0" layoutInCell="0" allowOverlap="1">
                <wp:simplePos x="0" y="0"/>
                <wp:positionH relativeFrom="page">
                  <wp:posOffset>3055620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416" name="Fram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4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6" behindDoc="0" locked="0" layoutInCell="0" allowOverlap="1">
                <wp:simplePos x="0" y="0"/>
                <wp:positionH relativeFrom="page">
                  <wp:posOffset>3055620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417" name="Fram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4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7" behindDoc="0" locked="0" layoutInCell="0" allowOverlap="1">
                <wp:simplePos x="0" y="0"/>
                <wp:positionH relativeFrom="page">
                  <wp:posOffset>3055620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418" name="Fram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4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8" behindDoc="0" locked="0" layoutInCell="0" allowOverlap="1">
                <wp:simplePos x="0" y="0"/>
                <wp:positionH relativeFrom="page">
                  <wp:posOffset>2854325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419" name="Fram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24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79" behindDoc="0" locked="0" layoutInCell="0" allowOverlap="1">
                <wp:simplePos x="0" y="0"/>
                <wp:positionH relativeFrom="page">
                  <wp:posOffset>2854325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420" name="Fram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24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0" behindDoc="0" locked="0" layoutInCell="0" allowOverlap="1">
                <wp:simplePos x="0" y="0"/>
                <wp:positionH relativeFrom="page">
                  <wp:posOffset>2405380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421" name="Fram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189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1" behindDoc="0" locked="0" layoutInCell="0" allowOverlap="1">
                <wp:simplePos x="0" y="0"/>
                <wp:positionH relativeFrom="page">
                  <wp:posOffset>2405380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422" name="Fram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189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2" behindDoc="0" locked="0" layoutInCell="0" allowOverlap="1">
                <wp:simplePos x="0" y="0"/>
                <wp:positionH relativeFrom="page">
                  <wp:posOffset>2405380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423" name="Fram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189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3" behindDoc="0" locked="0" layoutInCell="0" allowOverlap="1">
                <wp:simplePos x="0" y="0"/>
                <wp:positionH relativeFrom="page">
                  <wp:posOffset>2405380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424" name="Fram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龍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189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4" behindDoc="0" locked="0" layoutInCell="0" allowOverlap="1">
                <wp:simplePos x="0" y="0"/>
                <wp:positionH relativeFrom="page">
                  <wp:posOffset>2242185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425" name="Fram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76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5" behindDoc="0" locked="0" layoutInCell="0" allowOverlap="1">
                <wp:simplePos x="0" y="0"/>
                <wp:positionH relativeFrom="page">
                  <wp:posOffset>2242185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426" name="Fram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76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6" behindDoc="0" locked="0" layoutInCell="0" allowOverlap="1">
                <wp:simplePos x="0" y="0"/>
                <wp:positionH relativeFrom="page">
                  <wp:posOffset>2101850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427" name="Fram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16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7" behindDoc="0" locked="0" layoutInCell="0" allowOverlap="1">
                <wp:simplePos x="0" y="0"/>
                <wp:positionH relativeFrom="page">
                  <wp:posOffset>2101850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428" name="Fram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6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8" behindDoc="0" locked="0" layoutInCell="0" allowOverlap="1">
                <wp:simplePos x="0" y="0"/>
                <wp:positionH relativeFrom="page">
                  <wp:posOffset>2101850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429" name="Fram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6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89" behindDoc="0" locked="0" layoutInCell="0" allowOverlap="1">
                <wp:simplePos x="0" y="0"/>
                <wp:positionH relativeFrom="page">
                  <wp:posOffset>2091055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430" name="Fram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164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0" behindDoc="0" locked="0" layoutInCell="0" allowOverlap="1">
                <wp:simplePos x="0" y="0"/>
                <wp:positionH relativeFrom="page">
                  <wp:posOffset>2091055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431" name="Fram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164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1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432" name="Fram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2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433" name="Fram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3" behindDoc="0" locked="0" layoutInCell="0" allowOverlap="1">
                <wp:simplePos x="0" y="0"/>
                <wp:positionH relativeFrom="page">
                  <wp:posOffset>1832610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434" name="Fram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44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4" behindDoc="0" locked="0" layoutInCell="0" allowOverlap="1">
                <wp:simplePos x="0" y="0"/>
                <wp:positionH relativeFrom="page">
                  <wp:posOffset>1832610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435" name="Fram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44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5" behindDoc="0" locked="0" layoutInCell="0" allowOverlap="1">
                <wp:simplePos x="0" y="0"/>
                <wp:positionH relativeFrom="page">
                  <wp:posOffset>1832610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436" name="Fram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44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6" behindDoc="0" locked="0" layoutInCell="0" allowOverlap="1">
                <wp:simplePos x="0" y="0"/>
                <wp:positionH relativeFrom="page">
                  <wp:posOffset>1631315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437" name="Fram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28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7" behindDoc="0" locked="0" layoutInCell="0" allowOverlap="1">
                <wp:simplePos x="0" y="0"/>
                <wp:positionH relativeFrom="page">
                  <wp:posOffset>1631315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438" name="Fram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28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8" behindDoc="0" locked="0" layoutInCell="0" allowOverlap="1">
                <wp:simplePos x="0" y="0"/>
                <wp:positionH relativeFrom="page">
                  <wp:posOffset>1631315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439" name="Fram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28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399" behindDoc="0" locked="0" layoutInCell="0" allowOverlap="1">
                <wp:simplePos x="0" y="0"/>
                <wp:positionH relativeFrom="page">
                  <wp:posOffset>1631315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440" name="Fram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28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0" behindDoc="0" locked="0" layoutInCell="0" allowOverlap="1">
                <wp:simplePos x="0" y="0"/>
                <wp:positionH relativeFrom="page">
                  <wp:posOffset>1631315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441" name="Fram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28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1" behindDoc="0" locked="0" layoutInCell="0" allowOverlap="1">
                <wp:simplePos x="0" y="0"/>
                <wp:positionH relativeFrom="page">
                  <wp:posOffset>1631315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442" name="Fram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28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2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443" name="Fram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3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444" name="Fram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4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445" name="Fram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5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446" name="Fram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6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447" name="Fram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7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448" name="Fram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8" behindDoc="0" locked="0" layoutInCell="0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449" name="Fram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96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09" behindDoc="0" locked="0" layoutInCell="0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450" name="Fram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96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0" behindDoc="0" locked="0" layoutInCell="0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451" name="Fram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5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1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1" behindDoc="0" locked="0" layoutInCell="0" allowOverlap="1">
                <wp:simplePos x="0" y="0"/>
                <wp:positionH relativeFrom="page">
                  <wp:posOffset>1322705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452" name="Fram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04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2" behindDoc="0" locked="0" layoutInCell="0" allowOverlap="1">
                <wp:simplePos x="0" y="0"/>
                <wp:positionH relativeFrom="page">
                  <wp:posOffset>1196340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453" name="Fram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94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3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2211070</wp:posOffset>
                </wp:positionV>
                <wp:extent cx="192405" cy="218440"/>
                <wp:effectExtent l="0" t="0" r="0" b="0"/>
                <wp:wrapNone/>
                <wp:docPr id="454" name="Fram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74.1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4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2390775</wp:posOffset>
                </wp:positionV>
                <wp:extent cx="192405" cy="218440"/>
                <wp:effectExtent l="0" t="0" r="0" b="0"/>
                <wp:wrapNone/>
                <wp:docPr id="455" name="Fram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88.2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5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2570480</wp:posOffset>
                </wp:positionV>
                <wp:extent cx="192405" cy="218440"/>
                <wp:effectExtent l="0" t="0" r="0" b="0"/>
                <wp:wrapNone/>
                <wp:docPr id="456" name="Fram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李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02.4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6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2750820</wp:posOffset>
                </wp:positionV>
                <wp:extent cx="192405" cy="218440"/>
                <wp:effectExtent l="0" t="0" r="0" b="0"/>
                <wp:wrapNone/>
                <wp:docPr id="457" name="Fram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16.6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7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2930525</wp:posOffset>
                </wp:positionV>
                <wp:extent cx="192405" cy="218440"/>
                <wp:effectExtent l="0" t="0" r="0" b="0"/>
                <wp:wrapNone/>
                <wp:docPr id="458" name="Fram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30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8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3112135</wp:posOffset>
                </wp:positionV>
                <wp:extent cx="192405" cy="218440"/>
                <wp:effectExtent l="0" t="0" r="0" b="0"/>
                <wp:wrapNone/>
                <wp:docPr id="459" name="Fram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45.0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19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3291205</wp:posOffset>
                </wp:positionV>
                <wp:extent cx="192405" cy="218440"/>
                <wp:effectExtent l="0" t="0" r="0" b="0"/>
                <wp:wrapNone/>
                <wp:docPr id="460" name="Fram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59.1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0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3471545</wp:posOffset>
                </wp:positionV>
                <wp:extent cx="192405" cy="218440"/>
                <wp:effectExtent l="0" t="0" r="0" b="0"/>
                <wp:wrapNone/>
                <wp:docPr id="461" name="Fram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73.3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1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3651250</wp:posOffset>
                </wp:positionV>
                <wp:extent cx="192405" cy="218440"/>
                <wp:effectExtent l="0" t="0" r="0" b="0"/>
                <wp:wrapNone/>
                <wp:docPr id="462" name="Fram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87.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2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4072255</wp:posOffset>
                </wp:positionV>
                <wp:extent cx="192405" cy="218440"/>
                <wp:effectExtent l="0" t="0" r="0" b="0"/>
                <wp:wrapNone/>
                <wp:docPr id="463" name="Fram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20.6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3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4251325</wp:posOffset>
                </wp:positionV>
                <wp:extent cx="192405" cy="218440"/>
                <wp:effectExtent l="0" t="0" r="0" b="0"/>
                <wp:wrapNone/>
                <wp:docPr id="464" name="Fram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34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4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4431665</wp:posOffset>
                </wp:positionV>
                <wp:extent cx="192405" cy="218440"/>
                <wp:effectExtent l="0" t="0" r="0" b="0"/>
                <wp:wrapNone/>
                <wp:docPr id="465" name="Fram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48.9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184" behindDoc="0" locked="0" layoutInCell="0" allowOverlap="1">
                <wp:simplePos x="0" y="0"/>
                <wp:positionH relativeFrom="page">
                  <wp:posOffset>1052830</wp:posOffset>
                </wp:positionH>
                <wp:positionV relativeFrom="page">
                  <wp:posOffset>1367790</wp:posOffset>
                </wp:positionV>
                <wp:extent cx="5453380" cy="7959090"/>
                <wp:effectExtent l="7620" t="7620" r="7620" b="7620"/>
                <wp:wrapNone/>
                <wp:docPr id="4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7" name=""/>
                        <wps:cNvSpPr/>
                      </wps:nvSpPr>
                      <wps:spPr>
                        <a:xfrm>
                          <a:off x="0" y="0"/>
                          <a:ext cx="5453280" cy="7959240"/>
                        </a:xfrm>
                        <a:prstGeom prst="rect">
                          <a:avLst/>
                        </a:prstGeom>
                        <a:noFill/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2.9pt;margin-top:107.7pt;width:429.35pt;height:626.65pt;mso-wrap-style:none;v-text-anchor:middle;mso-position-horizontal-relative:page;mso-position-vertical-relative:page">
                <v:fill o:detectmouseclick="t" on="false"/>
                <v:stroke color="black" weight="147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85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46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9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86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2710180</wp:posOffset>
                </wp:positionV>
                <wp:extent cx="5406390" cy="635"/>
                <wp:effectExtent l="3810" t="3810" r="3810" b="3810"/>
                <wp:wrapNone/>
                <wp:docPr id="47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1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213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87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4027805</wp:posOffset>
                </wp:positionV>
                <wp:extent cx="5406390" cy="635"/>
                <wp:effectExtent l="3810" t="3810" r="3810" b="3810"/>
                <wp:wrapNone/>
                <wp:docPr id="47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3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317.1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88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5345430</wp:posOffset>
                </wp:positionV>
                <wp:extent cx="5406390" cy="635"/>
                <wp:effectExtent l="3810" t="3810" r="3810" b="3810"/>
                <wp:wrapNone/>
                <wp:docPr id="47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5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420.9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89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6663055</wp:posOffset>
                </wp:positionV>
                <wp:extent cx="5406390" cy="635"/>
                <wp:effectExtent l="3810" t="3810" r="3810" b="3810"/>
                <wp:wrapNone/>
                <wp:docPr id="4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7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524.6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90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7980680</wp:posOffset>
                </wp:positionV>
                <wp:extent cx="5406390" cy="635"/>
                <wp:effectExtent l="3810" t="3810" r="3810" b="3810"/>
                <wp:wrapNone/>
                <wp:docPr id="4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79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628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5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1701165</wp:posOffset>
                </wp:positionV>
                <wp:extent cx="200025" cy="225425"/>
                <wp:effectExtent l="0" t="0" r="0" b="0"/>
                <wp:wrapNone/>
                <wp:docPr id="480" name="Fram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33.9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6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1889125</wp:posOffset>
                </wp:positionV>
                <wp:extent cx="200025" cy="225425"/>
                <wp:effectExtent l="0" t="0" r="0" b="0"/>
                <wp:wrapNone/>
                <wp:docPr id="481" name="Fram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48.7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2074545</wp:posOffset>
                </wp:positionV>
                <wp:extent cx="200025" cy="225425"/>
                <wp:effectExtent l="0" t="0" r="0" b="0"/>
                <wp:wrapNone/>
                <wp:docPr id="482" name="Fram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63.3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2261870</wp:posOffset>
                </wp:positionV>
                <wp:extent cx="200025" cy="225425"/>
                <wp:effectExtent l="0" t="0" r="0" b="0"/>
                <wp:wrapNone/>
                <wp:docPr id="483" name="Fram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78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2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3018155</wp:posOffset>
                </wp:positionV>
                <wp:extent cx="200025" cy="225425"/>
                <wp:effectExtent l="0" t="0" r="0" b="0"/>
                <wp:wrapNone/>
                <wp:docPr id="484" name="Fram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37.6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3205480</wp:posOffset>
                </wp:positionV>
                <wp:extent cx="200025" cy="225425"/>
                <wp:effectExtent l="0" t="0" r="0" b="0"/>
                <wp:wrapNone/>
                <wp:docPr id="485" name="Fram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52.4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1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3392805</wp:posOffset>
                </wp:positionV>
                <wp:extent cx="200025" cy="225425"/>
                <wp:effectExtent l="0" t="0" r="0" b="0"/>
                <wp:wrapNone/>
                <wp:docPr id="486" name="Fram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67.1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2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3580130</wp:posOffset>
                </wp:positionV>
                <wp:extent cx="200025" cy="225425"/>
                <wp:effectExtent l="0" t="0" r="0" b="0"/>
                <wp:wrapNone/>
                <wp:docPr id="487" name="Fram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81.9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3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4336415</wp:posOffset>
                </wp:positionV>
                <wp:extent cx="200025" cy="225425"/>
                <wp:effectExtent l="0" t="0" r="0" b="0"/>
                <wp:wrapNone/>
                <wp:docPr id="488" name="Fram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41.4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4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4521835</wp:posOffset>
                </wp:positionV>
                <wp:extent cx="200025" cy="225425"/>
                <wp:effectExtent l="0" t="0" r="0" b="0"/>
                <wp:wrapNone/>
                <wp:docPr id="489" name="Fram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56.0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5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4709795</wp:posOffset>
                </wp:positionV>
                <wp:extent cx="200025" cy="225425"/>
                <wp:effectExtent l="0" t="0" r="0" b="0"/>
                <wp:wrapNone/>
                <wp:docPr id="490" name="Fram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70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6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4897120</wp:posOffset>
                </wp:positionV>
                <wp:extent cx="200025" cy="225425"/>
                <wp:effectExtent l="0" t="0" r="0" b="0"/>
                <wp:wrapNone/>
                <wp:docPr id="491" name="Fram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85.6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5652770</wp:posOffset>
                </wp:positionV>
                <wp:extent cx="200025" cy="225425"/>
                <wp:effectExtent l="0" t="0" r="0" b="0"/>
                <wp:wrapNone/>
                <wp:docPr id="492" name="Fram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45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5840095</wp:posOffset>
                </wp:positionV>
                <wp:extent cx="200025" cy="225425"/>
                <wp:effectExtent l="0" t="0" r="0" b="0"/>
                <wp:wrapNone/>
                <wp:docPr id="493" name="Fram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59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3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6028055</wp:posOffset>
                </wp:positionV>
                <wp:extent cx="200025" cy="225425"/>
                <wp:effectExtent l="0" t="0" r="0" b="0"/>
                <wp:wrapNone/>
                <wp:docPr id="494" name="Fram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74.6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6215380</wp:posOffset>
                </wp:positionV>
                <wp:extent cx="200025" cy="225425"/>
                <wp:effectExtent l="0" t="0" r="0" b="0"/>
                <wp:wrapNone/>
                <wp:docPr id="495" name="Fram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89.4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1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6971030</wp:posOffset>
                </wp:positionV>
                <wp:extent cx="200025" cy="225425"/>
                <wp:effectExtent l="0" t="0" r="0" b="0"/>
                <wp:wrapNone/>
                <wp:docPr id="496" name="Fram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48.9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2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7157085</wp:posOffset>
                </wp:positionV>
                <wp:extent cx="200025" cy="225425"/>
                <wp:effectExtent l="0" t="0" r="0" b="0"/>
                <wp:wrapNone/>
                <wp:docPr id="497" name="Fram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63.5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3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7344410</wp:posOffset>
                </wp:positionV>
                <wp:extent cx="200025" cy="225425"/>
                <wp:effectExtent l="0" t="0" r="0" b="0"/>
                <wp:wrapNone/>
                <wp:docPr id="498" name="Fram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78.3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4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7531735</wp:posOffset>
                </wp:positionV>
                <wp:extent cx="200025" cy="225425"/>
                <wp:effectExtent l="0" t="0" r="0" b="0"/>
                <wp:wrapNone/>
                <wp:docPr id="499" name="Fram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93.0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5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8288020</wp:posOffset>
                </wp:positionV>
                <wp:extent cx="200025" cy="225425"/>
                <wp:effectExtent l="0" t="0" r="0" b="0"/>
                <wp:wrapNone/>
                <wp:docPr id="500" name="Fram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52.6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6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8475345</wp:posOffset>
                </wp:positionV>
                <wp:extent cx="200025" cy="225425"/>
                <wp:effectExtent l="0" t="0" r="0" b="0"/>
                <wp:wrapNone/>
                <wp:docPr id="501" name="Fram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67.3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8662670</wp:posOffset>
                </wp:positionV>
                <wp:extent cx="200025" cy="225425"/>
                <wp:effectExtent l="0" t="0" r="0" b="0"/>
                <wp:wrapNone/>
                <wp:docPr id="502" name="Fram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82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8849995</wp:posOffset>
                </wp:positionV>
                <wp:extent cx="200025" cy="225425"/>
                <wp:effectExtent l="0" t="0" r="0" b="0"/>
                <wp:wrapNone/>
                <wp:docPr id="503" name="Fram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96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49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504" name="Fram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0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505" name="Fram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1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506" name="Fram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2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507" name="Fram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仲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3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508" name="Fram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4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509" name="Fram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5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510" name="Fram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6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511" name="Fram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7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512" name="Fram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8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513" name="Fram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59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514" name="Fram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0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515" name="Fram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1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516" name="Fram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2" behindDoc="0" locked="0" layoutInCell="0" allowOverlap="1">
                <wp:simplePos x="0" y="0"/>
                <wp:positionH relativeFrom="page">
                  <wp:posOffset>5922645</wp:posOffset>
                </wp:positionH>
                <wp:positionV relativeFrom="page">
                  <wp:posOffset>2794635</wp:posOffset>
                </wp:positionV>
                <wp:extent cx="192405" cy="218440"/>
                <wp:effectExtent l="0" t="0" r="0" b="0"/>
                <wp:wrapNone/>
                <wp:docPr id="517" name="Fram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20.05pt;mso-position-vertical-relative:page;margin-left:466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3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2990850</wp:posOffset>
                </wp:positionV>
                <wp:extent cx="271780" cy="299085"/>
                <wp:effectExtent l="0" t="0" r="0" b="0"/>
                <wp:wrapNone/>
                <wp:docPr id="518" name="Fram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235.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4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3249930</wp:posOffset>
                </wp:positionV>
                <wp:extent cx="271780" cy="299085"/>
                <wp:effectExtent l="0" t="0" r="0" b="0"/>
                <wp:wrapNone/>
                <wp:docPr id="519" name="Fram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255.9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5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3514090</wp:posOffset>
                </wp:positionV>
                <wp:extent cx="127635" cy="153670"/>
                <wp:effectExtent l="0" t="0" r="0" b="0"/>
                <wp:wrapNone/>
                <wp:docPr id="520" name="Fram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276.7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6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3628390</wp:posOffset>
                </wp:positionV>
                <wp:extent cx="127635" cy="153670"/>
                <wp:effectExtent l="0" t="0" r="0" b="0"/>
                <wp:wrapNone/>
                <wp:docPr id="521" name="Fram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285.7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7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22" name="Fram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8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23" name="Fram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69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24" name="Fram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0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2964180</wp:posOffset>
                </wp:positionV>
                <wp:extent cx="181610" cy="207645"/>
                <wp:effectExtent l="0" t="0" r="0" b="0"/>
                <wp:wrapNone/>
                <wp:docPr id="525" name="Fram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33.4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1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3136900</wp:posOffset>
                </wp:positionV>
                <wp:extent cx="181610" cy="207645"/>
                <wp:effectExtent l="0" t="0" r="0" b="0"/>
                <wp:wrapNone/>
                <wp:docPr id="526" name="Fram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47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2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3310255</wp:posOffset>
                </wp:positionV>
                <wp:extent cx="181610" cy="207645"/>
                <wp:effectExtent l="0" t="0" r="0" b="0"/>
                <wp:wrapNone/>
                <wp:docPr id="527" name="Fram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60.6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3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28" name="Fram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4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29" name="Fram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5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30" name="Fram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6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531" name="Fram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7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532" name="Fram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8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533" name="Fram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79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2964180</wp:posOffset>
                </wp:positionV>
                <wp:extent cx="181610" cy="207645"/>
                <wp:effectExtent l="0" t="0" r="0" b="0"/>
                <wp:wrapNone/>
                <wp:docPr id="534" name="Fram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33.4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0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3136900</wp:posOffset>
                </wp:positionV>
                <wp:extent cx="181610" cy="207645"/>
                <wp:effectExtent l="0" t="0" r="0" b="0"/>
                <wp:wrapNone/>
                <wp:docPr id="535" name="Fram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47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1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3310255</wp:posOffset>
                </wp:positionV>
                <wp:extent cx="181610" cy="207645"/>
                <wp:effectExtent l="0" t="0" r="0" b="0"/>
                <wp:wrapNone/>
                <wp:docPr id="536" name="Fram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60.6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2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3474720</wp:posOffset>
                </wp:positionV>
                <wp:extent cx="181610" cy="207645"/>
                <wp:effectExtent l="0" t="0" r="0" b="0"/>
                <wp:wrapNone/>
                <wp:docPr id="537" name="Fram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27"/>
                                <w:szCs w:val="2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73.6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27"/>
                          <w:szCs w:val="2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3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3648710</wp:posOffset>
                </wp:positionV>
                <wp:extent cx="181610" cy="207645"/>
                <wp:effectExtent l="0" t="0" r="0" b="0"/>
                <wp:wrapNone/>
                <wp:docPr id="538" name="Fram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87.3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4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3817620</wp:posOffset>
                </wp:positionV>
                <wp:extent cx="181610" cy="207645"/>
                <wp:effectExtent l="0" t="0" r="0" b="0"/>
                <wp:wrapNone/>
                <wp:docPr id="539" name="Fram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庚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300.6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5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40" name="Fram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6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41" name="Fram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7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42" name="Fram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8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543" name="Fram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89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544" name="Fram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0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545" name="Fram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1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2964180</wp:posOffset>
                </wp:positionV>
                <wp:extent cx="181610" cy="207645"/>
                <wp:effectExtent l="0" t="0" r="0" b="0"/>
                <wp:wrapNone/>
                <wp:docPr id="546" name="Fram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33.4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2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3136900</wp:posOffset>
                </wp:positionV>
                <wp:extent cx="181610" cy="207645"/>
                <wp:effectExtent l="0" t="0" r="0" b="0"/>
                <wp:wrapNone/>
                <wp:docPr id="547" name="Fram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47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3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3310255</wp:posOffset>
                </wp:positionV>
                <wp:extent cx="181610" cy="207645"/>
                <wp:effectExtent l="0" t="0" r="0" b="0"/>
                <wp:wrapNone/>
                <wp:docPr id="548" name="Fram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60.6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4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3479165</wp:posOffset>
                </wp:positionV>
                <wp:extent cx="181610" cy="207645"/>
                <wp:effectExtent l="0" t="0" r="0" b="0"/>
                <wp:wrapNone/>
                <wp:docPr id="549" name="Fram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73.9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5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3648710</wp:posOffset>
                </wp:positionV>
                <wp:extent cx="181610" cy="207645"/>
                <wp:effectExtent l="0" t="0" r="0" b="0"/>
                <wp:wrapNone/>
                <wp:docPr id="550" name="Fram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287.3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6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3817620</wp:posOffset>
                </wp:positionV>
                <wp:extent cx="181610" cy="207645"/>
                <wp:effectExtent l="0" t="0" r="0" b="0"/>
                <wp:wrapNone/>
                <wp:docPr id="551" name="Fram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300.6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7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52" name="Fram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8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53" name="Fram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499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554" name="Fram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配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0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55" name="Fram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密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1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56" name="Fram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陽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2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57" name="Fram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3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558" name="Fram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4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559" name="Fram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5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560" name="Fram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6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61" name="Fram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7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62" name="Fram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8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563" name="Fram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09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564" name="Fram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0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565" name="Fram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1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66" name="Fram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2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67" name="Fram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3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68" name="Fram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寅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寅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4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569" name="Fram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5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570" name="Fram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6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571" name="Fram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7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72" name="Fram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8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73" name="Fram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19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74" name="Fram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0" behindDoc="0" locked="0" layoutInCell="0" allowOverlap="1">
                <wp:simplePos x="0" y="0"/>
                <wp:positionH relativeFrom="page">
                  <wp:posOffset>3816985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575" name="Fram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300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1" behindDoc="0" locked="0" layoutInCell="0" allowOverlap="1">
                <wp:simplePos x="0" y="0"/>
                <wp:positionH relativeFrom="page">
                  <wp:posOffset>3816985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576" name="Fram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300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2" behindDoc="0" locked="0" layoutInCell="0" allowOverlap="1">
                <wp:simplePos x="0" y="0"/>
                <wp:positionH relativeFrom="page">
                  <wp:posOffset>3816985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577" name="Fram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300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3" behindDoc="0" locked="0" layoutInCell="0" allowOverlap="1">
                <wp:simplePos x="0" y="0"/>
                <wp:positionH relativeFrom="page">
                  <wp:posOffset>3816985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578" name="Fram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仲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300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仲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4" behindDoc="0" locked="0" layoutInCell="0" allowOverlap="1">
                <wp:simplePos x="0" y="0"/>
                <wp:positionH relativeFrom="page">
                  <wp:posOffset>3655695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579" name="Fram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8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5" behindDoc="0" locked="0" layoutInCell="0" allowOverlap="1">
                <wp:simplePos x="0" y="0"/>
                <wp:positionH relativeFrom="page">
                  <wp:posOffset>3655695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580" name="Fram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8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6" behindDoc="0" locked="0" layoutInCell="0" allowOverlap="1">
                <wp:simplePos x="0" y="0"/>
                <wp:positionH relativeFrom="page">
                  <wp:posOffset>3515360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581" name="Fram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27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7" behindDoc="0" locked="0" layoutInCell="0" allowOverlap="1">
                <wp:simplePos x="0" y="0"/>
                <wp:positionH relativeFrom="page">
                  <wp:posOffset>3515360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582" name="Fram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7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8" behindDoc="0" locked="0" layoutInCell="0" allowOverlap="1">
                <wp:simplePos x="0" y="0"/>
                <wp:positionH relativeFrom="page">
                  <wp:posOffset>3515360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583" name="Fram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7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29" behindDoc="0" locked="0" layoutInCell="0" allowOverlap="1">
                <wp:simplePos x="0" y="0"/>
                <wp:positionH relativeFrom="page">
                  <wp:posOffset>3504565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584" name="Fram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275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0" behindDoc="0" locked="0" layoutInCell="0" allowOverlap="1">
                <wp:simplePos x="0" y="0"/>
                <wp:positionH relativeFrom="page">
                  <wp:posOffset>3504565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585" name="Fram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275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1" behindDoc="0" locked="0" layoutInCell="0" allowOverlap="1">
                <wp:simplePos x="0" y="0"/>
                <wp:positionH relativeFrom="page">
                  <wp:posOffset>3648075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586" name="Fram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287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2" behindDoc="0" locked="0" layoutInCell="0" allowOverlap="1">
                <wp:simplePos x="0" y="0"/>
                <wp:positionH relativeFrom="page">
                  <wp:posOffset>3648075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587" name="Fram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287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3" behindDoc="0" locked="0" layoutInCell="0" allowOverlap="1">
                <wp:simplePos x="0" y="0"/>
                <wp:positionH relativeFrom="page">
                  <wp:posOffset>3245485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88" name="Fram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55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4" behindDoc="0" locked="0" layoutInCell="0" allowOverlap="1">
                <wp:simplePos x="0" y="0"/>
                <wp:positionH relativeFrom="page">
                  <wp:posOffset>3245485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89" name="Fram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55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5" behindDoc="0" locked="0" layoutInCell="0" allowOverlap="1">
                <wp:simplePos x="0" y="0"/>
                <wp:positionH relativeFrom="page">
                  <wp:posOffset>3245485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90" name="Fram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55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6" behindDoc="0" locked="0" layoutInCell="0" allowOverlap="1">
                <wp:simplePos x="0" y="0"/>
                <wp:positionH relativeFrom="page">
                  <wp:posOffset>3042920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91" name="Fram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3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7" behindDoc="0" locked="0" layoutInCell="0" allowOverlap="1">
                <wp:simplePos x="0" y="0"/>
                <wp:positionH relativeFrom="page">
                  <wp:posOffset>3042920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92" name="Fram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3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8" behindDoc="0" locked="0" layoutInCell="0" allowOverlap="1">
                <wp:simplePos x="0" y="0"/>
                <wp:positionH relativeFrom="page">
                  <wp:posOffset>3042920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93" name="Fram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3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39" behindDoc="0" locked="0" layoutInCell="0" allowOverlap="1">
                <wp:simplePos x="0" y="0"/>
                <wp:positionH relativeFrom="page">
                  <wp:posOffset>3042920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594" name="Fram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3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0" behindDoc="0" locked="0" layoutInCell="0" allowOverlap="1">
                <wp:simplePos x="0" y="0"/>
                <wp:positionH relativeFrom="page">
                  <wp:posOffset>3042920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595" name="Fram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3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1" behindDoc="0" locked="0" layoutInCell="0" allowOverlap="1">
                <wp:simplePos x="0" y="0"/>
                <wp:positionH relativeFrom="page">
                  <wp:posOffset>3042920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596" name="Fram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3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2" behindDoc="0" locked="0" layoutInCell="0" allowOverlap="1">
                <wp:simplePos x="0" y="0"/>
                <wp:positionH relativeFrom="page">
                  <wp:posOffset>2841625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597" name="Fram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23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3" behindDoc="0" locked="0" layoutInCell="0" allowOverlap="1">
                <wp:simplePos x="0" y="0"/>
                <wp:positionH relativeFrom="page">
                  <wp:posOffset>2841625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598" name="Fram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23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4" behindDoc="0" locked="0" layoutInCell="0" allowOverlap="1">
                <wp:simplePos x="0" y="0"/>
                <wp:positionH relativeFrom="page">
                  <wp:posOffset>2841625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599" name="Fram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23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5" behindDoc="0" locked="0" layoutInCell="0" allowOverlap="1">
                <wp:simplePos x="0" y="0"/>
                <wp:positionH relativeFrom="page">
                  <wp:posOffset>2841625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600" name="Fram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23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6" behindDoc="0" locked="0" layoutInCell="0" allowOverlap="1">
                <wp:simplePos x="0" y="0"/>
                <wp:positionH relativeFrom="page">
                  <wp:posOffset>2841625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601" name="Fram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23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7" behindDoc="0" locked="0" layoutInCell="0" allowOverlap="1">
                <wp:simplePos x="0" y="0"/>
                <wp:positionH relativeFrom="page">
                  <wp:posOffset>2841625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602" name="Fram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23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8" behindDoc="0" locked="0" layoutInCell="0" allowOverlap="1">
                <wp:simplePos x="0" y="0"/>
                <wp:positionH relativeFrom="page">
                  <wp:posOffset>2640330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03" name="Fram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07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49" behindDoc="0" locked="0" layoutInCell="0" allowOverlap="1">
                <wp:simplePos x="0" y="0"/>
                <wp:positionH relativeFrom="page">
                  <wp:posOffset>2202815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604" name="Fram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173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0" behindDoc="0" locked="0" layoutInCell="0" allowOverlap="1">
                <wp:simplePos x="0" y="0"/>
                <wp:positionH relativeFrom="page">
                  <wp:posOffset>2202815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605" name="Fram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173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1" behindDoc="0" locked="0" layoutInCell="0" allowOverlap="1">
                <wp:simplePos x="0" y="0"/>
                <wp:positionH relativeFrom="page">
                  <wp:posOffset>2202815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606" name="Fram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173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2" behindDoc="0" locked="0" layoutInCell="0" allowOverlap="1">
                <wp:simplePos x="0" y="0"/>
                <wp:positionH relativeFrom="page">
                  <wp:posOffset>2202815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607" name="Fram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喆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173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3" behindDoc="0" locked="0" layoutInCell="0" allowOverlap="1">
                <wp:simplePos x="0" y="0"/>
                <wp:positionH relativeFrom="page">
                  <wp:posOffset>2040890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608" name="Fram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6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4" behindDoc="0" locked="0" layoutInCell="0" allowOverlap="1">
                <wp:simplePos x="0" y="0"/>
                <wp:positionH relativeFrom="page">
                  <wp:posOffset>2040890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609" name="Fram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6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5" behindDoc="0" locked="0" layoutInCell="0" allowOverlap="1">
                <wp:simplePos x="0" y="0"/>
                <wp:positionH relativeFrom="page">
                  <wp:posOffset>1900555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610" name="Fram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14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6" behindDoc="0" locked="0" layoutInCell="0" allowOverlap="1">
                <wp:simplePos x="0" y="0"/>
                <wp:positionH relativeFrom="page">
                  <wp:posOffset>1900555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611" name="Fram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4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7" behindDoc="0" locked="0" layoutInCell="0" allowOverlap="1">
                <wp:simplePos x="0" y="0"/>
                <wp:positionH relativeFrom="page">
                  <wp:posOffset>1900555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612" name="Fram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4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8" behindDoc="0" locked="0" layoutInCell="0" allowOverlap="1">
                <wp:simplePos x="0" y="0"/>
                <wp:positionH relativeFrom="page">
                  <wp:posOffset>1890395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613" name="Fram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148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59" behindDoc="0" locked="0" layoutInCell="0" allowOverlap="1">
                <wp:simplePos x="0" y="0"/>
                <wp:positionH relativeFrom="page">
                  <wp:posOffset>1890395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614" name="Fram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148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0" behindDoc="0" locked="0" layoutInCell="0" allowOverlap="1">
                <wp:simplePos x="0" y="0"/>
                <wp:positionH relativeFrom="page">
                  <wp:posOffset>2033905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615" name="Fram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160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1" behindDoc="0" locked="0" layoutInCell="0" allowOverlap="1">
                <wp:simplePos x="0" y="0"/>
                <wp:positionH relativeFrom="page">
                  <wp:posOffset>2033905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616" name="Fram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160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2" behindDoc="0" locked="0" layoutInCell="0" allowOverlap="1">
                <wp:simplePos x="0" y="0"/>
                <wp:positionH relativeFrom="page">
                  <wp:posOffset>1631315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17" name="Fram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28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3" behindDoc="0" locked="0" layoutInCell="0" allowOverlap="1">
                <wp:simplePos x="0" y="0"/>
                <wp:positionH relativeFrom="page">
                  <wp:posOffset>1631315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18" name="Fram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28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4" behindDoc="0" locked="0" layoutInCell="0" allowOverlap="1">
                <wp:simplePos x="0" y="0"/>
                <wp:positionH relativeFrom="page">
                  <wp:posOffset>1631315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619" name="Fram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28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5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20" name="Fram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6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21" name="Fram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7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622" name="Fram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8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623" name="Fram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69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624" name="Fram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0" behindDoc="0" locked="0" layoutInCell="0" allowOverlap="1">
                <wp:simplePos x="0" y="0"/>
                <wp:positionH relativeFrom="page">
                  <wp:posOffset>1430020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625" name="Fram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1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1" behindDoc="0" locked="0" layoutInCell="0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26" name="Fram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96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2" behindDoc="0" locked="0" layoutInCell="0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27" name="Fram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96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3" behindDoc="0" locked="0" layoutInCell="0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628" name="Fram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96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4" behindDoc="0" locked="0" layoutInCell="0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629" name="Fram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96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5" behindDoc="0" locked="0" layoutInCell="0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630" name="Fram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96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6" behindDoc="0" locked="0" layoutInCell="0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631" name="Fram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96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7" behindDoc="0" locked="0" layoutInCell="0" allowOverlap="1">
                <wp:simplePos x="0" y="0"/>
                <wp:positionH relativeFrom="page">
                  <wp:posOffset>6035040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632" name="Fram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6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75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8" behindDoc="0" locked="0" layoutInCell="0" allowOverlap="1">
                <wp:simplePos x="0" y="0"/>
                <wp:positionH relativeFrom="page">
                  <wp:posOffset>5908675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633" name="Fram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65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79" behindDoc="0" locked="0" layoutInCell="0" allowOverlap="1">
                <wp:simplePos x="0" y="0"/>
                <wp:positionH relativeFrom="page">
                  <wp:posOffset>5781675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634" name="Fram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55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191" behindDoc="0" locked="0" layoutInCell="0" allowOverlap="1">
                <wp:simplePos x="0" y="0"/>
                <wp:positionH relativeFrom="page">
                  <wp:posOffset>1052830</wp:posOffset>
                </wp:positionH>
                <wp:positionV relativeFrom="page">
                  <wp:posOffset>1367790</wp:posOffset>
                </wp:positionV>
                <wp:extent cx="5453380" cy="7959090"/>
                <wp:effectExtent l="7620" t="7620" r="7620" b="7620"/>
                <wp:wrapNone/>
                <wp:docPr id="6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6" name=""/>
                        <wps:cNvSpPr/>
                      </wps:nvSpPr>
                      <wps:spPr>
                        <a:xfrm>
                          <a:off x="0" y="0"/>
                          <a:ext cx="5453280" cy="7959240"/>
                        </a:xfrm>
                        <a:prstGeom prst="rect">
                          <a:avLst/>
                        </a:prstGeom>
                        <a:noFill/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2.9pt;margin-top:107.7pt;width:429.35pt;height:626.65pt;mso-wrap-style:none;v-text-anchor:middle;mso-position-horizontal-relative:page;mso-position-vertical-relative:page">
                <v:fill o:detectmouseclick="t" on="false"/>
                <v:stroke color="black" weight="147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92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6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38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93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2710180</wp:posOffset>
                </wp:positionV>
                <wp:extent cx="5406390" cy="635"/>
                <wp:effectExtent l="3810" t="3810" r="3810" b="3810"/>
                <wp:wrapNone/>
                <wp:docPr id="6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0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213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94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4027805</wp:posOffset>
                </wp:positionV>
                <wp:extent cx="5406390" cy="635"/>
                <wp:effectExtent l="3810" t="3810" r="3810" b="3810"/>
                <wp:wrapNone/>
                <wp:docPr id="6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2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317.1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95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5345430</wp:posOffset>
                </wp:positionV>
                <wp:extent cx="5406390" cy="635"/>
                <wp:effectExtent l="3810" t="3810" r="3810" b="3810"/>
                <wp:wrapNone/>
                <wp:docPr id="6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4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420.9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96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6663055</wp:posOffset>
                </wp:positionV>
                <wp:extent cx="5406390" cy="635"/>
                <wp:effectExtent l="3810" t="3810" r="3810" b="3810"/>
                <wp:wrapNone/>
                <wp:docPr id="6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6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524.6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97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7980680</wp:posOffset>
                </wp:positionV>
                <wp:extent cx="5406390" cy="635"/>
                <wp:effectExtent l="3810" t="3810" r="3810" b="3810"/>
                <wp:wrapNone/>
                <wp:docPr id="6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8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628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0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649" name="Fram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1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650" name="Fram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2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651" name="Fram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3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652" name="Fram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喆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4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653" name="Fram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5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654" name="Fram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6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655" name="Fram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7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656" name="Fram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8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657" name="Fram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89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658" name="Fram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0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659" name="Fram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1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660" name="Fram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2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661" name="Fram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3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62" name="Fram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4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63" name="Fram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5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664" name="Fram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6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65" name="Fram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7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66" name="Fram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8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667" name="Fram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599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668" name="Fram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0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669" name="Fram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1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670" name="Fram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2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71" name="Fram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3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72" name="Fram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4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673" name="Fram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5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674" name="Fram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6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675" name="Fram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7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676" name="Fram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8" behindDoc="0" locked="0" layoutInCell="0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677" name="Fram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39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09" behindDoc="0" locked="0" layoutInCell="0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678" name="Fram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39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0" behindDoc="0" locked="0" layoutInCell="0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679" name="Fram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39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1" behindDoc="0" locked="0" layoutInCell="0" allowOverlap="1">
                <wp:simplePos x="0" y="0"/>
                <wp:positionH relativeFrom="page">
                  <wp:posOffset>4991100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680" name="Fram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喆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39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2" behindDoc="0" locked="0" layoutInCell="0" allowOverlap="1">
                <wp:simplePos x="0" y="0"/>
                <wp:positionH relativeFrom="page">
                  <wp:posOffset>4827905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681" name="Fram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80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3" behindDoc="0" locked="0" layoutInCell="0" allowOverlap="1">
                <wp:simplePos x="0" y="0"/>
                <wp:positionH relativeFrom="page">
                  <wp:posOffset>4827905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682" name="Fram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80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4" behindDoc="0" locked="0" layoutInCell="0" allowOverlap="1">
                <wp:simplePos x="0" y="0"/>
                <wp:positionH relativeFrom="page">
                  <wp:posOffset>4688205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683" name="Fram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36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5" behindDoc="0" locked="0" layoutInCell="0" allowOverlap="1">
                <wp:simplePos x="0" y="0"/>
                <wp:positionH relativeFrom="page">
                  <wp:posOffset>4688205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684" name="Fram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6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6" behindDoc="0" locked="0" layoutInCell="0" allowOverlap="1">
                <wp:simplePos x="0" y="0"/>
                <wp:positionH relativeFrom="page">
                  <wp:posOffset>4688205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685" name="Fram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6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7" behindDoc="0" locked="0" layoutInCell="0" allowOverlap="1">
                <wp:simplePos x="0" y="0"/>
                <wp:positionH relativeFrom="page">
                  <wp:posOffset>4677410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686" name="Fram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榮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368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榮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8" behindDoc="0" locked="0" layoutInCell="0" allowOverlap="1">
                <wp:simplePos x="0" y="0"/>
                <wp:positionH relativeFrom="page">
                  <wp:posOffset>4677410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687" name="Fram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368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19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688" name="Fram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0" behindDoc="0" locked="0" layoutInCell="0" allowOverlap="1">
                <wp:simplePos x="0" y="0"/>
                <wp:positionH relativeFrom="page">
                  <wp:posOffset>4821555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689" name="Fram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379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1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1637030</wp:posOffset>
                </wp:positionV>
                <wp:extent cx="181610" cy="207645"/>
                <wp:effectExtent l="0" t="0" r="0" b="0"/>
                <wp:wrapNone/>
                <wp:docPr id="690" name="Fram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8.9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2" behindDoc="0" locked="0" layoutInCell="0" allowOverlap="1">
                <wp:simplePos x="0" y="0"/>
                <wp:positionH relativeFrom="page">
                  <wp:posOffset>4417695</wp:posOffset>
                </wp:positionH>
                <wp:positionV relativeFrom="page">
                  <wp:posOffset>1849120</wp:posOffset>
                </wp:positionV>
                <wp:extent cx="181610" cy="207645"/>
                <wp:effectExtent l="0" t="0" r="0" b="0"/>
                <wp:wrapNone/>
                <wp:docPr id="691" name="Fram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榮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5.6pt;mso-position-vertical-relative:page;margin-left:347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榮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3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92" name="Fram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4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93" name="Fram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5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694" name="Fram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6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695" name="Fram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7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696" name="Fram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8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697" name="Fram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29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698" name="Fram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0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699" name="Fram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1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700" name="Fram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2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701" name="Fram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3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702" name="Fram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4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703" name="Fram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5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704" name="Fram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6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705" name="Fram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7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706" name="Fram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8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707" name="Fram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39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708" name="Fram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0" behindDoc="0" locked="0" layoutInCell="0" allowOverlap="1">
                <wp:simplePos x="0" y="0"/>
                <wp:positionH relativeFrom="page">
                  <wp:posOffset>3416935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709" name="Fram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69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1" behindDoc="0" locked="0" layoutInCell="0" allowOverlap="1">
                <wp:simplePos x="0" y="0"/>
                <wp:positionH relativeFrom="page">
                  <wp:posOffset>3416935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710" name="Fram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69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2" behindDoc="0" locked="0" layoutInCell="0" allowOverlap="1">
                <wp:simplePos x="0" y="0"/>
                <wp:positionH relativeFrom="page">
                  <wp:posOffset>3276600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711" name="Fram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25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3" behindDoc="0" locked="0" layoutInCell="0" allowOverlap="1">
                <wp:simplePos x="0" y="0"/>
                <wp:positionH relativeFrom="page">
                  <wp:posOffset>3276600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712" name="Fram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5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4" behindDoc="0" locked="0" layoutInCell="0" allowOverlap="1">
                <wp:simplePos x="0" y="0"/>
                <wp:positionH relativeFrom="page">
                  <wp:posOffset>3276600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713" name="Fram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5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5" behindDoc="0" locked="0" layoutInCell="0" allowOverlap="1">
                <wp:simplePos x="0" y="0"/>
                <wp:positionH relativeFrom="page">
                  <wp:posOffset>3265805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714" name="Fram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道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257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道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6" behindDoc="0" locked="0" layoutInCell="0" allowOverlap="1">
                <wp:simplePos x="0" y="0"/>
                <wp:positionH relativeFrom="page">
                  <wp:posOffset>3265805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715" name="Fram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257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7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716" name="Fram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8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717" name="Fram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49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718" name="Fram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0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719" name="Fram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1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720" name="Fram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2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721" name="Fram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3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722" name="Fram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4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723" name="Fram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5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724" name="Fram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6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725" name="Fram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7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726" name="Fram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8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727" name="Fram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59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728" name="Fram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0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729" name="Fram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1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730" name="Fram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2" behindDoc="0" locked="0" layoutInCell="0" allowOverlap="1">
                <wp:simplePos x="0" y="0"/>
                <wp:positionH relativeFrom="page">
                  <wp:posOffset>2369820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731" name="Fram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18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3" behindDoc="0" locked="0" layoutInCell="0" allowOverlap="1">
                <wp:simplePos x="0" y="0"/>
                <wp:positionH relativeFrom="page">
                  <wp:posOffset>2369820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732" name="Fram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18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4" behindDoc="0" locked="0" layoutInCell="0" allowOverlap="1">
                <wp:simplePos x="0" y="0"/>
                <wp:positionH relativeFrom="page">
                  <wp:posOffset>2369820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733" name="Fram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18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5" behindDoc="0" locked="0" layoutInCell="0" allowOverlap="1">
                <wp:simplePos x="0" y="0"/>
                <wp:positionH relativeFrom="page">
                  <wp:posOffset>2369820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734" name="Fram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珍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18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6" behindDoc="0" locked="0" layoutInCell="0" allowOverlap="1">
                <wp:simplePos x="0" y="0"/>
                <wp:positionH relativeFrom="page">
                  <wp:posOffset>2208530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735" name="Fram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73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7" behindDoc="0" locked="0" layoutInCell="0" allowOverlap="1">
                <wp:simplePos x="0" y="0"/>
                <wp:positionH relativeFrom="page">
                  <wp:posOffset>2208530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736" name="Fram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73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8" behindDoc="0" locked="0" layoutInCell="0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737" name="Fram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162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69" behindDoc="0" locked="0" layoutInCell="0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738" name="Fram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62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0" behindDoc="0" locked="0" layoutInCell="0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739" name="Fram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62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1" behindDoc="0" locked="0" layoutInCell="0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740" name="Fram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16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2" behindDoc="0" locked="0" layoutInCell="0" allowOverlap="1">
                <wp:simplePos x="0" y="0"/>
                <wp:positionH relativeFrom="page">
                  <wp:posOffset>2057400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741" name="Fram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16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3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742" name="Fram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4" behindDoc="0" locked="0" layoutInCell="0" allowOverlap="1">
                <wp:simplePos x="0" y="0"/>
                <wp:positionH relativeFrom="page">
                  <wp:posOffset>2200910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743" name="Fram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17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5" behindDoc="0" locked="0" layoutInCell="0" allowOverlap="1">
                <wp:simplePos x="0" y="0"/>
                <wp:positionH relativeFrom="page">
                  <wp:posOffset>1798320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744" name="Fram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41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6" behindDoc="0" locked="0" layoutInCell="0" allowOverlap="1">
                <wp:simplePos x="0" y="0"/>
                <wp:positionH relativeFrom="page">
                  <wp:posOffset>1798320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745" name="Fram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41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7" behindDoc="0" locked="0" layoutInCell="0" allowOverlap="1">
                <wp:simplePos x="0" y="0"/>
                <wp:positionH relativeFrom="page">
                  <wp:posOffset>1798320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746" name="Fram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41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8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747" name="Fram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79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748" name="Fram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0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749" name="Fram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1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750" name="Fram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2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751" name="Fram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3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752" name="Fram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4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753" name="Fram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5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754" name="Fram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6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755" name="Fram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7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756" name="Fram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8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757" name="Fram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89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758" name="Fram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0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759" name="Fram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1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760" name="Fram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2" behindDoc="0" locked="0" layoutInCell="0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761" name="Fram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1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3" behindDoc="0" locked="0" layoutInCell="0" allowOverlap="1">
                <wp:simplePos x="0" y="0"/>
                <wp:positionH relativeFrom="page">
                  <wp:posOffset>1322705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762" name="Fram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04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4" behindDoc="0" locked="0" layoutInCell="0" allowOverlap="1">
                <wp:simplePos x="0" y="0"/>
                <wp:positionH relativeFrom="page">
                  <wp:posOffset>1196340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763" name="Fram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94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5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2211070</wp:posOffset>
                </wp:positionV>
                <wp:extent cx="192405" cy="218440"/>
                <wp:effectExtent l="0" t="0" r="0" b="0"/>
                <wp:wrapNone/>
                <wp:docPr id="764" name="Fram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74.1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6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2390775</wp:posOffset>
                </wp:positionV>
                <wp:extent cx="192405" cy="218440"/>
                <wp:effectExtent l="0" t="0" r="0" b="0"/>
                <wp:wrapNone/>
                <wp:docPr id="765" name="Fram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88.2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7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2570480</wp:posOffset>
                </wp:positionV>
                <wp:extent cx="192405" cy="218440"/>
                <wp:effectExtent l="0" t="0" r="0" b="0"/>
                <wp:wrapNone/>
                <wp:docPr id="766" name="Fram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李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02.4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8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2750820</wp:posOffset>
                </wp:positionV>
                <wp:extent cx="192405" cy="218440"/>
                <wp:effectExtent l="0" t="0" r="0" b="0"/>
                <wp:wrapNone/>
                <wp:docPr id="767" name="Fram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16.6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699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2930525</wp:posOffset>
                </wp:positionV>
                <wp:extent cx="192405" cy="218440"/>
                <wp:effectExtent l="0" t="0" r="0" b="0"/>
                <wp:wrapNone/>
                <wp:docPr id="768" name="Fram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30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0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3112135</wp:posOffset>
                </wp:positionV>
                <wp:extent cx="192405" cy="218440"/>
                <wp:effectExtent l="0" t="0" r="0" b="0"/>
                <wp:wrapNone/>
                <wp:docPr id="769" name="Fram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45.0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1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3291205</wp:posOffset>
                </wp:positionV>
                <wp:extent cx="192405" cy="218440"/>
                <wp:effectExtent l="0" t="0" r="0" b="0"/>
                <wp:wrapNone/>
                <wp:docPr id="770" name="Fram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59.1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2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3471545</wp:posOffset>
                </wp:positionV>
                <wp:extent cx="192405" cy="218440"/>
                <wp:effectExtent l="0" t="0" r="0" b="0"/>
                <wp:wrapNone/>
                <wp:docPr id="771" name="Fram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73.3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3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3651250</wp:posOffset>
                </wp:positionV>
                <wp:extent cx="192405" cy="218440"/>
                <wp:effectExtent l="0" t="0" r="0" b="0"/>
                <wp:wrapNone/>
                <wp:docPr id="772" name="Fram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87.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4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4072255</wp:posOffset>
                </wp:positionV>
                <wp:extent cx="192405" cy="218440"/>
                <wp:effectExtent l="0" t="0" r="0" b="0"/>
                <wp:wrapNone/>
                <wp:docPr id="773" name="Fram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20.6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5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4251325</wp:posOffset>
                </wp:positionV>
                <wp:extent cx="192405" cy="218440"/>
                <wp:effectExtent l="0" t="0" r="0" b="0"/>
                <wp:wrapNone/>
                <wp:docPr id="774" name="Fram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34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6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4431665</wp:posOffset>
                </wp:positionV>
                <wp:extent cx="192405" cy="218440"/>
                <wp:effectExtent l="0" t="0" r="0" b="0"/>
                <wp:wrapNone/>
                <wp:docPr id="775" name="Fram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48.9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198" behindDoc="0" locked="0" layoutInCell="0" allowOverlap="1">
                <wp:simplePos x="0" y="0"/>
                <wp:positionH relativeFrom="page">
                  <wp:posOffset>1052830</wp:posOffset>
                </wp:positionH>
                <wp:positionV relativeFrom="page">
                  <wp:posOffset>1367790</wp:posOffset>
                </wp:positionV>
                <wp:extent cx="5453380" cy="7959090"/>
                <wp:effectExtent l="7620" t="7620" r="7620" b="7620"/>
                <wp:wrapNone/>
                <wp:docPr id="77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7" name=""/>
                        <wps:cNvSpPr/>
                      </wps:nvSpPr>
                      <wps:spPr>
                        <a:xfrm>
                          <a:off x="0" y="0"/>
                          <a:ext cx="5453280" cy="7959240"/>
                        </a:xfrm>
                        <a:prstGeom prst="rect">
                          <a:avLst/>
                        </a:prstGeom>
                        <a:noFill/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2.9pt;margin-top:107.7pt;width:429.35pt;height:626.65pt;mso-wrap-style:none;v-text-anchor:middle;mso-position-horizontal-relative:page;mso-position-vertical-relative:page">
                <v:fill o:detectmouseclick="t" on="false"/>
                <v:stroke color="black" weight="147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199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77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79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0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2710180</wp:posOffset>
                </wp:positionV>
                <wp:extent cx="5406390" cy="635"/>
                <wp:effectExtent l="3810" t="3810" r="3810" b="3810"/>
                <wp:wrapNone/>
                <wp:docPr id="78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1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213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1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4027805</wp:posOffset>
                </wp:positionV>
                <wp:extent cx="5406390" cy="635"/>
                <wp:effectExtent l="3810" t="3810" r="3810" b="3810"/>
                <wp:wrapNone/>
                <wp:docPr id="78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3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317.1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2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5345430</wp:posOffset>
                </wp:positionV>
                <wp:extent cx="5406390" cy="635"/>
                <wp:effectExtent l="3810" t="3810" r="3810" b="3810"/>
                <wp:wrapNone/>
                <wp:docPr id="78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5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420.9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3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6663055</wp:posOffset>
                </wp:positionV>
                <wp:extent cx="5406390" cy="635"/>
                <wp:effectExtent l="3810" t="3810" r="3810" b="3810"/>
                <wp:wrapNone/>
                <wp:docPr id="78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7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524.65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4" behindDoc="0" locked="0" layoutInCell="0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7980680</wp:posOffset>
                </wp:positionV>
                <wp:extent cx="5406390" cy="635"/>
                <wp:effectExtent l="3810" t="3810" r="3810" b="3810"/>
                <wp:wrapNone/>
                <wp:docPr id="78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9" name=""/>
                        <wps:cNvSpPr/>
                      </wps:nvSpPr>
                      <wps:spPr>
                        <a:xfrm>
                          <a:off x="0" y="0"/>
                          <a:ext cx="540648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6pt;margin-top:628.4pt;width:425.6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1701165</wp:posOffset>
                </wp:positionV>
                <wp:extent cx="200025" cy="225425"/>
                <wp:effectExtent l="0" t="0" r="0" b="0"/>
                <wp:wrapNone/>
                <wp:docPr id="790" name="Fram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33.9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1889125</wp:posOffset>
                </wp:positionV>
                <wp:extent cx="200025" cy="225425"/>
                <wp:effectExtent l="0" t="0" r="0" b="0"/>
                <wp:wrapNone/>
                <wp:docPr id="791" name="Fram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48.7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0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2074545</wp:posOffset>
                </wp:positionV>
                <wp:extent cx="200025" cy="225425"/>
                <wp:effectExtent l="0" t="0" r="0" b="0"/>
                <wp:wrapNone/>
                <wp:docPr id="792" name="Fram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63.3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2261870</wp:posOffset>
                </wp:positionV>
                <wp:extent cx="200025" cy="225425"/>
                <wp:effectExtent l="0" t="0" r="0" b="0"/>
                <wp:wrapNone/>
                <wp:docPr id="793" name="Fram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178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1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3018155</wp:posOffset>
                </wp:positionV>
                <wp:extent cx="200025" cy="225425"/>
                <wp:effectExtent l="0" t="0" r="0" b="0"/>
                <wp:wrapNone/>
                <wp:docPr id="794" name="Fram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37.6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2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3205480</wp:posOffset>
                </wp:positionV>
                <wp:extent cx="200025" cy="225425"/>
                <wp:effectExtent l="0" t="0" r="0" b="0"/>
                <wp:wrapNone/>
                <wp:docPr id="795" name="Fram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52.4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3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3392805</wp:posOffset>
                </wp:positionV>
                <wp:extent cx="200025" cy="225425"/>
                <wp:effectExtent l="0" t="0" r="0" b="0"/>
                <wp:wrapNone/>
                <wp:docPr id="796" name="Fram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67.1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4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3580130</wp:posOffset>
                </wp:positionV>
                <wp:extent cx="200025" cy="225425"/>
                <wp:effectExtent l="0" t="0" r="0" b="0"/>
                <wp:wrapNone/>
                <wp:docPr id="797" name="Fram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281.9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5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4336415</wp:posOffset>
                </wp:positionV>
                <wp:extent cx="200025" cy="225425"/>
                <wp:effectExtent l="0" t="0" r="0" b="0"/>
                <wp:wrapNone/>
                <wp:docPr id="798" name="Fram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41.4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6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4521835</wp:posOffset>
                </wp:positionV>
                <wp:extent cx="200025" cy="225425"/>
                <wp:effectExtent l="0" t="0" r="0" b="0"/>
                <wp:wrapNone/>
                <wp:docPr id="799" name="Fram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56.0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4709795</wp:posOffset>
                </wp:positionV>
                <wp:extent cx="200025" cy="225425"/>
                <wp:effectExtent l="0" t="0" r="0" b="0"/>
                <wp:wrapNone/>
                <wp:docPr id="800" name="Fram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70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4897120</wp:posOffset>
                </wp:positionV>
                <wp:extent cx="200025" cy="225425"/>
                <wp:effectExtent l="0" t="0" r="0" b="0"/>
                <wp:wrapNone/>
                <wp:docPr id="801" name="Fram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385.6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1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5652770</wp:posOffset>
                </wp:positionV>
                <wp:extent cx="200025" cy="225425"/>
                <wp:effectExtent l="0" t="0" r="0" b="0"/>
                <wp:wrapNone/>
                <wp:docPr id="802" name="Fram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45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5840095</wp:posOffset>
                </wp:positionV>
                <wp:extent cx="200025" cy="225425"/>
                <wp:effectExtent l="0" t="0" r="0" b="0"/>
                <wp:wrapNone/>
                <wp:docPr id="803" name="Fram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59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1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6028055</wp:posOffset>
                </wp:positionV>
                <wp:extent cx="200025" cy="225425"/>
                <wp:effectExtent l="0" t="0" r="0" b="0"/>
                <wp:wrapNone/>
                <wp:docPr id="804" name="Fram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74.6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2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6215380</wp:posOffset>
                </wp:positionV>
                <wp:extent cx="200025" cy="225425"/>
                <wp:effectExtent l="0" t="0" r="0" b="0"/>
                <wp:wrapNone/>
                <wp:docPr id="805" name="Fram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489.4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3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6971030</wp:posOffset>
                </wp:positionV>
                <wp:extent cx="200025" cy="225425"/>
                <wp:effectExtent l="0" t="0" r="0" b="0"/>
                <wp:wrapNone/>
                <wp:docPr id="806" name="Fram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48.9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4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7157085</wp:posOffset>
                </wp:positionV>
                <wp:extent cx="200025" cy="225425"/>
                <wp:effectExtent l="0" t="0" r="0" b="0"/>
                <wp:wrapNone/>
                <wp:docPr id="807" name="Fram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63.5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5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7344410</wp:posOffset>
                </wp:positionV>
                <wp:extent cx="200025" cy="225425"/>
                <wp:effectExtent l="0" t="0" r="0" b="0"/>
                <wp:wrapNone/>
                <wp:docPr id="808" name="Fram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78.3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6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7531735</wp:posOffset>
                </wp:positionV>
                <wp:extent cx="200025" cy="225425"/>
                <wp:effectExtent l="0" t="0" r="0" b="0"/>
                <wp:wrapNone/>
                <wp:docPr id="809" name="Fram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593.0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7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8288020</wp:posOffset>
                </wp:positionV>
                <wp:extent cx="200025" cy="225425"/>
                <wp:effectExtent l="0" t="0" r="0" b="0"/>
                <wp:wrapNone/>
                <wp:docPr id="810" name="Fram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52.6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8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8475345</wp:posOffset>
                </wp:positionV>
                <wp:extent cx="200025" cy="225425"/>
                <wp:effectExtent l="0" t="0" r="0" b="0"/>
                <wp:wrapNone/>
                <wp:docPr id="811" name="Fram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67.3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29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8662670</wp:posOffset>
                </wp:positionV>
                <wp:extent cx="200025" cy="225425"/>
                <wp:effectExtent l="0" t="0" r="0" b="0"/>
                <wp:wrapNone/>
                <wp:docPr id="812" name="Fram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82.1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0" behindDoc="0" locked="0" layoutInCell="0" allowOverlap="1">
                <wp:simplePos x="0" y="0"/>
                <wp:positionH relativeFrom="page">
                  <wp:posOffset>6545580</wp:posOffset>
                </wp:positionH>
                <wp:positionV relativeFrom="page">
                  <wp:posOffset>8849995</wp:posOffset>
                </wp:positionV>
                <wp:extent cx="200025" cy="225425"/>
                <wp:effectExtent l="0" t="0" r="0" b="0"/>
                <wp:wrapNone/>
                <wp:docPr id="813" name="Fram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2254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9"/>
                                <w:szCs w:val="29"/>
                                <w:lang w:eastAsia="ko-KR"/>
                              </w:rPr>
                              <w:t>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75pt;height:17.75pt;mso-wrap-distance-left:9pt;mso-wrap-distance-right:9pt;mso-wrap-distance-top:0pt;mso-wrap-distance-bottom:0pt;margin-top:696.85pt;mso-position-vertical-relative:page;margin-left:515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9"/>
                          <w:szCs w:val="29"/>
                          <w:lang w:eastAsia="ko-KR"/>
                        </w:rPr>
                        <w:t>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1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814" name="Fram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2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815" name="Fram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3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816" name="Fram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4" behindDoc="0" locked="0" layoutInCell="0" allowOverlap="1">
                <wp:simplePos x="0" y="0"/>
                <wp:positionH relativeFrom="page">
                  <wp:posOffset>6199505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817" name="Fram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488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5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18" name="Fram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6" behindDoc="0" locked="0" layoutInCell="0" allowOverlap="1">
                <wp:simplePos x="0" y="0"/>
                <wp:positionH relativeFrom="page">
                  <wp:posOffset>6038215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19" name="Fram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75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7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820" name="Fram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8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21" name="Fram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39" behindDoc="0" locked="0" layoutInCell="0" allowOverlap="1">
                <wp:simplePos x="0" y="0"/>
                <wp:positionH relativeFrom="page">
                  <wp:posOffset>5897880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22" name="Fram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64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0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823" name="Fram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1" behindDoc="0" locked="0" layoutInCell="0" allowOverlap="1">
                <wp:simplePos x="0" y="0"/>
                <wp:positionH relativeFrom="page">
                  <wp:posOffset>5887720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824" name="Fram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46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2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825" name="Fram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3" behindDoc="0" locked="0" layoutInCell="0" allowOverlap="1">
                <wp:simplePos x="0" y="0"/>
                <wp:positionH relativeFrom="page">
                  <wp:posOffset>6030595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826" name="Fram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474.8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4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27" name="Fram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5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28" name="Fram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6" behindDoc="0" locked="0" layoutInCell="0" allowOverlap="1">
                <wp:simplePos x="0" y="0"/>
                <wp:positionH relativeFrom="page">
                  <wp:posOffset>5628005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29" name="Fram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43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7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30" name="Fram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8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31" name="Fram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49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32" name="Fram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0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33" name="Fram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1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34" name="Fram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2" behindDoc="0" locked="0" layoutInCell="0" allowOverlap="1">
                <wp:simplePos x="0" y="0"/>
                <wp:positionH relativeFrom="page">
                  <wp:posOffset>5425440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35" name="Fram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27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3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36" name="Fram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4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37" name="Fram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5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38" name="Fram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6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39" name="Fram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7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40" name="Fram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8" behindDoc="0" locked="0" layoutInCell="0" allowOverlap="1">
                <wp:simplePos x="0" y="0"/>
                <wp:positionH relativeFrom="page">
                  <wp:posOffset>5224145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41" name="Fram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11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59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42" name="Fram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0" behindDoc="0" locked="0" layoutInCell="0" allowOverlap="1">
                <wp:simplePos x="0" y="0"/>
                <wp:positionH relativeFrom="page">
                  <wp:posOffset>5022850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43" name="Fram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95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1" behindDoc="0" locked="0" layoutInCell="0" allowOverlap="1">
                <wp:simplePos x="0" y="0"/>
                <wp:positionH relativeFrom="page">
                  <wp:posOffset>4788535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844" name="Fram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377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2" behindDoc="0" locked="0" layoutInCell="0" allowOverlap="1">
                <wp:simplePos x="0" y="0"/>
                <wp:positionH relativeFrom="page">
                  <wp:posOffset>4788535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845" name="Fram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377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3" behindDoc="0" locked="0" layoutInCell="0" allowOverlap="1">
                <wp:simplePos x="0" y="0"/>
                <wp:positionH relativeFrom="page">
                  <wp:posOffset>4788535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846" name="Fram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377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4" behindDoc="0" locked="0" layoutInCell="0" allowOverlap="1">
                <wp:simplePos x="0" y="0"/>
                <wp:positionH relativeFrom="page">
                  <wp:posOffset>4788535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847" name="Fram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377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5" behindDoc="0" locked="0" layoutInCell="0" allowOverlap="1">
                <wp:simplePos x="0" y="0"/>
                <wp:positionH relativeFrom="page">
                  <wp:posOffset>4626610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48" name="Fram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64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6" behindDoc="0" locked="0" layoutInCell="0" allowOverlap="1">
                <wp:simplePos x="0" y="0"/>
                <wp:positionH relativeFrom="page">
                  <wp:posOffset>4626610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49" name="Fram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64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7" behindDoc="0" locked="0" layoutInCell="0" allowOverlap="1">
                <wp:simplePos x="0" y="0"/>
                <wp:positionH relativeFrom="page">
                  <wp:posOffset>4486910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850" name="Fram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35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8" behindDoc="0" locked="0" layoutInCell="0" allowOverlap="1">
                <wp:simplePos x="0" y="0"/>
                <wp:positionH relativeFrom="page">
                  <wp:posOffset>4486910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51" name="Fram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35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69" behindDoc="0" locked="0" layoutInCell="0" allowOverlap="1">
                <wp:simplePos x="0" y="0"/>
                <wp:positionH relativeFrom="page">
                  <wp:posOffset>4486910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52" name="Fram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353.3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0" behindDoc="0" locked="0" layoutInCell="0" allowOverlap="1">
                <wp:simplePos x="0" y="0"/>
                <wp:positionH relativeFrom="page">
                  <wp:posOffset>4476115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853" name="Fram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352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1" behindDoc="0" locked="0" layoutInCell="0" allowOverlap="1">
                <wp:simplePos x="0" y="0"/>
                <wp:positionH relativeFrom="page">
                  <wp:posOffset>4476115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854" name="Fram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352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2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855" name="Fram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3" behindDoc="0" locked="0" layoutInCell="0" allowOverlap="1">
                <wp:simplePos x="0" y="0"/>
                <wp:positionH relativeFrom="page">
                  <wp:posOffset>4618990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856" name="Fram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363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4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57" name="Fram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5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58" name="Fram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6" behindDoc="0" locked="0" layoutInCell="0" allowOverlap="1">
                <wp:simplePos x="0" y="0"/>
                <wp:positionH relativeFrom="page">
                  <wp:posOffset>4217035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59" name="Fram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32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7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60" name="Fram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8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61" name="Fram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79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62" name="Fram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0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63" name="Fram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1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64" name="Fram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2" behindDoc="0" locked="0" layoutInCell="0" allowOverlap="1">
                <wp:simplePos x="0" y="0"/>
                <wp:positionH relativeFrom="page">
                  <wp:posOffset>4014470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65" name="Fram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1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3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66" name="Fram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寅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寅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4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67" name="Fram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5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68" name="Fram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6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69" name="Fram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7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70" name="Fram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8" behindDoc="0" locked="0" layoutInCell="0" allowOverlap="1">
                <wp:simplePos x="0" y="0"/>
                <wp:positionH relativeFrom="page">
                  <wp:posOffset>3813175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71" name="Fram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00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89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872" name="Fram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0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873" name="Fram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1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874" name="Fram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2" behindDoc="0" locked="0" layoutInCell="0" allowOverlap="1">
                <wp:simplePos x="0" y="0"/>
                <wp:positionH relativeFrom="page">
                  <wp:posOffset>3580130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875" name="Fram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281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3" behindDoc="0" locked="0" layoutInCell="0" allowOverlap="1">
                <wp:simplePos x="0" y="0"/>
                <wp:positionH relativeFrom="page">
                  <wp:posOffset>3416935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76" name="Fram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69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4" behindDoc="0" locked="0" layoutInCell="0" allowOverlap="1">
                <wp:simplePos x="0" y="0"/>
                <wp:positionH relativeFrom="page">
                  <wp:posOffset>3416935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77" name="Fram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69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5" behindDoc="0" locked="0" layoutInCell="0" allowOverlap="1">
                <wp:simplePos x="0" y="0"/>
                <wp:positionH relativeFrom="page">
                  <wp:posOffset>3276600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878" name="Fram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25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6" behindDoc="0" locked="0" layoutInCell="0" allowOverlap="1">
                <wp:simplePos x="0" y="0"/>
                <wp:positionH relativeFrom="page">
                  <wp:posOffset>3276600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879" name="Fram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25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7" behindDoc="0" locked="0" layoutInCell="0" allowOverlap="1">
                <wp:simplePos x="0" y="0"/>
                <wp:positionH relativeFrom="page">
                  <wp:posOffset>3276600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880" name="Fram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25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8" behindDoc="0" locked="0" layoutInCell="0" allowOverlap="1">
                <wp:simplePos x="0" y="0"/>
                <wp:positionH relativeFrom="page">
                  <wp:posOffset>3265805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881" name="Fram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257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799" behindDoc="0" locked="0" layoutInCell="0" allowOverlap="1">
                <wp:simplePos x="0" y="0"/>
                <wp:positionH relativeFrom="page">
                  <wp:posOffset>3265805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882" name="Fram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257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0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883" name="Fram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1" behindDoc="0" locked="0" layoutInCell="0" allowOverlap="1">
                <wp:simplePos x="0" y="0"/>
                <wp:positionH relativeFrom="page">
                  <wp:posOffset>3410585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884" name="Fram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26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2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85" name="Fram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3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86" name="Fram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4" behindDoc="0" locked="0" layoutInCell="0" allowOverlap="1">
                <wp:simplePos x="0" y="0"/>
                <wp:positionH relativeFrom="page">
                  <wp:posOffset>3007360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87" name="Fram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36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5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88" name="Fram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6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89" name="Fram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7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90" name="Fram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8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2156460</wp:posOffset>
                </wp:positionV>
                <wp:extent cx="181610" cy="207645"/>
                <wp:effectExtent l="0" t="0" r="0" b="0"/>
                <wp:wrapNone/>
                <wp:docPr id="891" name="Fram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27"/>
                                <w:szCs w:val="2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9.8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27"/>
                          <w:szCs w:val="2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09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92" name="Fram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0" behindDoc="0" locked="0" layoutInCell="0" allowOverlap="1">
                <wp:simplePos x="0" y="0"/>
                <wp:positionH relativeFrom="page">
                  <wp:posOffset>2806065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93" name="Fram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庚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20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1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894" name="Fram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2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895" name="Fram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3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896" name="Fram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4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897" name="Fram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5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898" name="Fram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6" behindDoc="0" locked="0" layoutInCell="0" allowOverlap="1">
                <wp:simplePos x="0" y="0"/>
                <wp:positionH relativeFrom="page">
                  <wp:posOffset>2604770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899" name="Fram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20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7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00" name="Fram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8" behindDoc="0" locked="0" layoutInCell="0" allowOverlap="1">
                <wp:simplePos x="0" y="0"/>
                <wp:positionH relativeFrom="page">
                  <wp:posOffset>2402205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01" name="Fram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89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19" behindDoc="0" locked="0" layoutInCell="0" allowOverlap="1">
                <wp:simplePos x="0" y="0"/>
                <wp:positionH relativeFrom="page">
                  <wp:posOffset>2168525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902" name="Fram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170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0" behindDoc="0" locked="0" layoutInCell="0" allowOverlap="1">
                <wp:simplePos x="0" y="0"/>
                <wp:positionH relativeFrom="page">
                  <wp:posOffset>2168525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903" name="Fram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170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1" behindDoc="0" locked="0" layoutInCell="0" allowOverlap="1">
                <wp:simplePos x="0" y="0"/>
                <wp:positionH relativeFrom="page">
                  <wp:posOffset>2168525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904" name="Fram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170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2" behindDoc="0" locked="0" layoutInCell="0" allowOverlap="1">
                <wp:simplePos x="0" y="0"/>
                <wp:positionH relativeFrom="page">
                  <wp:posOffset>2168525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905" name="Fram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170.7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3" behindDoc="0" locked="0" layoutInCell="0" allowOverlap="1">
                <wp:simplePos x="0" y="0"/>
                <wp:positionH relativeFrom="page">
                  <wp:posOffset>2007235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906" name="Fram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58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4" behindDoc="0" locked="0" layoutInCell="0" allowOverlap="1">
                <wp:simplePos x="0" y="0"/>
                <wp:positionH relativeFrom="page">
                  <wp:posOffset>2007235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907" name="Fram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158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5" behindDoc="0" locked="0" layoutInCell="0" allowOverlap="1">
                <wp:simplePos x="0" y="0"/>
                <wp:positionH relativeFrom="page">
                  <wp:posOffset>1865630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908" name="Fram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146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6" behindDoc="0" locked="0" layoutInCell="0" allowOverlap="1">
                <wp:simplePos x="0" y="0"/>
                <wp:positionH relativeFrom="page">
                  <wp:posOffset>1865630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909" name="Fram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146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7" behindDoc="0" locked="0" layoutInCell="0" allowOverlap="1">
                <wp:simplePos x="0" y="0"/>
                <wp:positionH relativeFrom="page">
                  <wp:posOffset>1865630</wp:posOffset>
                </wp:positionH>
                <wp:positionV relativeFrom="page">
                  <wp:posOffset>2552065</wp:posOffset>
                </wp:positionV>
                <wp:extent cx="120650" cy="146050"/>
                <wp:effectExtent l="0" t="0" r="0" b="0"/>
                <wp:wrapNone/>
                <wp:docPr id="910" name="Fram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0.95pt;mso-position-vertical-relative:page;margin-left:146.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8" behindDoc="0" locked="0" layoutInCell="0" allowOverlap="1">
                <wp:simplePos x="0" y="0"/>
                <wp:positionH relativeFrom="page">
                  <wp:posOffset>1854835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911" name="Fram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146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29" behindDoc="0" locked="0" layoutInCell="0" allowOverlap="1">
                <wp:simplePos x="0" y="0"/>
                <wp:positionH relativeFrom="page">
                  <wp:posOffset>1854835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912" name="Fram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146.0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0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913" name="Fram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창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창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1" behindDoc="0" locked="0" layoutInCell="0" allowOverlap="1">
                <wp:simplePos x="0" y="0"/>
                <wp:positionH relativeFrom="page">
                  <wp:posOffset>1999615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914" name="Fram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157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2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15" name="Fram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3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16" name="Fram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4" behindDoc="0" locked="0" layoutInCell="0" allowOverlap="1">
                <wp:simplePos x="0" y="0"/>
                <wp:positionH relativeFrom="page">
                  <wp:posOffset>1595755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17" name="Fram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25.6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5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18" name="Fram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6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19" name="Fram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7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20" name="Fram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8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921" name="Fram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39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922" name="Fram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0" behindDoc="0" locked="0" layoutInCell="0" allowOverlap="1">
                <wp:simplePos x="0" y="0"/>
                <wp:positionH relativeFrom="page">
                  <wp:posOffset>1394460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923" name="Fram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109.8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1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24" name="Fram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寅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寅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2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25" name="Fram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3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26" name="Fram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4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927" name="Fram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5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928" name="Fram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6" behindDoc="0" locked="0" layoutInCell="0" allowOverlap="1">
                <wp:simplePos x="0" y="0"/>
                <wp:positionH relativeFrom="page">
                  <wp:posOffset>1193165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929" name="Fram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93.9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7" behindDoc="0" locked="0" layoutInCell="0" allowOverlap="1">
                <wp:simplePos x="0" y="0"/>
                <wp:positionH relativeFrom="page">
                  <wp:posOffset>6035040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30" name="Fram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8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75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8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8" behindDoc="0" locked="0" layoutInCell="0" allowOverlap="1">
                <wp:simplePos x="0" y="0"/>
                <wp:positionH relativeFrom="page">
                  <wp:posOffset>5908675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31" name="Fram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65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49" behindDoc="0" locked="0" layoutInCell="0" allowOverlap="1">
                <wp:simplePos x="0" y="0"/>
                <wp:positionH relativeFrom="page">
                  <wp:posOffset>5781675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32" name="Fram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455.2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205" behindDoc="0" locked="0" layoutInCell="0" allowOverlap="1">
                <wp:simplePos x="0" y="0"/>
                <wp:positionH relativeFrom="page">
                  <wp:posOffset>1052830</wp:posOffset>
                </wp:positionH>
                <wp:positionV relativeFrom="page">
                  <wp:posOffset>1367790</wp:posOffset>
                </wp:positionV>
                <wp:extent cx="5453380" cy="7959090"/>
                <wp:effectExtent l="7620" t="7620" r="7620" b="7620"/>
                <wp:wrapNone/>
                <wp:docPr id="9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4" name=""/>
                        <wps:cNvSpPr/>
                      </wps:nvSpPr>
                      <wps:spPr>
                        <a:xfrm>
                          <a:off x="0" y="0"/>
                          <a:ext cx="5453280" cy="7959240"/>
                        </a:xfrm>
                        <a:prstGeom prst="rect">
                          <a:avLst/>
                        </a:prstGeom>
                        <a:noFill/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2.9pt;margin-top:107.7pt;width:429.35pt;height:626.65pt;mso-wrap-style:none;v-text-anchor:middle;mso-position-horizontal-relative:page;mso-position-vertical-relative:page">
                <v:fill o:detectmouseclick="t" on="false"/>
                <v:stroke color="black" weight="147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6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9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6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7" behindDoc="0" locked="0" layoutInCell="0" allowOverlap="1">
                <wp:simplePos x="0" y="0"/>
                <wp:positionH relativeFrom="page">
                  <wp:posOffset>1077595</wp:posOffset>
                </wp:positionH>
                <wp:positionV relativeFrom="page">
                  <wp:posOffset>1393190</wp:posOffset>
                </wp:positionV>
                <wp:extent cx="5402580" cy="7908290"/>
                <wp:effectExtent l="3810" t="3810" r="3810" b="3810"/>
                <wp:wrapNone/>
                <wp:docPr id="9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38" name=""/>
                        <wps:cNvSpPr/>
                      </wps:nvSpPr>
                      <wps:spPr>
                        <a:xfrm>
                          <a:off x="0" y="0"/>
                          <a:ext cx="5402520" cy="79081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84.85pt;margin-top:109.7pt;width:425.35pt;height:622.6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8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2710180</wp:posOffset>
                </wp:positionV>
                <wp:extent cx="5010150" cy="635"/>
                <wp:effectExtent l="3810" t="3810" r="3810" b="3810"/>
                <wp:wrapNone/>
                <wp:docPr id="9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0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213.4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09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4027805</wp:posOffset>
                </wp:positionV>
                <wp:extent cx="5010150" cy="635"/>
                <wp:effectExtent l="3810" t="3810" r="3810" b="3810"/>
                <wp:wrapNone/>
                <wp:docPr id="9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2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317.15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10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5345430</wp:posOffset>
                </wp:positionV>
                <wp:extent cx="5010150" cy="635"/>
                <wp:effectExtent l="3810" t="3810" r="3810" b="3810"/>
                <wp:wrapNone/>
                <wp:docPr id="9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4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420.9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11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6663055</wp:posOffset>
                </wp:positionV>
                <wp:extent cx="5010150" cy="635"/>
                <wp:effectExtent l="3810" t="3810" r="3810" b="3810"/>
                <wp:wrapNone/>
                <wp:docPr id="9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6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524.65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12" behindDoc="0" locked="0" layoutInCell="0" allowOverlap="1">
                <wp:simplePos x="0" y="0"/>
                <wp:positionH relativeFrom="page">
                  <wp:posOffset>1470660</wp:posOffset>
                </wp:positionH>
                <wp:positionV relativeFrom="page">
                  <wp:posOffset>7980680</wp:posOffset>
                </wp:positionV>
                <wp:extent cx="5010150" cy="635"/>
                <wp:effectExtent l="3810" t="3810" r="3810" b="3810"/>
                <wp:wrapNone/>
                <wp:docPr id="9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8" name=""/>
                        <wps:cNvSpPr/>
                      </wps:nvSpPr>
                      <wps:spPr>
                        <a:xfrm>
                          <a:off x="0" y="0"/>
                          <a:ext cx="5010120" cy="7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8pt;margin-top:628.4pt;width:394.45pt;height:0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1213" behindDoc="0" locked="0" layoutInCell="0" allowOverlap="1">
                <wp:simplePos x="0" y="0"/>
                <wp:positionH relativeFrom="page">
                  <wp:posOffset>1470025</wp:posOffset>
                </wp:positionH>
                <wp:positionV relativeFrom="page">
                  <wp:posOffset>1393190</wp:posOffset>
                </wp:positionV>
                <wp:extent cx="635" cy="7919085"/>
                <wp:effectExtent l="3810" t="3810" r="3810" b="3810"/>
                <wp:wrapNone/>
                <wp:docPr id="9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50" name=""/>
                        <wps:cNvSpPr/>
                      </wps:nvSpPr>
                      <wps:spPr>
                        <a:xfrm>
                          <a:off x="0" y="0"/>
                          <a:ext cx="720" cy="7918920"/>
                        </a:xfrm>
                        <a:prstGeom prst="rect">
                          <a:avLst/>
                        </a:pr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115.75pt;margin-top:109.7pt;width:0pt;height:623.5pt;mso-wrap-style:none;v-text-anchor:middle;mso-position-horizontal-relative:page;mso-position-vertical-relative:page">
                <v:fill o:detectmouseclick="t" on="false"/>
                <v:stroke color="black" weight="6840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0" behindDoc="0" locked="0" layoutInCell="0" allowOverlap="1">
                <wp:simplePos x="0" y="0"/>
                <wp:positionH relativeFrom="page">
                  <wp:posOffset>6231890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51" name="Fram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9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1" behindDoc="0" locked="0" layoutInCell="0" allowOverlap="1">
                <wp:simplePos x="0" y="0"/>
                <wp:positionH relativeFrom="page">
                  <wp:posOffset>5998845</wp:posOffset>
                </wp:positionH>
                <wp:positionV relativeFrom="page">
                  <wp:posOffset>1473835</wp:posOffset>
                </wp:positionV>
                <wp:extent cx="181610" cy="207645"/>
                <wp:effectExtent l="0" t="0" r="0" b="0"/>
                <wp:wrapNone/>
                <wp:docPr id="952" name="Fram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16.05pt;mso-position-vertical-relative:page;margin-left:472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2" behindDoc="0" locked="0" layoutInCell="0" allowOverlap="1">
                <wp:simplePos x="0" y="0"/>
                <wp:positionH relativeFrom="page">
                  <wp:posOffset>5998845</wp:posOffset>
                </wp:positionH>
                <wp:positionV relativeFrom="page">
                  <wp:posOffset>1642745</wp:posOffset>
                </wp:positionV>
                <wp:extent cx="181610" cy="207645"/>
                <wp:effectExtent l="0" t="0" r="0" b="0"/>
                <wp:wrapNone/>
                <wp:docPr id="953" name="Fram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35pt;mso-position-vertical-relative:page;margin-left:472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3" behindDoc="0" locked="0" layoutInCell="0" allowOverlap="1">
                <wp:simplePos x="0" y="0"/>
                <wp:positionH relativeFrom="page">
                  <wp:posOffset>5998845</wp:posOffset>
                </wp:positionH>
                <wp:positionV relativeFrom="page">
                  <wp:posOffset>1935480</wp:posOffset>
                </wp:positionV>
                <wp:extent cx="181610" cy="207645"/>
                <wp:effectExtent l="0" t="0" r="0" b="0"/>
                <wp:wrapNone/>
                <wp:docPr id="954" name="Fram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2.4pt;mso-position-vertical-relative:page;margin-left:472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4" behindDoc="0" locked="0" layoutInCell="0" allowOverlap="1">
                <wp:simplePos x="0" y="0"/>
                <wp:positionH relativeFrom="page">
                  <wp:posOffset>5998845</wp:posOffset>
                </wp:positionH>
                <wp:positionV relativeFrom="page">
                  <wp:posOffset>2105025</wp:posOffset>
                </wp:positionV>
                <wp:extent cx="181610" cy="207645"/>
                <wp:effectExtent l="0" t="0" r="0" b="0"/>
                <wp:wrapNone/>
                <wp:docPr id="955" name="Fram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65.75pt;mso-position-vertical-relative:page;margin-left:472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5" behindDoc="0" locked="0" layoutInCell="0" allowOverlap="1">
                <wp:simplePos x="0" y="0"/>
                <wp:positionH relativeFrom="page">
                  <wp:posOffset>5836920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956" name="Fram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5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6" behindDoc="0" locked="0" layoutInCell="0" allowOverlap="1">
                <wp:simplePos x="0" y="0"/>
                <wp:positionH relativeFrom="page">
                  <wp:posOffset>5836920</wp:posOffset>
                </wp:positionH>
                <wp:positionV relativeFrom="page">
                  <wp:posOffset>2554605</wp:posOffset>
                </wp:positionV>
                <wp:extent cx="120650" cy="146050"/>
                <wp:effectExtent l="0" t="0" r="0" b="0"/>
                <wp:wrapNone/>
                <wp:docPr id="957" name="Fram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1.15pt;mso-position-vertical-relative:page;margin-left:45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7" behindDoc="0" locked="0" layoutInCell="0" allowOverlap="1">
                <wp:simplePos x="0" y="0"/>
                <wp:positionH relativeFrom="page">
                  <wp:posOffset>5696585</wp:posOffset>
                </wp:positionH>
                <wp:positionV relativeFrom="page">
                  <wp:posOffset>2338705</wp:posOffset>
                </wp:positionV>
                <wp:extent cx="120650" cy="146050"/>
                <wp:effectExtent l="0" t="0" r="0" b="0"/>
                <wp:wrapNone/>
                <wp:docPr id="958" name="Fram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84.15pt;mso-position-vertical-relative:page;margin-left:44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8" behindDoc="0" locked="0" layoutInCell="0" allowOverlap="1">
                <wp:simplePos x="0" y="0"/>
                <wp:positionH relativeFrom="page">
                  <wp:posOffset>5696585</wp:posOffset>
                </wp:positionH>
                <wp:positionV relativeFrom="page">
                  <wp:posOffset>2446655</wp:posOffset>
                </wp:positionV>
                <wp:extent cx="120650" cy="146050"/>
                <wp:effectExtent l="0" t="0" r="0" b="0"/>
                <wp:wrapNone/>
                <wp:docPr id="959" name="Fram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17"/>
                                <w:szCs w:val="17"/>
                                <w:lang w:eastAsia="ko-KR"/>
                              </w:rPr>
                              <w:t>六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192.65pt;mso-position-vertical-relative:page;margin-left:44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17"/>
                          <w:szCs w:val="17"/>
                          <w:lang w:eastAsia="ko-KR"/>
                        </w:rPr>
                        <w:t>六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9" behindDoc="0" locked="0" layoutInCell="0" allowOverlap="1">
                <wp:simplePos x="0" y="0"/>
                <wp:positionH relativeFrom="page">
                  <wp:posOffset>5696585</wp:posOffset>
                </wp:positionH>
                <wp:positionV relativeFrom="page">
                  <wp:posOffset>2552065</wp:posOffset>
                </wp:positionV>
                <wp:extent cx="120650" cy="146050"/>
                <wp:effectExtent l="0" t="0" r="0" b="0"/>
                <wp:wrapNone/>
                <wp:docPr id="960" name="Fram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SY" w:hAnsi="GenealogyRHSBSY" w:eastAsia="GenealogyRHSBSY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200.95pt;mso-position-vertical-relative:page;margin-left:448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SY" w:hAnsi="GenealogyRHSBSY" w:eastAsia="GenealogyRHSBSY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0" behindDoc="0" locked="0" layoutInCell="0" allowOverlap="1">
                <wp:simplePos x="0" y="0"/>
                <wp:positionH relativeFrom="page">
                  <wp:posOffset>5684520</wp:posOffset>
                </wp:positionH>
                <wp:positionV relativeFrom="page">
                  <wp:posOffset>1485265</wp:posOffset>
                </wp:positionV>
                <wp:extent cx="271780" cy="299085"/>
                <wp:effectExtent l="0" t="0" r="0" b="0"/>
                <wp:wrapNone/>
                <wp:docPr id="961" name="Fram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16.95pt;mso-position-vertical-relative:page;margin-left:44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1" behindDoc="0" locked="0" layoutInCell="0" allowOverlap="1">
                <wp:simplePos x="0" y="0"/>
                <wp:positionH relativeFrom="page">
                  <wp:posOffset>5684520</wp:posOffset>
                </wp:positionH>
                <wp:positionV relativeFrom="page">
                  <wp:posOffset>1744345</wp:posOffset>
                </wp:positionV>
                <wp:extent cx="271780" cy="299085"/>
                <wp:effectExtent l="0" t="0" r="0" b="0"/>
                <wp:wrapNone/>
                <wp:docPr id="962" name="Fram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" cy="2990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1"/>
                                <w:szCs w:val="41"/>
                                <w:lang w:eastAsia="ko-KR"/>
                              </w:rPr>
                              <w:t>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1.4pt;height:23.55pt;mso-wrap-distance-left:9pt;mso-wrap-distance-right:9pt;mso-wrap-distance-top:0pt;mso-wrap-distance-bottom:0pt;margin-top:137.35pt;mso-position-vertical-relative:page;margin-left:44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1"/>
                          <w:szCs w:val="41"/>
                          <w:lang w:eastAsia="ko-KR"/>
                        </w:rPr>
                        <w:t>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2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2010410</wp:posOffset>
                </wp:positionV>
                <wp:extent cx="127635" cy="153670"/>
                <wp:effectExtent l="0" t="0" r="0" b="0"/>
                <wp:wrapNone/>
                <wp:docPr id="963" name="Fram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58.3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3" behindDoc="0" locked="0" layoutInCell="0" allowOverlap="1">
                <wp:simplePos x="0" y="0"/>
                <wp:positionH relativeFrom="page">
                  <wp:posOffset>5829300</wp:posOffset>
                </wp:positionH>
                <wp:positionV relativeFrom="page">
                  <wp:posOffset>2124075</wp:posOffset>
                </wp:positionV>
                <wp:extent cx="127635" cy="153670"/>
                <wp:effectExtent l="0" t="0" r="0" b="0"/>
                <wp:wrapNone/>
                <wp:docPr id="964" name="Fram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MKS" w:hAnsi="GenealogyRHSMKS" w:eastAsia="GenealogyRHSMKS"/>
                                <w:sz w:val="18"/>
                                <w:szCs w:val="18"/>
                                <w:lang w:eastAsia="ko-KR"/>
                              </w:rPr>
                              <w:t>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05pt;height:12.1pt;mso-wrap-distance-left:9pt;mso-wrap-distance-right:9pt;mso-wrap-distance-top:0pt;mso-wrap-distance-bottom:0pt;margin-top:167.25pt;mso-position-vertical-relative:page;margin-left:459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MKS" w:hAnsi="GenealogyRHSMKS" w:eastAsia="GenealogyRHSMKS"/>
                          <w:sz w:val="18"/>
                          <w:szCs w:val="18"/>
                          <w:lang w:eastAsia="ko-KR"/>
                        </w:rPr>
                        <w:t>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4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1878330</wp:posOffset>
                </wp:positionV>
                <wp:extent cx="300355" cy="328295"/>
                <wp:effectExtent l="0" t="0" r="0" b="0"/>
                <wp:wrapNone/>
                <wp:docPr id="965" name="Fram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147.9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5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2165985</wp:posOffset>
                </wp:positionV>
                <wp:extent cx="300355" cy="328295"/>
                <wp:effectExtent l="0" t="0" r="0" b="0"/>
                <wp:wrapNone/>
                <wp:docPr id="966" name="Fram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170.5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6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2454275</wp:posOffset>
                </wp:positionV>
                <wp:extent cx="300355" cy="328295"/>
                <wp:effectExtent l="0" t="0" r="0" b="0"/>
                <wp:wrapNone/>
                <wp:docPr id="967" name="Fram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李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193.2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7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2741930</wp:posOffset>
                </wp:positionV>
                <wp:extent cx="300355" cy="328295"/>
                <wp:effectExtent l="0" t="0" r="0" b="0"/>
                <wp:wrapNone/>
                <wp:docPr id="968" name="Fram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215.9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8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3030220</wp:posOffset>
                </wp:positionV>
                <wp:extent cx="300355" cy="328295"/>
                <wp:effectExtent l="0" t="0" r="0" b="0"/>
                <wp:wrapNone/>
                <wp:docPr id="969" name="Fram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238.6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69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3318510</wp:posOffset>
                </wp:positionV>
                <wp:extent cx="300355" cy="328295"/>
                <wp:effectExtent l="0" t="0" r="0" b="0"/>
                <wp:wrapNone/>
                <wp:docPr id="970" name="Fram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261.3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0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3606165</wp:posOffset>
                </wp:positionV>
                <wp:extent cx="300355" cy="328295"/>
                <wp:effectExtent l="0" t="0" r="0" b="0"/>
                <wp:wrapNone/>
                <wp:docPr id="971" name="Fram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283.9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1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3893820</wp:posOffset>
                </wp:positionV>
                <wp:extent cx="300355" cy="328295"/>
                <wp:effectExtent l="0" t="0" r="0" b="0"/>
                <wp:wrapNone/>
                <wp:docPr id="972" name="Fram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306.6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2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4182745</wp:posOffset>
                </wp:positionV>
                <wp:extent cx="300355" cy="328295"/>
                <wp:effectExtent l="0" t="0" r="0" b="0"/>
                <wp:wrapNone/>
                <wp:docPr id="973" name="Fram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329.3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3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4761230</wp:posOffset>
                </wp:positionV>
                <wp:extent cx="300355" cy="328295"/>
                <wp:effectExtent l="0" t="0" r="0" b="0"/>
                <wp:wrapNone/>
                <wp:docPr id="974" name="Fram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374.9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4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5049520</wp:posOffset>
                </wp:positionV>
                <wp:extent cx="300355" cy="328295"/>
                <wp:effectExtent l="0" t="0" r="0" b="0"/>
                <wp:wrapNone/>
                <wp:docPr id="975" name="Fram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397.6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5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5337810</wp:posOffset>
                </wp:positionV>
                <wp:extent cx="300355" cy="328295"/>
                <wp:effectExtent l="0" t="0" r="0" b="0"/>
                <wp:wrapNone/>
                <wp:docPr id="976" name="Fram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420.3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6" behindDoc="0" locked="0" layoutInCell="0" allowOverlap="1">
                <wp:simplePos x="0" y="0"/>
                <wp:positionH relativeFrom="page">
                  <wp:posOffset>1125220</wp:posOffset>
                </wp:positionH>
                <wp:positionV relativeFrom="page">
                  <wp:posOffset>5916295</wp:posOffset>
                </wp:positionV>
                <wp:extent cx="300355" cy="328295"/>
                <wp:effectExtent l="0" t="0" r="0" b="0"/>
                <wp:wrapNone/>
                <wp:docPr id="977" name="Fram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" cy="328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45"/>
                                <w:szCs w:val="45"/>
                                <w:lang w:eastAsia="ko-KR"/>
                              </w:rPr>
                              <w:t>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23.65pt;height:25.85pt;mso-wrap-distance-left:9pt;mso-wrap-distance-right:9pt;mso-wrap-distance-top:0pt;mso-wrap-distance-bottom:0pt;margin-top:465.85pt;mso-position-vertical-relative:page;margin-left:8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45"/>
                          <w:szCs w:val="45"/>
                          <w:lang w:eastAsia="ko-KR"/>
                        </w:rPr>
                        <w:t>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7" behindDoc="0" locked="0" layoutInCell="0" allowOverlap="1">
                <wp:simplePos x="0" y="0"/>
                <wp:positionH relativeFrom="page">
                  <wp:posOffset>5440045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78" name="Fram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28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8" behindDoc="0" locked="0" layoutInCell="0" allowOverlap="1">
                <wp:simplePos x="0" y="0"/>
                <wp:positionH relativeFrom="page">
                  <wp:posOffset>5440045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79" name="Fram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28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79" behindDoc="0" locked="0" layoutInCell="0" allowOverlap="1">
                <wp:simplePos x="0" y="0"/>
                <wp:positionH relativeFrom="page">
                  <wp:posOffset>5440045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80" name="Fram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28.3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0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81" name="Fram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1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82" name="Fram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2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83" name="Fram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3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984" name="Fram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4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985" name="Fram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5" behindDoc="0" locked="0" layoutInCell="0" allowOverlap="1">
                <wp:simplePos x="0" y="0"/>
                <wp:positionH relativeFrom="page">
                  <wp:posOffset>5239385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986" name="Fram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412.5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6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87" name="Fram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7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88" name="Fram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8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1991995</wp:posOffset>
                </wp:positionV>
                <wp:extent cx="181610" cy="207645"/>
                <wp:effectExtent l="0" t="0" r="0" b="0"/>
                <wp:wrapNone/>
                <wp:docPr id="989" name="Fram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56.85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89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2161540</wp:posOffset>
                </wp:positionV>
                <wp:extent cx="181610" cy="207645"/>
                <wp:effectExtent l="0" t="0" r="0" b="0"/>
                <wp:wrapNone/>
                <wp:docPr id="990" name="Fram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70.2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0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2330450</wp:posOffset>
                </wp:positionV>
                <wp:extent cx="181610" cy="207645"/>
                <wp:effectExtent l="0" t="0" r="0" b="0"/>
                <wp:wrapNone/>
                <wp:docPr id="991" name="Fram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十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83.5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十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1" behindDoc="0" locked="0" layoutInCell="0" allowOverlap="1">
                <wp:simplePos x="0" y="0"/>
                <wp:positionH relativeFrom="page">
                  <wp:posOffset>5038090</wp:posOffset>
                </wp:positionH>
                <wp:positionV relativeFrom="page">
                  <wp:posOffset>2499995</wp:posOffset>
                </wp:positionV>
                <wp:extent cx="181610" cy="207645"/>
                <wp:effectExtent l="0" t="0" r="0" b="0"/>
                <wp:wrapNone/>
                <wp:docPr id="992" name="Fram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96.85pt;mso-position-vertical-relative:page;margin-left:396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2" behindDoc="0" locked="0" layoutInCell="0" allowOverlap="1">
                <wp:simplePos x="0" y="0"/>
                <wp:positionH relativeFrom="page">
                  <wp:posOffset>4834890</wp:posOffset>
                </wp:positionH>
                <wp:positionV relativeFrom="page">
                  <wp:posOffset>1647825</wp:posOffset>
                </wp:positionV>
                <wp:extent cx="181610" cy="207645"/>
                <wp:effectExtent l="0" t="0" r="0" b="0"/>
                <wp:wrapNone/>
                <wp:docPr id="993" name="Fram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29.75pt;mso-position-vertical-relative:page;margin-left:38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3" behindDoc="0" locked="0" layoutInCell="0" allowOverlap="1">
                <wp:simplePos x="0" y="0"/>
                <wp:positionH relativeFrom="page">
                  <wp:posOffset>4834890</wp:posOffset>
                </wp:positionH>
                <wp:positionV relativeFrom="page">
                  <wp:posOffset>1819910</wp:posOffset>
                </wp:positionV>
                <wp:extent cx="181610" cy="207645"/>
                <wp:effectExtent l="0" t="0" r="0" b="0"/>
                <wp:wrapNone/>
                <wp:docPr id="994" name="Fram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20764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7"/>
                                <w:szCs w:val="27"/>
                                <w:lang w:eastAsia="ko-KR"/>
                              </w:rPr>
                              <w:t>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4.3pt;height:16.35pt;mso-wrap-distance-left:9pt;mso-wrap-distance-right:9pt;mso-wrap-distance-top:0pt;mso-wrap-distance-bottom:0pt;margin-top:143.3pt;mso-position-vertical-relative:page;margin-left:380.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7"/>
                          <w:szCs w:val="27"/>
                          <w:lang w:eastAsia="ko-KR"/>
                        </w:rPr>
                        <w:t>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4" behindDoc="0" locked="0" layoutInCell="0" allowOverlap="1">
                <wp:simplePos x="0" y="0"/>
                <wp:positionH relativeFrom="page">
                  <wp:posOffset>1447800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95" name="Fram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9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1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9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5" behindDoc="0" locked="0" layoutInCell="0" allowOverlap="1">
                <wp:simplePos x="0" y="0"/>
                <wp:positionH relativeFrom="page">
                  <wp:posOffset>1322705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96" name="Fram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104.1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6" behindDoc="0" locked="0" layoutInCell="0" allowOverlap="1">
                <wp:simplePos x="0" y="0"/>
                <wp:positionH relativeFrom="page">
                  <wp:posOffset>1196340</wp:posOffset>
                </wp:positionH>
                <wp:positionV relativeFrom="page">
                  <wp:posOffset>1178560</wp:posOffset>
                </wp:positionV>
                <wp:extent cx="210820" cy="236220"/>
                <wp:effectExtent l="0" t="0" r="0" b="0"/>
                <wp:wrapNone/>
                <wp:docPr id="997" name="Fram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" cy="2362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GenealogyRHSBSY" w:ascii="GenealogyRHSBSY" w:hAnsi="GenealogyRHSBSY"/>
                                <w:sz w:val="31"/>
                                <w:szCs w:val="31"/>
                                <w:lang w:eastAsia="ko-KR"/>
                              </w:rPr>
                              <w:t>7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6.6pt;height:18.6pt;mso-wrap-distance-left:9pt;mso-wrap-distance-right:9pt;mso-wrap-distance-top:0pt;mso-wrap-distance-bottom:0pt;margin-top:92.8pt;mso-position-vertical-relative:page;margin-left:94.2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GenealogyRHSBSY" w:ascii="GenealogyRHSBSY" w:hAnsi="GenealogyRHSBSY"/>
                          <w:sz w:val="31"/>
                          <w:szCs w:val="31"/>
                          <w:lang w:eastAsia="ko-KR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7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2211070</wp:posOffset>
                </wp:positionV>
                <wp:extent cx="192405" cy="218440"/>
                <wp:effectExtent l="0" t="0" r="0" b="0"/>
                <wp:wrapNone/>
                <wp:docPr id="998" name="Fram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74.1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8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2390775</wp:posOffset>
                </wp:positionV>
                <wp:extent cx="192405" cy="218440"/>
                <wp:effectExtent l="0" t="0" r="0" b="0"/>
                <wp:wrapNone/>
                <wp:docPr id="999" name="Fram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188.2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99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2570480</wp:posOffset>
                </wp:positionV>
                <wp:extent cx="192405" cy="218440"/>
                <wp:effectExtent l="0" t="0" r="0" b="0"/>
                <wp:wrapNone/>
                <wp:docPr id="1000" name="Fram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李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02.4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0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2750820</wp:posOffset>
                </wp:positionV>
                <wp:extent cx="192405" cy="218440"/>
                <wp:effectExtent l="0" t="0" r="0" b="0"/>
                <wp:wrapNone/>
                <wp:docPr id="1001" name="Fram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16.6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1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2930525</wp:posOffset>
                </wp:positionV>
                <wp:extent cx="192405" cy="218440"/>
                <wp:effectExtent l="0" t="0" r="0" b="0"/>
                <wp:wrapNone/>
                <wp:docPr id="1002" name="Fram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30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2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3112135</wp:posOffset>
                </wp:positionV>
                <wp:extent cx="192405" cy="218440"/>
                <wp:effectExtent l="0" t="0" r="0" b="0"/>
                <wp:wrapNone/>
                <wp:docPr id="1003" name="Fram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45.0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3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3291205</wp:posOffset>
                </wp:positionV>
                <wp:extent cx="192405" cy="218440"/>
                <wp:effectExtent l="0" t="0" r="0" b="0"/>
                <wp:wrapNone/>
                <wp:docPr id="1004" name="Fram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59.1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4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3471545</wp:posOffset>
                </wp:positionV>
                <wp:extent cx="192405" cy="218440"/>
                <wp:effectExtent l="0" t="0" r="0" b="0"/>
                <wp:wrapNone/>
                <wp:docPr id="1005" name="Fram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73.3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5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3651250</wp:posOffset>
                </wp:positionV>
                <wp:extent cx="192405" cy="218440"/>
                <wp:effectExtent l="0" t="0" r="0" b="0"/>
                <wp:wrapNone/>
                <wp:docPr id="1006" name="Fram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287.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6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4072255</wp:posOffset>
                </wp:positionV>
                <wp:extent cx="192405" cy="218440"/>
                <wp:effectExtent l="0" t="0" r="0" b="0"/>
                <wp:wrapNone/>
                <wp:docPr id="1007" name="Fram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20.6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7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4251325</wp:posOffset>
                </wp:positionV>
                <wp:extent cx="192405" cy="218440"/>
                <wp:effectExtent l="0" t="0" r="0" b="0"/>
                <wp:wrapNone/>
                <wp:docPr id="1008" name="Fram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之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34.7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之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8" behindDoc="0" locked="0" layoutInCell="0" allowOverlap="1">
                <wp:simplePos x="0" y="0"/>
                <wp:positionH relativeFrom="page">
                  <wp:posOffset>843915</wp:posOffset>
                </wp:positionH>
                <wp:positionV relativeFrom="page">
                  <wp:posOffset>4431665</wp:posOffset>
                </wp:positionV>
                <wp:extent cx="192405" cy="218440"/>
                <wp:effectExtent l="0" t="0" r="0" b="0"/>
                <wp:wrapNone/>
                <wp:docPr id="1009" name="Fram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" cy="2184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GenealogyRHSBKS" w:hAnsi="GenealogyRHSBKS" w:eastAsia="GenealogyRHSBKS"/>
                                <w:sz w:val="28"/>
                                <w:szCs w:val="2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.15pt;height:17.2pt;mso-wrap-distance-left:9pt;mso-wrap-distance-right:9pt;mso-wrap-distance-top:0pt;mso-wrap-distance-bottom:0pt;margin-top:348.95pt;mso-position-vertical-relative:page;margin-left:66.4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GenealogyRHSBKS" w:hAnsi="GenealogyRHSBKS" w:eastAsia="GenealogyRHSBKS"/>
                          <w:sz w:val="28"/>
                          <w:szCs w:val="2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Normal"/>
        <w:spacing w:lineRule="exact" w:line="20" w:before="0" w:after="200"/>
        <w:rPr/>
        <w:sectPr>
          <w:type w:val="nextPage"/>
          <w:pgSz w:w="11906" w:h="16838"/>
          <w:pgMar w:left="0" w:right="0" w:gutter="0" w:header="0" w:top="0" w:footer="0" w:bottom="0"/>
          <w:pgNumType w:fmt="decimal"/>
          <w:formProt w:val="false"/>
          <w:textDirection w:val="lrTb"/>
          <w:docGrid w:type="default" w:linePitch="360" w:charSpace="0"/>
        </w:sectPr>
      </w:pPr>
      <w:r>
        <w:rPr/>
        <mc:AlternateContent>
          <mc:Choice Requires="wps">
            <w:drawing>
              <wp:anchor distT="0" distB="0" distL="114300" distR="114300" simplePos="0" relativeHeight="1214" behindDoc="0" locked="0" layoutInCell="0" allowOverlap="1">
                <wp:simplePos x="0" y="0"/>
                <wp:positionH relativeFrom="page">
                  <wp:posOffset>2901950</wp:posOffset>
                </wp:positionH>
                <wp:positionV relativeFrom="page">
                  <wp:posOffset>5105400</wp:posOffset>
                </wp:positionV>
                <wp:extent cx="215900" cy="215900"/>
                <wp:effectExtent l="3175" t="3175" r="3175" b="3175"/>
                <wp:wrapNone/>
                <wp:docPr id="10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228.5pt;margin-top:402pt;width:16.95pt;height:16.95pt;mso-wrap-style:none;v-text-anchor:middle;mso-position-horizontal-relative:page;mso-position-vertical-relative:page">
                <v:fill o:detectmouseclick="t" on="false"/>
                <v:stroke color="black" weight="648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114300" distR="114300" simplePos="0" relativeHeight="1215" behindDoc="0" locked="0" layoutInCell="0" allowOverlap="1">
                <wp:simplePos x="0" y="0"/>
                <wp:positionH relativeFrom="page">
                  <wp:posOffset>2921000</wp:posOffset>
                </wp:positionH>
                <wp:positionV relativeFrom="page">
                  <wp:posOffset>5124450</wp:posOffset>
                </wp:positionV>
                <wp:extent cx="177800" cy="177800"/>
                <wp:effectExtent l="3175" t="3175" r="3175" b="3175"/>
                <wp:wrapNone/>
                <wp:docPr id="10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177840"/>
                        </a:xfrm>
                        <a:prstGeom prst="ellipse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230pt;margin-top:403.5pt;width:13.95pt;height:13.95pt;mso-wrap-style:none;v-text-anchor:middle;mso-position-horizontal-relative:page;mso-position-vertical-relative:page">
                <v:fill o:detectmouseclick="t" on="false"/>
                <v:stroke color="black" weight="6480" joinstyle="round" endcap="flat"/>
                <w10:wrap type="none"/>
              </v:oval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09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2626360</wp:posOffset>
                </wp:positionV>
                <wp:extent cx="127000" cy="152400"/>
                <wp:effectExtent l="0" t="0" r="0" b="0"/>
                <wp:wrapNone/>
                <wp:docPr id="1012" name="Fram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西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06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0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2740660</wp:posOffset>
                </wp:positionV>
                <wp:extent cx="127000" cy="152400"/>
                <wp:effectExtent l="0" t="0" r="0" b="0"/>
                <wp:wrapNone/>
                <wp:docPr id="1013" name="Fram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15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1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2854960</wp:posOffset>
                </wp:positionV>
                <wp:extent cx="127000" cy="152400"/>
                <wp:effectExtent l="0" t="0" r="0" b="0"/>
                <wp:wrapNone/>
                <wp:docPr id="1014" name="Fram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24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2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2969260</wp:posOffset>
                </wp:positionV>
                <wp:extent cx="127000" cy="152400"/>
                <wp:effectExtent l="0" t="0" r="0" b="0"/>
                <wp:wrapNone/>
                <wp:docPr id="1015" name="Fram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33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3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3083560</wp:posOffset>
                </wp:positionV>
                <wp:extent cx="127000" cy="152400"/>
                <wp:effectExtent l="0" t="0" r="0" b="0"/>
                <wp:wrapNone/>
                <wp:docPr id="1016" name="Fram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42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4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3197860</wp:posOffset>
                </wp:positionV>
                <wp:extent cx="127000" cy="152400"/>
                <wp:effectExtent l="0" t="0" r="0" b="0"/>
                <wp:wrapNone/>
                <wp:docPr id="1017" name="Fram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51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5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3312160</wp:posOffset>
                </wp:positionV>
                <wp:extent cx="127000" cy="152400"/>
                <wp:effectExtent l="0" t="0" r="0" b="0"/>
                <wp:wrapNone/>
                <wp:docPr id="1018" name="Fram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60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6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3483610</wp:posOffset>
                </wp:positionV>
                <wp:extent cx="127000" cy="152400"/>
                <wp:effectExtent l="0" t="0" r="0" b="0"/>
                <wp:wrapNone/>
                <wp:docPr id="1019" name="Fram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74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7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3597910</wp:posOffset>
                </wp:positionV>
                <wp:extent cx="127000" cy="152400"/>
                <wp:effectExtent l="0" t="0" r="0" b="0"/>
                <wp:wrapNone/>
                <wp:docPr id="1020" name="Fram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83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8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3826510</wp:posOffset>
                </wp:positionV>
                <wp:extent cx="127000" cy="152400"/>
                <wp:effectExtent l="0" t="0" r="0" b="0"/>
                <wp:wrapNone/>
                <wp:docPr id="1021" name="Fram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01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19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3940810</wp:posOffset>
                </wp:positionV>
                <wp:extent cx="127000" cy="152400"/>
                <wp:effectExtent l="0" t="0" r="0" b="0"/>
                <wp:wrapNone/>
                <wp:docPr id="1022" name="Fram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10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0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4283710</wp:posOffset>
                </wp:positionV>
                <wp:extent cx="127000" cy="152400"/>
                <wp:effectExtent l="0" t="0" r="0" b="0"/>
                <wp:wrapNone/>
                <wp:docPr id="1023" name="Fram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37.3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1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4683760</wp:posOffset>
                </wp:positionV>
                <wp:extent cx="127000" cy="152400"/>
                <wp:effectExtent l="0" t="0" r="0" b="0"/>
                <wp:wrapNone/>
                <wp:docPr id="1024" name="Fram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8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2" behindDoc="0" locked="0" layoutInCell="0" allowOverlap="1">
                <wp:simplePos x="0" y="0"/>
                <wp:positionH relativeFrom="page">
                  <wp:posOffset>5062220</wp:posOffset>
                </wp:positionH>
                <wp:positionV relativeFrom="page">
                  <wp:posOffset>5026660</wp:posOffset>
                </wp:positionV>
                <wp:extent cx="127000" cy="152400"/>
                <wp:effectExtent l="0" t="0" r="0" b="0"/>
                <wp:wrapNone/>
                <wp:docPr id="1025" name="Fram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5.8pt;mso-position-vertical-relative:page;margin-left:398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3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2626360</wp:posOffset>
                </wp:positionV>
                <wp:extent cx="127000" cy="152400"/>
                <wp:effectExtent l="0" t="0" r="0" b="0"/>
                <wp:wrapNone/>
                <wp:docPr id="1026" name="Fram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西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06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4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2740660</wp:posOffset>
                </wp:positionV>
                <wp:extent cx="127000" cy="152400"/>
                <wp:effectExtent l="0" t="0" r="0" b="0"/>
                <wp:wrapNone/>
                <wp:docPr id="1027" name="Fram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15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5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2854960</wp:posOffset>
                </wp:positionV>
                <wp:extent cx="127000" cy="152400"/>
                <wp:effectExtent l="0" t="0" r="0" b="0"/>
                <wp:wrapNone/>
                <wp:docPr id="1028" name="Fram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24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6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2969260</wp:posOffset>
                </wp:positionV>
                <wp:extent cx="127000" cy="152400"/>
                <wp:effectExtent l="0" t="0" r="0" b="0"/>
                <wp:wrapNone/>
                <wp:docPr id="1029" name="Fram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33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7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3083560</wp:posOffset>
                </wp:positionV>
                <wp:extent cx="127000" cy="152400"/>
                <wp:effectExtent l="0" t="0" r="0" b="0"/>
                <wp:wrapNone/>
                <wp:docPr id="1030" name="Fram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42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8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3197860</wp:posOffset>
                </wp:positionV>
                <wp:extent cx="127000" cy="152400"/>
                <wp:effectExtent l="0" t="0" r="0" b="0"/>
                <wp:wrapNone/>
                <wp:docPr id="1031" name="Fram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51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29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3312160</wp:posOffset>
                </wp:positionV>
                <wp:extent cx="127000" cy="152400"/>
                <wp:effectExtent l="0" t="0" r="0" b="0"/>
                <wp:wrapNone/>
                <wp:docPr id="1032" name="Fram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60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0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3483610</wp:posOffset>
                </wp:positionV>
                <wp:extent cx="127000" cy="152400"/>
                <wp:effectExtent l="0" t="0" r="0" b="0"/>
                <wp:wrapNone/>
                <wp:docPr id="1033" name="Fram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戊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74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戊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1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3597910</wp:posOffset>
                </wp:positionV>
                <wp:extent cx="127000" cy="152400"/>
                <wp:effectExtent l="0" t="0" r="0" b="0"/>
                <wp:wrapNone/>
                <wp:docPr id="1034" name="Fram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283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2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3826510</wp:posOffset>
                </wp:positionV>
                <wp:extent cx="127000" cy="152400"/>
                <wp:effectExtent l="0" t="0" r="0" b="0"/>
                <wp:wrapNone/>
                <wp:docPr id="1035" name="Fram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01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3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3940810</wp:posOffset>
                </wp:positionV>
                <wp:extent cx="127000" cy="152400"/>
                <wp:effectExtent l="0" t="0" r="0" b="0"/>
                <wp:wrapNone/>
                <wp:docPr id="1036" name="Fram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10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4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4283710</wp:posOffset>
                </wp:positionV>
                <wp:extent cx="127000" cy="152400"/>
                <wp:effectExtent l="0" t="0" r="0" b="0"/>
                <wp:wrapNone/>
                <wp:docPr id="1037" name="Fram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日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37.3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日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5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4683760</wp:posOffset>
                </wp:positionV>
                <wp:extent cx="127000" cy="152400"/>
                <wp:effectExtent l="0" t="0" r="0" b="0"/>
                <wp:wrapNone/>
                <wp:docPr id="1038" name="Fram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8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6" behindDoc="0" locked="0" layoutInCell="0" allowOverlap="1">
                <wp:simplePos x="0" y="0"/>
                <wp:positionH relativeFrom="page">
                  <wp:posOffset>4941570</wp:posOffset>
                </wp:positionH>
                <wp:positionV relativeFrom="page">
                  <wp:posOffset>5026660</wp:posOffset>
                </wp:positionV>
                <wp:extent cx="127000" cy="152400"/>
                <wp:effectExtent l="0" t="0" r="0" b="0"/>
                <wp:wrapNone/>
                <wp:docPr id="1039" name="Fram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5.8pt;mso-position-vertical-relative:page;margin-left:389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7" behindDoc="0" locked="0" layoutInCell="0" allowOverlap="1">
                <wp:simplePos x="0" y="0"/>
                <wp:positionH relativeFrom="page">
                  <wp:posOffset>4712970</wp:posOffset>
                </wp:positionH>
                <wp:positionV relativeFrom="page">
                  <wp:posOffset>4686300</wp:posOffset>
                </wp:positionV>
                <wp:extent cx="127000" cy="152400"/>
                <wp:effectExtent l="0" t="0" r="0" b="0"/>
                <wp:wrapNone/>
                <wp:docPr id="1040" name="Fram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9pt;mso-position-vertical-relative:page;margin-left:371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8" behindDoc="0" locked="0" layoutInCell="0" allowOverlap="1">
                <wp:simplePos x="0" y="0"/>
                <wp:positionH relativeFrom="page">
                  <wp:posOffset>4712970</wp:posOffset>
                </wp:positionH>
                <wp:positionV relativeFrom="page">
                  <wp:posOffset>4857750</wp:posOffset>
                </wp:positionV>
                <wp:extent cx="127000" cy="152400"/>
                <wp:effectExtent l="0" t="0" r="0" b="0"/>
                <wp:wrapNone/>
                <wp:docPr id="1041" name="Fram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82.5pt;mso-position-vertical-relative:page;margin-left:371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39" behindDoc="0" locked="0" layoutInCell="0" allowOverlap="1">
                <wp:simplePos x="0" y="0"/>
                <wp:positionH relativeFrom="page">
                  <wp:posOffset>4712970</wp:posOffset>
                </wp:positionH>
                <wp:positionV relativeFrom="page">
                  <wp:posOffset>5029200</wp:posOffset>
                </wp:positionV>
                <wp:extent cx="127000" cy="152400"/>
                <wp:effectExtent l="0" t="0" r="0" b="0"/>
                <wp:wrapNone/>
                <wp:docPr id="1042" name="Fram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6pt;mso-position-vertical-relative:page;margin-left:371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0" behindDoc="0" locked="0" layoutInCell="0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4686300</wp:posOffset>
                </wp:positionV>
                <wp:extent cx="127000" cy="152400"/>
                <wp:effectExtent l="0" t="0" r="0" b="0"/>
                <wp:wrapNone/>
                <wp:docPr id="1043" name="Fram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發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9pt;mso-position-vertical-relative:page;margin-left:31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發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1" behindDoc="0" locked="0" layoutInCell="0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4857750</wp:posOffset>
                </wp:positionV>
                <wp:extent cx="127000" cy="152400"/>
                <wp:effectExtent l="0" t="0" r="0" b="0"/>
                <wp:wrapNone/>
                <wp:docPr id="1044" name="Fram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82.5pt;mso-position-vertical-relative:page;margin-left:31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2" behindDoc="0" locked="0" layoutInCell="0" allowOverlap="1">
                <wp:simplePos x="0" y="0"/>
                <wp:positionH relativeFrom="page">
                  <wp:posOffset>4027170</wp:posOffset>
                </wp:positionH>
                <wp:positionV relativeFrom="page">
                  <wp:posOffset>5029200</wp:posOffset>
                </wp:positionV>
                <wp:extent cx="127000" cy="152400"/>
                <wp:effectExtent l="0" t="0" r="0" b="0"/>
                <wp:wrapNone/>
                <wp:docPr id="1045" name="Fram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6pt;mso-position-vertical-relative:page;margin-left:31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3" behindDoc="0" locked="0" layoutInCell="0" allowOverlap="1">
                <wp:simplePos x="0" y="0"/>
                <wp:positionH relativeFrom="page">
                  <wp:posOffset>3468370</wp:posOffset>
                </wp:positionH>
                <wp:positionV relativeFrom="page">
                  <wp:posOffset>4686300</wp:posOffset>
                </wp:positionV>
                <wp:extent cx="127000" cy="152400"/>
                <wp:effectExtent l="0" t="0" r="0" b="0"/>
                <wp:wrapNone/>
                <wp:docPr id="1046" name="Fram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69pt;mso-position-vertical-relative:page;margin-left:273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4" behindDoc="0" locked="0" layoutInCell="0" allowOverlap="1">
                <wp:simplePos x="0" y="0"/>
                <wp:positionH relativeFrom="page">
                  <wp:posOffset>3468370</wp:posOffset>
                </wp:positionH>
                <wp:positionV relativeFrom="page">
                  <wp:posOffset>4857750</wp:posOffset>
                </wp:positionV>
                <wp:extent cx="127000" cy="152400"/>
                <wp:effectExtent l="0" t="0" r="0" b="0"/>
                <wp:wrapNone/>
                <wp:docPr id="1047" name="Fram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82.5pt;mso-position-vertical-relative:page;margin-left:273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5" behindDoc="0" locked="0" layoutInCell="0" allowOverlap="1">
                <wp:simplePos x="0" y="0"/>
                <wp:positionH relativeFrom="page">
                  <wp:posOffset>3468370</wp:posOffset>
                </wp:positionH>
                <wp:positionV relativeFrom="page">
                  <wp:posOffset>5029200</wp:posOffset>
                </wp:positionV>
                <wp:extent cx="127000" cy="152400"/>
                <wp:effectExtent l="0" t="0" r="0" b="0"/>
                <wp:wrapNone/>
                <wp:docPr id="1048" name="Fram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396pt;mso-position-vertical-relative:page;margin-left:273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6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5346700</wp:posOffset>
                </wp:positionV>
                <wp:extent cx="215900" cy="241300"/>
                <wp:effectExtent l="0" t="0" r="0" b="0"/>
                <wp:wrapNone/>
                <wp:docPr id="1049" name="Fram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21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7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5548630</wp:posOffset>
                </wp:positionV>
                <wp:extent cx="215900" cy="241300"/>
                <wp:effectExtent l="0" t="0" r="0" b="0"/>
                <wp:wrapNone/>
                <wp:docPr id="1050" name="Fram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36.9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8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5749290</wp:posOffset>
                </wp:positionV>
                <wp:extent cx="215900" cy="241300"/>
                <wp:effectExtent l="0" t="0" r="0" b="0"/>
                <wp:wrapNone/>
                <wp:docPr id="1051" name="Fram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李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52.7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李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49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5949950</wp:posOffset>
                </wp:positionV>
                <wp:extent cx="215900" cy="241300"/>
                <wp:effectExtent l="0" t="0" r="0" b="0"/>
                <wp:wrapNone/>
                <wp:docPr id="1052" name="Fram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68.5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0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6254750</wp:posOffset>
                </wp:positionV>
                <wp:extent cx="215900" cy="241300"/>
                <wp:effectExtent l="0" t="0" r="0" b="0"/>
                <wp:wrapNone/>
                <wp:docPr id="1053" name="Fram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惠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492.5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惠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1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6456680</wp:posOffset>
                </wp:positionV>
                <wp:extent cx="215900" cy="241300"/>
                <wp:effectExtent l="0" t="0" r="0" b="0"/>
                <wp:wrapNone/>
                <wp:docPr id="1054" name="Fram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08.4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2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6657340</wp:posOffset>
                </wp:positionV>
                <wp:extent cx="215900" cy="241300"/>
                <wp:effectExtent l="0" t="0" r="0" b="0"/>
                <wp:wrapNone/>
                <wp:docPr id="1055" name="Fram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24.2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3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6859270</wp:posOffset>
                </wp:positionV>
                <wp:extent cx="215900" cy="241300"/>
                <wp:effectExtent l="0" t="0" r="0" b="0"/>
                <wp:wrapNone/>
                <wp:docPr id="1056" name="Fram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40.1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4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7164070</wp:posOffset>
                </wp:positionV>
                <wp:extent cx="215900" cy="241300"/>
                <wp:effectExtent l="0" t="0" r="0" b="0"/>
                <wp:wrapNone/>
                <wp:docPr id="1057" name="Fram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宗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64.1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宗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5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7366000</wp:posOffset>
                </wp:positionV>
                <wp:extent cx="215900" cy="241300"/>
                <wp:effectExtent l="0" t="0" r="0" b="0"/>
                <wp:wrapNone/>
                <wp:docPr id="1058" name="Fram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80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6" behindDoc="0" locked="0" layoutInCell="0" allowOverlap="1">
                <wp:simplePos x="0" y="0"/>
                <wp:positionH relativeFrom="page">
                  <wp:posOffset>4668520</wp:posOffset>
                </wp:positionH>
                <wp:positionV relativeFrom="page">
                  <wp:posOffset>7566660</wp:posOffset>
                </wp:positionV>
                <wp:extent cx="215900" cy="241300"/>
                <wp:effectExtent l="0" t="0" r="0" b="0"/>
                <wp:wrapNone/>
                <wp:docPr id="1059" name="Fram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241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32"/>
                                <w:szCs w:val="32"/>
                                <w:lang w:eastAsia="ko-KR"/>
                              </w:rPr>
                              <w:t>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7pt;height:19pt;mso-wrap-distance-left:9pt;mso-wrap-distance-right:9pt;mso-wrap-distance-top:0pt;mso-wrap-distance-bottom:0pt;margin-top:595.8pt;mso-position-vertical-relative:page;margin-left:367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32"/>
                          <w:szCs w:val="32"/>
                          <w:lang w:eastAsia="ko-KR"/>
                        </w:rPr>
                        <w:t>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7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5560060</wp:posOffset>
                </wp:positionV>
                <wp:extent cx="127000" cy="152400"/>
                <wp:effectExtent l="0" t="0" r="0" b="0"/>
                <wp:wrapNone/>
                <wp:docPr id="1060" name="Fram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37.8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8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5679440</wp:posOffset>
                </wp:positionV>
                <wp:extent cx="127000" cy="152400"/>
                <wp:effectExtent l="0" t="0" r="0" b="0"/>
                <wp:wrapNone/>
                <wp:docPr id="1061" name="Fram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畿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47.2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59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5798820</wp:posOffset>
                </wp:positionV>
                <wp:extent cx="127000" cy="152400"/>
                <wp:effectExtent l="0" t="0" r="0" b="0"/>
                <wp:wrapNone/>
                <wp:docPr id="1062" name="Fram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道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56.6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道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0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5967730</wp:posOffset>
                </wp:positionV>
                <wp:extent cx="127000" cy="152400"/>
                <wp:effectExtent l="0" t="0" r="0" b="0"/>
                <wp:wrapNone/>
                <wp:docPr id="1063" name="Fram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9.9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1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6087110</wp:posOffset>
                </wp:positionV>
                <wp:extent cx="127000" cy="152400"/>
                <wp:effectExtent l="0" t="0" r="0" b="0"/>
                <wp:wrapNone/>
                <wp:docPr id="1064" name="Fram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9.3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2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6206490</wp:posOffset>
                </wp:positionV>
                <wp:extent cx="127000" cy="152400"/>
                <wp:effectExtent l="0" t="0" r="0" b="0"/>
                <wp:wrapNone/>
                <wp:docPr id="1065" name="Fram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8.7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3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6377940</wp:posOffset>
                </wp:positionV>
                <wp:extent cx="127000" cy="152400"/>
                <wp:effectExtent l="0" t="0" r="0" b="0"/>
                <wp:wrapNone/>
                <wp:docPr id="1066" name="Fram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02.2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4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6497320</wp:posOffset>
                </wp:positionV>
                <wp:extent cx="127000" cy="152400"/>
                <wp:effectExtent l="0" t="0" r="0" b="0"/>
                <wp:wrapNone/>
                <wp:docPr id="1067" name="Fram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11.6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5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6616700</wp:posOffset>
                </wp:positionV>
                <wp:extent cx="127000" cy="152400"/>
                <wp:effectExtent l="0" t="0" r="0" b="0"/>
                <wp:wrapNone/>
                <wp:docPr id="1068" name="Fram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21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6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6736080</wp:posOffset>
                </wp:positionV>
                <wp:extent cx="127000" cy="152400"/>
                <wp:effectExtent l="0" t="0" r="0" b="0"/>
                <wp:wrapNone/>
                <wp:docPr id="1069" name="Fram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0.4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7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6907530</wp:posOffset>
                </wp:positionV>
                <wp:extent cx="127000" cy="152400"/>
                <wp:effectExtent l="0" t="0" r="0" b="0"/>
                <wp:wrapNone/>
                <wp:docPr id="1070" name="Fram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3.9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8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7026910</wp:posOffset>
                </wp:positionV>
                <wp:extent cx="127000" cy="152400"/>
                <wp:effectExtent l="0" t="0" r="0" b="0"/>
                <wp:wrapNone/>
                <wp:docPr id="1071" name="Fram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3.3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69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7146290</wp:posOffset>
                </wp:positionV>
                <wp:extent cx="127000" cy="152400"/>
                <wp:effectExtent l="0" t="0" r="0" b="0"/>
                <wp:wrapNone/>
                <wp:docPr id="1072" name="Fram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六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62.7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六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0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7265670</wp:posOffset>
                </wp:positionV>
                <wp:extent cx="127000" cy="152400"/>
                <wp:effectExtent l="0" t="0" r="0" b="0"/>
                <wp:wrapNone/>
                <wp:docPr id="1073" name="Fram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2.1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1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7385050</wp:posOffset>
                </wp:positionV>
                <wp:extent cx="127000" cy="152400"/>
                <wp:effectExtent l="0" t="0" r="0" b="0"/>
                <wp:wrapNone/>
                <wp:docPr id="1074" name="Fram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1.5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2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7551420</wp:posOffset>
                </wp:positionV>
                <wp:extent cx="127000" cy="152400"/>
                <wp:effectExtent l="0" t="0" r="0" b="0"/>
                <wp:wrapNone/>
                <wp:docPr id="1075" name="Fram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4.6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3" behindDoc="0" locked="0" layoutInCell="0" allowOverlap="1">
                <wp:simplePos x="0" y="0"/>
                <wp:positionH relativeFrom="page">
                  <wp:posOffset>4490720</wp:posOffset>
                </wp:positionH>
                <wp:positionV relativeFrom="page">
                  <wp:posOffset>7670800</wp:posOffset>
                </wp:positionV>
                <wp:extent cx="127000" cy="152400"/>
                <wp:effectExtent l="0" t="0" r="0" b="0"/>
                <wp:wrapNone/>
                <wp:docPr id="1076" name="Fram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604pt;mso-position-vertical-relative:page;margin-left:353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4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6140450</wp:posOffset>
                </wp:positionV>
                <wp:extent cx="127000" cy="152400"/>
                <wp:effectExtent l="0" t="0" r="0" b="0"/>
                <wp:wrapNone/>
                <wp:docPr id="1077" name="Fram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電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3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5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6242050</wp:posOffset>
                </wp:positionV>
                <wp:extent cx="127000" cy="152400"/>
                <wp:effectExtent l="0" t="0" r="0" b="0"/>
                <wp:wrapNone/>
                <wp:docPr id="1078" name="Fram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6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6060440</wp:posOffset>
                </wp:positionV>
                <wp:extent cx="127000" cy="152400"/>
                <wp:effectExtent l="0" t="0" r="0" b="0"/>
                <wp:wrapNone/>
                <wp:docPr id="1079" name="Fram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F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7.2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F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7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6149340</wp:posOffset>
                </wp:positionV>
                <wp:extent cx="127000" cy="152400"/>
                <wp:effectExtent l="0" t="0" r="0" b="0"/>
                <wp:wrapNone/>
                <wp:docPr id="1080" name="Fram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4.2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8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6238240</wp:posOffset>
                </wp:positionV>
                <wp:extent cx="127000" cy="152400"/>
                <wp:effectExtent l="0" t="0" r="0" b="0"/>
                <wp:wrapNone/>
                <wp:docPr id="1081" name="Fram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2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79" behindDoc="0" locked="0" layoutInCell="0" allowOverlap="1">
                <wp:simplePos x="0" y="0"/>
                <wp:positionH relativeFrom="page">
                  <wp:posOffset>4401820</wp:posOffset>
                </wp:positionH>
                <wp:positionV relativeFrom="page">
                  <wp:posOffset>6416040</wp:posOffset>
                </wp:positionV>
                <wp:extent cx="76200" cy="88900"/>
                <wp:effectExtent l="0" t="0" r="0" b="0"/>
                <wp:wrapNone/>
                <wp:docPr id="1082" name="Fram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05.2pt;mso-position-vertical-relative:page;margin-left:34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0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6459220</wp:posOffset>
                </wp:positionV>
                <wp:extent cx="118110" cy="143510"/>
                <wp:effectExtent l="0" t="0" r="0" b="0"/>
                <wp:wrapNone/>
                <wp:docPr id="1083" name="Fram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08.6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1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6564630</wp:posOffset>
                </wp:positionV>
                <wp:extent cx="118110" cy="143510"/>
                <wp:effectExtent l="0" t="0" r="0" b="0"/>
                <wp:wrapNone/>
                <wp:docPr id="1084" name="Fram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16.9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2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6670040</wp:posOffset>
                </wp:positionV>
                <wp:extent cx="118110" cy="143510"/>
                <wp:effectExtent l="0" t="0" r="0" b="0"/>
                <wp:wrapNone/>
                <wp:docPr id="1085" name="Fram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25.2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3" behindDoc="0" locked="0" layoutInCell="0" allowOverlap="1">
                <wp:simplePos x="0" y="0"/>
                <wp:positionH relativeFrom="page">
                  <wp:posOffset>4401820</wp:posOffset>
                </wp:positionH>
                <wp:positionV relativeFrom="page">
                  <wp:posOffset>6783070</wp:posOffset>
                </wp:positionV>
                <wp:extent cx="76200" cy="88900"/>
                <wp:effectExtent l="0" t="0" r="0" b="0"/>
                <wp:wrapNone/>
                <wp:docPr id="1086" name="Fram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34.1pt;mso-position-vertical-relative:page;margin-left:346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4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6826250</wp:posOffset>
                </wp:positionV>
                <wp:extent cx="118110" cy="143510"/>
                <wp:effectExtent l="0" t="0" r="0" b="0"/>
                <wp:wrapNone/>
                <wp:docPr id="1087" name="Fram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37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5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6931660</wp:posOffset>
                </wp:positionV>
                <wp:extent cx="118110" cy="143510"/>
                <wp:effectExtent l="0" t="0" r="0" b="0"/>
                <wp:wrapNone/>
                <wp:docPr id="1088" name="Fram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45.8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6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7037070</wp:posOffset>
                </wp:positionV>
                <wp:extent cx="118110" cy="143510"/>
                <wp:effectExtent l="0" t="0" r="0" b="0"/>
                <wp:wrapNone/>
                <wp:docPr id="1089" name="Fram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54.1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7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7131050</wp:posOffset>
                </wp:positionV>
                <wp:extent cx="118110" cy="143510"/>
                <wp:effectExtent l="0" t="0" r="0" b="0"/>
                <wp:wrapNone/>
                <wp:docPr id="1090" name="Fram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61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8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7245350</wp:posOffset>
                </wp:positionV>
                <wp:extent cx="118110" cy="143510"/>
                <wp:effectExtent l="0" t="0" r="0" b="0"/>
                <wp:wrapNone/>
                <wp:docPr id="1091" name="Fram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70.5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89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7340600</wp:posOffset>
                </wp:positionV>
                <wp:extent cx="118110" cy="143510"/>
                <wp:effectExtent l="0" t="0" r="0" b="0"/>
                <wp:wrapNone/>
                <wp:docPr id="1092" name="Fram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78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0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7456170</wp:posOffset>
                </wp:positionV>
                <wp:extent cx="118110" cy="143510"/>
                <wp:effectExtent l="0" t="0" r="0" b="0"/>
                <wp:wrapNone/>
                <wp:docPr id="1093" name="Fram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87.1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1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7561580</wp:posOffset>
                </wp:positionV>
                <wp:extent cx="118110" cy="143510"/>
                <wp:effectExtent l="0" t="0" r="0" b="0"/>
                <wp:wrapNone/>
                <wp:docPr id="1094" name="Fram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95.4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2" behindDoc="0" locked="0" layoutInCell="0" allowOverlap="1">
                <wp:simplePos x="0" y="0"/>
                <wp:positionH relativeFrom="page">
                  <wp:posOffset>4376420</wp:posOffset>
                </wp:positionH>
                <wp:positionV relativeFrom="page">
                  <wp:posOffset>7666990</wp:posOffset>
                </wp:positionV>
                <wp:extent cx="118110" cy="143510"/>
                <wp:effectExtent l="0" t="0" r="0" b="0"/>
                <wp:wrapNone/>
                <wp:docPr id="1095" name="Fram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603.7pt;mso-position-vertical-relative:page;margin-left:34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3" behindDoc="0" locked="0" layoutInCell="0" allowOverlap="1">
                <wp:simplePos x="0" y="0"/>
                <wp:positionH relativeFrom="page">
                  <wp:posOffset>4281170</wp:posOffset>
                </wp:positionH>
                <wp:positionV relativeFrom="page">
                  <wp:posOffset>6421120</wp:posOffset>
                </wp:positionV>
                <wp:extent cx="76200" cy="88900"/>
                <wp:effectExtent l="0" t="0" r="0" b="0"/>
                <wp:wrapNone/>
                <wp:docPr id="1096" name="Fram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05.6pt;mso-position-vertical-relative:page;margin-left:33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4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6463030</wp:posOffset>
                </wp:positionV>
                <wp:extent cx="118110" cy="143510"/>
                <wp:effectExtent l="0" t="0" r="0" b="0"/>
                <wp:wrapNone/>
                <wp:docPr id="1097" name="Fram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08.9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5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6562090</wp:posOffset>
                </wp:positionV>
                <wp:extent cx="118110" cy="143510"/>
                <wp:effectExtent l="0" t="0" r="0" b="0"/>
                <wp:wrapNone/>
                <wp:docPr id="1098" name="Fram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16.7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6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6662420</wp:posOffset>
                </wp:positionV>
                <wp:extent cx="118110" cy="143510"/>
                <wp:effectExtent l="0" t="0" r="0" b="0"/>
                <wp:wrapNone/>
                <wp:docPr id="1099" name="Fram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24.6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7" behindDoc="0" locked="0" layoutInCell="0" allowOverlap="1">
                <wp:simplePos x="0" y="0"/>
                <wp:positionH relativeFrom="page">
                  <wp:posOffset>4281170</wp:posOffset>
                </wp:positionH>
                <wp:positionV relativeFrom="page">
                  <wp:posOffset>6772910</wp:posOffset>
                </wp:positionV>
                <wp:extent cx="76200" cy="88900"/>
                <wp:effectExtent l="0" t="0" r="0" b="0"/>
                <wp:wrapNone/>
                <wp:docPr id="1100" name="Fram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33.3pt;mso-position-vertical-relative:page;margin-left:33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8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6813550</wp:posOffset>
                </wp:positionV>
                <wp:extent cx="118110" cy="143510"/>
                <wp:effectExtent l="0" t="0" r="0" b="0"/>
                <wp:wrapNone/>
                <wp:docPr id="1101" name="Fram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36.5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999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6920230</wp:posOffset>
                </wp:positionV>
                <wp:extent cx="118110" cy="143510"/>
                <wp:effectExtent l="0" t="0" r="0" b="0"/>
                <wp:wrapNone/>
                <wp:docPr id="1102" name="Fram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44.9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0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7026910</wp:posOffset>
                </wp:positionV>
                <wp:extent cx="118110" cy="143510"/>
                <wp:effectExtent l="0" t="0" r="0" b="0"/>
                <wp:wrapNone/>
                <wp:docPr id="1103" name="Fram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53.3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1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7123430</wp:posOffset>
                </wp:positionV>
                <wp:extent cx="118110" cy="143510"/>
                <wp:effectExtent l="0" t="0" r="0" b="0"/>
                <wp:wrapNone/>
                <wp:docPr id="1104" name="Fram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60.9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2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7240270</wp:posOffset>
                </wp:positionV>
                <wp:extent cx="118110" cy="143510"/>
                <wp:effectExtent l="0" t="0" r="0" b="0"/>
                <wp:wrapNone/>
                <wp:docPr id="1105" name="Fram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70.1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3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7338060</wp:posOffset>
                </wp:positionV>
                <wp:extent cx="118110" cy="143510"/>
                <wp:effectExtent l="0" t="0" r="0" b="0"/>
                <wp:wrapNone/>
                <wp:docPr id="1106" name="Fram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77.8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4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7454900</wp:posOffset>
                </wp:positionV>
                <wp:extent cx="118110" cy="143510"/>
                <wp:effectExtent l="0" t="0" r="0" b="0"/>
                <wp:wrapNone/>
                <wp:docPr id="1107" name="Fram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87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5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7561580</wp:posOffset>
                </wp:positionV>
                <wp:extent cx="118110" cy="143510"/>
                <wp:effectExtent l="0" t="0" r="0" b="0"/>
                <wp:wrapNone/>
                <wp:docPr id="1108" name="Fram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595.4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6" behindDoc="0" locked="0" layoutInCell="0" allowOverlap="1">
                <wp:simplePos x="0" y="0"/>
                <wp:positionH relativeFrom="page">
                  <wp:posOffset>4255770</wp:posOffset>
                </wp:positionH>
                <wp:positionV relativeFrom="page">
                  <wp:posOffset>7668260</wp:posOffset>
                </wp:positionV>
                <wp:extent cx="118110" cy="143510"/>
                <wp:effectExtent l="0" t="0" r="0" b="0"/>
                <wp:wrapNone/>
                <wp:docPr id="1109" name="Fram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" cy="143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3pt;height:11.3pt;mso-wrap-distance-left:9pt;mso-wrap-distance-right:9pt;mso-wrap-distance-top:0pt;mso-wrap-distance-bottom:0pt;margin-top:603.8pt;mso-position-vertical-relative:page;margin-left:335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7" behindDoc="0" locked="0" layoutInCell="0" allowOverlap="1">
                <wp:simplePos x="0" y="0"/>
                <wp:positionH relativeFrom="page">
                  <wp:posOffset>3995420</wp:posOffset>
                </wp:positionH>
                <wp:positionV relativeFrom="page">
                  <wp:posOffset>5424170</wp:posOffset>
                </wp:positionV>
                <wp:extent cx="190500" cy="215900"/>
                <wp:effectExtent l="0" t="0" r="0" b="0"/>
                <wp:wrapNone/>
                <wp:docPr id="1110" name="Fram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李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427.1pt;mso-position-vertical-relative:page;margin-left:31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李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8" behindDoc="0" locked="0" layoutInCell="0" allowOverlap="1">
                <wp:simplePos x="0" y="0"/>
                <wp:positionH relativeFrom="page">
                  <wp:posOffset>3995420</wp:posOffset>
                </wp:positionH>
                <wp:positionV relativeFrom="page">
                  <wp:posOffset>6516370</wp:posOffset>
                </wp:positionV>
                <wp:extent cx="190500" cy="215900"/>
                <wp:effectExtent l="0" t="0" r="0" b="0"/>
                <wp:wrapNone/>
                <wp:docPr id="1111" name="Fram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卿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13.1pt;mso-position-vertical-relative:page;margin-left:31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卿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09" behindDoc="0" locked="0" layoutInCell="0" allowOverlap="1">
                <wp:simplePos x="0" y="0"/>
                <wp:positionH relativeFrom="page">
                  <wp:posOffset>3995420</wp:posOffset>
                </wp:positionH>
                <wp:positionV relativeFrom="page">
                  <wp:posOffset>7609840</wp:posOffset>
                </wp:positionV>
                <wp:extent cx="190500" cy="215900"/>
                <wp:effectExtent l="0" t="0" r="0" b="0"/>
                <wp:wrapNone/>
                <wp:docPr id="1112" name="Fram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99.2pt;mso-position-vertical-relative:page;margin-left:314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0" behindDoc="0" locked="0" layoutInCell="0" allowOverlap="1">
                <wp:simplePos x="0" y="0"/>
                <wp:positionH relativeFrom="page">
                  <wp:posOffset>3436620</wp:posOffset>
                </wp:positionH>
                <wp:positionV relativeFrom="page">
                  <wp:posOffset>5422900</wp:posOffset>
                </wp:positionV>
                <wp:extent cx="190500" cy="215900"/>
                <wp:effectExtent l="0" t="0" r="0" b="0"/>
                <wp:wrapNone/>
                <wp:docPr id="1113" name="Fram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李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427pt;mso-position-vertical-relative:page;margin-left:27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李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1" behindDoc="0" locked="0" layoutInCell="0" allowOverlap="1">
                <wp:simplePos x="0" y="0"/>
                <wp:positionH relativeFrom="page">
                  <wp:posOffset>3436620</wp:posOffset>
                </wp:positionH>
                <wp:positionV relativeFrom="page">
                  <wp:posOffset>6504940</wp:posOffset>
                </wp:positionV>
                <wp:extent cx="190500" cy="215900"/>
                <wp:effectExtent l="0" t="0" r="0" b="0"/>
                <wp:wrapNone/>
                <wp:docPr id="1114" name="Fram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12.2pt;mso-position-vertical-relative:page;margin-left:27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2" behindDoc="0" locked="0" layoutInCell="0" allowOverlap="1">
                <wp:simplePos x="0" y="0"/>
                <wp:positionH relativeFrom="page">
                  <wp:posOffset>3436620</wp:posOffset>
                </wp:positionH>
                <wp:positionV relativeFrom="page">
                  <wp:posOffset>7586980</wp:posOffset>
                </wp:positionV>
                <wp:extent cx="190500" cy="215900"/>
                <wp:effectExtent l="0" t="0" r="0" b="0"/>
                <wp:wrapNone/>
                <wp:docPr id="1115" name="Fram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97.4pt;mso-position-vertical-relative:page;margin-left:27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3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5567680</wp:posOffset>
                </wp:positionV>
                <wp:extent cx="127000" cy="152400"/>
                <wp:effectExtent l="0" t="0" r="0" b="0"/>
                <wp:wrapNone/>
                <wp:docPr id="1116" name="Fram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38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4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5681980</wp:posOffset>
                </wp:positionV>
                <wp:extent cx="127000" cy="152400"/>
                <wp:effectExtent l="0" t="0" r="0" b="0"/>
                <wp:wrapNone/>
                <wp:docPr id="1117" name="Fram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47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5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5796280</wp:posOffset>
                </wp:positionV>
                <wp:extent cx="127000" cy="152400"/>
                <wp:effectExtent l="0" t="0" r="0" b="0"/>
                <wp:wrapNone/>
                <wp:docPr id="1118" name="Fram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특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56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6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5910580</wp:posOffset>
                </wp:positionV>
                <wp:extent cx="127000" cy="152400"/>
                <wp:effectExtent l="0" t="0" r="0" b="0"/>
                <wp:wrapNone/>
                <wp:docPr id="1119" name="Fram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5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7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6024880</wp:posOffset>
                </wp:positionV>
                <wp:extent cx="127000" cy="152400"/>
                <wp:effectExtent l="0" t="0" r="0" b="0"/>
                <wp:wrapNone/>
                <wp:docPr id="1120" name="Fram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4.4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8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6205220</wp:posOffset>
                </wp:positionV>
                <wp:extent cx="127000" cy="152400"/>
                <wp:effectExtent l="0" t="0" r="0" b="0"/>
                <wp:wrapNone/>
                <wp:docPr id="1121" name="Fram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강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8.6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강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19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6319520</wp:posOffset>
                </wp:positionV>
                <wp:extent cx="127000" cy="152400"/>
                <wp:effectExtent l="0" t="0" r="0" b="0"/>
                <wp:wrapNone/>
                <wp:docPr id="1122" name="Fram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7.6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0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6433820</wp:posOffset>
                </wp:positionV>
                <wp:extent cx="127000" cy="152400"/>
                <wp:effectExtent l="0" t="0" r="0" b="0"/>
                <wp:wrapNone/>
                <wp:docPr id="1123" name="Fram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06.6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1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6616700</wp:posOffset>
                </wp:positionV>
                <wp:extent cx="127000" cy="152400"/>
                <wp:effectExtent l="0" t="0" r="0" b="0"/>
                <wp:wrapNone/>
                <wp:docPr id="1124" name="Fram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21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2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6731000</wp:posOffset>
                </wp:positionV>
                <wp:extent cx="127000" cy="152400"/>
                <wp:effectExtent l="0" t="0" r="0" b="0"/>
                <wp:wrapNone/>
                <wp:docPr id="1125" name="Fram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0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3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6845300</wp:posOffset>
                </wp:positionV>
                <wp:extent cx="127000" cy="152400"/>
                <wp:effectExtent l="0" t="0" r="0" b="0"/>
                <wp:wrapNone/>
                <wp:docPr id="1126" name="Fram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9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4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6959600</wp:posOffset>
                </wp:positionV>
                <wp:extent cx="127000" cy="152400"/>
                <wp:effectExtent l="0" t="0" r="0" b="0"/>
                <wp:wrapNone/>
                <wp:docPr id="1127" name="Fram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원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8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원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5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7073900</wp:posOffset>
                </wp:positionV>
                <wp:extent cx="127000" cy="152400"/>
                <wp:effectExtent l="0" t="0" r="0" b="0"/>
                <wp:wrapNone/>
                <wp:docPr id="1128" name="Fram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7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6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7255510</wp:posOffset>
                </wp:positionV>
                <wp:extent cx="127000" cy="152400"/>
                <wp:effectExtent l="0" t="0" r="0" b="0"/>
                <wp:wrapNone/>
                <wp:docPr id="1129" name="Fram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1.3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7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7369810</wp:posOffset>
                </wp:positionV>
                <wp:extent cx="127000" cy="152400"/>
                <wp:effectExtent l="0" t="0" r="0" b="0"/>
                <wp:wrapNone/>
                <wp:docPr id="1130" name="Fram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六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0.3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六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8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7484110</wp:posOffset>
                </wp:positionV>
                <wp:extent cx="127000" cy="152400"/>
                <wp:effectExtent l="0" t="0" r="0" b="0"/>
                <wp:wrapNone/>
                <wp:docPr id="1131" name="Fram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9.3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29" behindDoc="0" locked="0" layoutInCell="0" allowOverlap="1">
                <wp:simplePos x="0" y="0"/>
                <wp:positionH relativeFrom="page">
                  <wp:posOffset>3804920</wp:posOffset>
                </wp:positionH>
                <wp:positionV relativeFrom="page">
                  <wp:posOffset>7598410</wp:posOffset>
                </wp:positionV>
                <wp:extent cx="127000" cy="152400"/>
                <wp:effectExtent l="0" t="0" r="0" b="0"/>
                <wp:wrapNone/>
                <wp:docPr id="1132" name="Fram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8.3pt;mso-position-vertical-relative:page;margin-left:29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0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6757670</wp:posOffset>
                </wp:positionV>
                <wp:extent cx="127000" cy="152400"/>
                <wp:effectExtent l="0" t="0" r="0" b="0"/>
                <wp:wrapNone/>
                <wp:docPr id="1133" name="Fram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2.1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1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6871970</wp:posOffset>
                </wp:positionV>
                <wp:extent cx="127000" cy="152400"/>
                <wp:effectExtent l="0" t="0" r="0" b="0"/>
                <wp:wrapNone/>
                <wp:docPr id="1134" name="Fram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1.1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2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6986270</wp:posOffset>
                </wp:positionV>
                <wp:extent cx="127000" cy="152400"/>
                <wp:effectExtent l="0" t="0" r="0" b="0"/>
                <wp:wrapNone/>
                <wp:docPr id="1135" name="Fram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의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0.1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의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3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7100570</wp:posOffset>
                </wp:positionV>
                <wp:extent cx="127000" cy="152400"/>
                <wp:effectExtent l="0" t="0" r="0" b="0"/>
                <wp:wrapNone/>
                <wp:docPr id="1136" name="Fram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9.1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4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7203440</wp:posOffset>
                </wp:positionV>
                <wp:extent cx="127000" cy="152400"/>
                <wp:effectExtent l="0" t="0" r="0" b="0"/>
                <wp:wrapNone/>
                <wp:docPr id="1137" name="Fram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67.2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5" behindDoc="0" locked="0" layoutInCell="0" allowOverlap="1">
                <wp:simplePos x="0" y="0"/>
                <wp:positionH relativeFrom="page">
                  <wp:posOffset>3716020</wp:posOffset>
                </wp:positionH>
                <wp:positionV relativeFrom="page">
                  <wp:posOffset>7325360</wp:posOffset>
                </wp:positionV>
                <wp:extent cx="76200" cy="88900"/>
                <wp:effectExtent l="0" t="0" r="0" b="0"/>
                <wp:wrapNone/>
                <wp:docPr id="1138" name="Fram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76.8pt;mso-position-vertical-relative:page;margin-left:29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6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7409180</wp:posOffset>
                </wp:positionV>
                <wp:extent cx="127000" cy="152400"/>
                <wp:effectExtent l="0" t="0" r="0" b="0"/>
                <wp:wrapNone/>
                <wp:docPr id="1139" name="Fram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3.4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7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7512050</wp:posOffset>
                </wp:positionV>
                <wp:extent cx="127000" cy="152400"/>
                <wp:effectExtent l="0" t="0" r="0" b="0"/>
                <wp:wrapNone/>
                <wp:docPr id="1140" name="Fram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곡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1.5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곡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8" behindDoc="0" locked="0" layoutInCell="0" allowOverlap="1">
                <wp:simplePos x="0" y="0"/>
                <wp:positionH relativeFrom="page">
                  <wp:posOffset>3690620</wp:posOffset>
                </wp:positionH>
                <wp:positionV relativeFrom="page">
                  <wp:posOffset>7614920</wp:posOffset>
                </wp:positionV>
                <wp:extent cx="127000" cy="152400"/>
                <wp:effectExtent l="0" t="0" r="0" b="0"/>
                <wp:wrapNone/>
                <wp:docPr id="1141" name="Fram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동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9.6pt;mso-position-vertical-relative:page;margin-left:290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39" behindDoc="0" locked="0" layoutInCell="0" allowOverlap="1">
                <wp:simplePos x="0" y="0"/>
                <wp:positionH relativeFrom="page">
                  <wp:posOffset>3716020</wp:posOffset>
                </wp:positionH>
                <wp:positionV relativeFrom="page">
                  <wp:posOffset>7736840</wp:posOffset>
                </wp:positionV>
                <wp:extent cx="76200" cy="88900"/>
                <wp:effectExtent l="0" t="0" r="0" b="0"/>
                <wp:wrapNone/>
                <wp:docPr id="1142" name="Fram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609.2pt;mso-position-vertical-relative:page;margin-left:292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0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5570220</wp:posOffset>
                </wp:positionV>
                <wp:extent cx="127000" cy="152400"/>
                <wp:effectExtent l="0" t="0" r="0" b="0"/>
                <wp:wrapNone/>
                <wp:docPr id="1143" name="Fram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38.6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1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5681980</wp:posOffset>
                </wp:positionV>
                <wp:extent cx="127000" cy="152400"/>
                <wp:effectExtent l="0" t="0" r="0" b="0"/>
                <wp:wrapNone/>
                <wp:docPr id="1144" name="Fram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47.4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2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5793740</wp:posOffset>
                </wp:positionV>
                <wp:extent cx="127000" cy="152400"/>
                <wp:effectExtent l="0" t="0" r="0" b="0"/>
                <wp:wrapNone/>
                <wp:docPr id="1145" name="Fram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특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56.2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특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3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5905500</wp:posOffset>
                </wp:positionV>
                <wp:extent cx="127000" cy="152400"/>
                <wp:effectExtent l="0" t="0" r="0" b="0"/>
                <wp:wrapNone/>
                <wp:docPr id="1146" name="Fram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5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4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6017260</wp:posOffset>
                </wp:positionV>
                <wp:extent cx="127000" cy="152400"/>
                <wp:effectExtent l="0" t="0" r="0" b="0"/>
                <wp:wrapNone/>
                <wp:docPr id="1147" name="Fram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3.8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5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6156960</wp:posOffset>
                </wp:positionV>
                <wp:extent cx="127000" cy="152400"/>
                <wp:effectExtent l="0" t="0" r="0" b="0"/>
                <wp:wrapNone/>
                <wp:docPr id="1148" name="Fram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4.8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6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6266180</wp:posOffset>
                </wp:positionV>
                <wp:extent cx="127000" cy="152400"/>
                <wp:effectExtent l="0" t="0" r="0" b="0"/>
                <wp:wrapNone/>
                <wp:docPr id="1149" name="Fram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3.4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7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6375400</wp:posOffset>
                </wp:positionV>
                <wp:extent cx="127000" cy="152400"/>
                <wp:effectExtent l="0" t="0" r="0" b="0"/>
                <wp:wrapNone/>
                <wp:docPr id="1150" name="Fram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02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8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6520180</wp:posOffset>
                </wp:positionV>
                <wp:extent cx="127000" cy="152400"/>
                <wp:effectExtent l="0" t="0" r="0" b="0"/>
                <wp:wrapNone/>
                <wp:docPr id="1151" name="Fram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13.4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49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6629400</wp:posOffset>
                </wp:positionV>
                <wp:extent cx="127000" cy="152400"/>
                <wp:effectExtent l="0" t="0" r="0" b="0"/>
                <wp:wrapNone/>
                <wp:docPr id="1152" name="Fram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22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0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6738620</wp:posOffset>
                </wp:positionV>
                <wp:extent cx="127000" cy="152400"/>
                <wp:effectExtent l="0" t="0" r="0" b="0"/>
                <wp:wrapNone/>
                <wp:docPr id="1153" name="Fram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0.6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1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6882130</wp:posOffset>
                </wp:positionV>
                <wp:extent cx="127000" cy="152400"/>
                <wp:effectExtent l="0" t="0" r="0" b="0"/>
                <wp:wrapNone/>
                <wp:docPr id="1154" name="Fram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1.9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2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6983730</wp:posOffset>
                </wp:positionV>
                <wp:extent cx="127000" cy="152400"/>
                <wp:effectExtent l="0" t="0" r="0" b="0"/>
                <wp:wrapNone/>
                <wp:docPr id="1155" name="Fram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9.9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3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7085330</wp:posOffset>
                </wp:positionV>
                <wp:extent cx="127000" cy="152400"/>
                <wp:effectExtent l="0" t="0" r="0" b="0"/>
                <wp:wrapNone/>
                <wp:docPr id="1156" name="Fram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7.9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4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7255510</wp:posOffset>
                </wp:positionV>
                <wp:extent cx="127000" cy="152400"/>
                <wp:effectExtent l="0" t="0" r="0" b="0"/>
                <wp:wrapNone/>
                <wp:docPr id="1157" name="Fram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1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5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7357110</wp:posOffset>
                </wp:positionV>
                <wp:extent cx="127000" cy="152400"/>
                <wp:effectExtent l="0" t="0" r="0" b="0"/>
                <wp:wrapNone/>
                <wp:docPr id="1158" name="Fram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9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6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7458710</wp:posOffset>
                </wp:positionV>
                <wp:extent cx="127000" cy="152400"/>
                <wp:effectExtent l="0" t="0" r="0" b="0"/>
                <wp:wrapNone/>
                <wp:docPr id="1159" name="Fram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의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7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의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7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7560310</wp:posOffset>
                </wp:positionV>
                <wp:extent cx="127000" cy="152400"/>
                <wp:effectExtent l="0" t="0" r="0" b="0"/>
                <wp:wrapNone/>
                <wp:docPr id="1160" name="Fram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5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8" behindDoc="0" locked="0" layoutInCell="0" allowOverlap="1">
                <wp:simplePos x="0" y="0"/>
                <wp:positionH relativeFrom="page">
                  <wp:posOffset>3246120</wp:posOffset>
                </wp:positionH>
                <wp:positionV relativeFrom="page">
                  <wp:posOffset>7661910</wp:posOffset>
                </wp:positionV>
                <wp:extent cx="127000" cy="152400"/>
                <wp:effectExtent l="0" t="0" r="0" b="0"/>
                <wp:wrapNone/>
                <wp:docPr id="1161" name="Fram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603.3pt;mso-position-vertical-relative:page;margin-left:255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59" behindDoc="0" locked="0" layoutInCell="0" allowOverlap="1">
                <wp:simplePos x="0" y="0"/>
                <wp:positionH relativeFrom="page">
                  <wp:posOffset>2900680</wp:posOffset>
                </wp:positionH>
                <wp:positionV relativeFrom="page">
                  <wp:posOffset>5445760</wp:posOffset>
                </wp:positionV>
                <wp:extent cx="128270" cy="153670"/>
                <wp:effectExtent l="0" t="0" r="0" b="0"/>
                <wp:wrapNone/>
                <wp:docPr id="1162" name="Fram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1pt;height:12.1pt;mso-wrap-distance-left:9pt;mso-wrap-distance-right:9pt;mso-wrap-distance-top:0pt;mso-wrap-distance-bottom:0pt;margin-top:428.8pt;mso-position-vertical-relative:page;margin-left:228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0" behindDoc="0" locked="0" layoutInCell="0" allowOverlap="1">
                <wp:simplePos x="0" y="0"/>
                <wp:positionH relativeFrom="page">
                  <wp:posOffset>2900680</wp:posOffset>
                </wp:positionH>
                <wp:positionV relativeFrom="page">
                  <wp:posOffset>5561330</wp:posOffset>
                </wp:positionV>
                <wp:extent cx="128270" cy="153670"/>
                <wp:effectExtent l="0" t="0" r="0" b="0"/>
                <wp:wrapNone/>
                <wp:docPr id="1163" name="Fram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1pt;height:12.1pt;mso-wrap-distance-left:9pt;mso-wrap-distance-right:9pt;mso-wrap-distance-top:0pt;mso-wrap-distance-bottom:0pt;margin-top:437.9pt;mso-position-vertical-relative:page;margin-left:228.4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1" behindDoc="0" locked="0" layoutInCell="0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5445760</wp:posOffset>
                </wp:positionV>
                <wp:extent cx="128270" cy="153670"/>
                <wp:effectExtent l="0" t="0" r="0" b="0"/>
                <wp:wrapNone/>
                <wp:docPr id="1164" name="Fram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1pt;height:12.1pt;mso-wrap-distance-left:9pt;mso-wrap-distance-right:9pt;mso-wrap-distance-top:0pt;mso-wrap-distance-bottom:0pt;margin-top:428.8pt;mso-position-vertical-relative:page;margin-left:23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2" behindDoc="0" locked="0" layoutInCell="0" allowOverlap="1">
                <wp:simplePos x="0" y="0"/>
                <wp:positionH relativeFrom="page">
                  <wp:posOffset>3009900</wp:posOffset>
                </wp:positionH>
                <wp:positionV relativeFrom="page">
                  <wp:posOffset>5561330</wp:posOffset>
                </wp:positionV>
                <wp:extent cx="128270" cy="153670"/>
                <wp:effectExtent l="0" t="0" r="0" b="0"/>
                <wp:wrapNone/>
                <wp:docPr id="1165" name="Fram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" cy="1536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.1pt;height:12.1pt;mso-wrap-distance-left:9pt;mso-wrap-distance-right:9pt;mso-wrap-distance-top:0pt;mso-wrap-distance-bottom:0pt;margin-top:437.9pt;mso-position-vertical-relative:page;margin-left:237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3" behindDoc="0" locked="0" layoutInCell="0" allowOverlap="1">
                <wp:simplePos x="0" y="0"/>
                <wp:positionH relativeFrom="page">
                  <wp:posOffset>2927350</wp:posOffset>
                </wp:positionH>
                <wp:positionV relativeFrom="page">
                  <wp:posOffset>5130800</wp:posOffset>
                </wp:positionV>
                <wp:extent cx="190500" cy="228600"/>
                <wp:effectExtent l="0" t="0" r="0" b="0"/>
                <wp:wrapNone/>
                <wp:docPr id="1166" name="Fram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28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6"/>
                                <w:szCs w:val="26"/>
                                <w:lang w:eastAsia="ko-KR"/>
                              </w:rPr>
                              <w:t>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8pt;mso-wrap-distance-left:9pt;mso-wrap-distance-right:9pt;mso-wrap-distance-top:0pt;mso-wrap-distance-bottom:0pt;margin-top:404pt;mso-position-vertical-relative:page;margin-left:230.5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6"/>
                          <w:szCs w:val="26"/>
                          <w:lang w:eastAsia="ko-KR"/>
                        </w:rPr>
                        <w:t>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4" behindDoc="0" locked="0" layoutInCell="0" allowOverlap="1">
                <wp:simplePos x="0" y="0"/>
                <wp:positionH relativeFrom="page">
                  <wp:posOffset>2922270</wp:posOffset>
                </wp:positionH>
                <wp:positionV relativeFrom="page">
                  <wp:posOffset>5857240</wp:posOffset>
                </wp:positionV>
                <wp:extent cx="190500" cy="215900"/>
                <wp:effectExtent l="0" t="0" r="0" b="0"/>
                <wp:wrapNone/>
                <wp:docPr id="1167" name="Fram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回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461.2pt;mso-position-vertical-relative:page;margin-left:230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回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5" behindDoc="0" locked="0" layoutInCell="0" allowOverlap="1">
                <wp:simplePos x="0" y="0"/>
                <wp:positionH relativeFrom="page">
                  <wp:posOffset>2922270</wp:posOffset>
                </wp:positionH>
                <wp:positionV relativeFrom="page">
                  <wp:posOffset>6731000</wp:posOffset>
                </wp:positionV>
                <wp:extent cx="190500" cy="215900"/>
                <wp:effectExtent l="0" t="0" r="0" b="0"/>
                <wp:wrapNone/>
                <wp:docPr id="1168" name="Fram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30pt;mso-position-vertical-relative:page;margin-left:230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6" behindDoc="0" locked="0" layoutInCell="0" allowOverlap="1">
                <wp:simplePos x="0" y="0"/>
                <wp:positionH relativeFrom="page">
                  <wp:posOffset>2922270</wp:posOffset>
                </wp:positionH>
                <wp:positionV relativeFrom="page">
                  <wp:posOffset>7604760</wp:posOffset>
                </wp:positionV>
                <wp:extent cx="190500" cy="215900"/>
                <wp:effectExtent l="0" t="0" r="0" b="0"/>
                <wp:wrapNone/>
                <wp:docPr id="1169" name="Fram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98.8pt;mso-position-vertical-relative:page;margin-left:230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7" behindDoc="0" locked="0" layoutInCell="0" allowOverlap="1">
                <wp:simplePos x="0" y="0"/>
                <wp:positionH relativeFrom="page">
                  <wp:posOffset>2661920</wp:posOffset>
                </wp:positionH>
                <wp:positionV relativeFrom="page">
                  <wp:posOffset>5900420</wp:posOffset>
                </wp:positionV>
                <wp:extent cx="127000" cy="152400"/>
                <wp:effectExtent l="0" t="0" r="0" b="0"/>
                <wp:wrapNone/>
                <wp:docPr id="1170" name="Fram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4.6pt;mso-position-vertical-relative:page;margin-left:20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8" behindDoc="0" locked="0" layoutInCell="0" allowOverlap="1">
                <wp:simplePos x="0" y="0"/>
                <wp:positionH relativeFrom="page">
                  <wp:posOffset>2661920</wp:posOffset>
                </wp:positionH>
                <wp:positionV relativeFrom="page">
                  <wp:posOffset>6014720</wp:posOffset>
                </wp:positionV>
                <wp:extent cx="127000" cy="152400"/>
                <wp:effectExtent l="0" t="0" r="0" b="0"/>
                <wp:wrapNone/>
                <wp:docPr id="1171" name="Fram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表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3.6pt;mso-position-vertical-relative:page;margin-left:209.6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69" behindDoc="0" locked="0" layoutInCell="0" allowOverlap="1">
                <wp:simplePos x="0" y="0"/>
                <wp:positionH relativeFrom="page">
                  <wp:posOffset>2630170</wp:posOffset>
                </wp:positionH>
                <wp:positionV relativeFrom="page">
                  <wp:posOffset>6363970</wp:posOffset>
                </wp:positionV>
                <wp:extent cx="190500" cy="215900"/>
                <wp:effectExtent l="0" t="0" r="0" b="0"/>
                <wp:wrapNone/>
                <wp:docPr id="1172" name="Fram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朴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01.1pt;mso-position-vertical-relative:page;margin-left:20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朴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0" behindDoc="0" locked="0" layoutInCell="0" allowOverlap="1">
                <wp:simplePos x="0" y="0"/>
                <wp:positionH relativeFrom="page">
                  <wp:posOffset>2630170</wp:posOffset>
                </wp:positionH>
                <wp:positionV relativeFrom="page">
                  <wp:posOffset>6988810</wp:posOffset>
                </wp:positionV>
                <wp:extent cx="190500" cy="215900"/>
                <wp:effectExtent l="0" t="0" r="0" b="0"/>
                <wp:wrapNone/>
                <wp:docPr id="1173" name="Fram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炳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50.3pt;mso-position-vertical-relative:page;margin-left:20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炳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1" behindDoc="0" locked="0" layoutInCell="0" allowOverlap="1">
                <wp:simplePos x="0" y="0"/>
                <wp:positionH relativeFrom="page">
                  <wp:posOffset>2630170</wp:posOffset>
                </wp:positionH>
                <wp:positionV relativeFrom="page">
                  <wp:posOffset>7613650</wp:posOffset>
                </wp:positionV>
                <wp:extent cx="190500" cy="215900"/>
                <wp:effectExtent l="0" t="0" r="0" b="0"/>
                <wp:wrapNone/>
                <wp:docPr id="1174" name="Fram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215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28"/>
                                <w:szCs w:val="28"/>
                                <w:lang w:eastAsia="ko-KR"/>
                              </w:rPr>
                              <w:t>浩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5pt;height:17pt;mso-wrap-distance-left:9pt;mso-wrap-distance-right:9pt;mso-wrap-distance-top:0pt;mso-wrap-distance-bottom:0pt;margin-top:599.5pt;mso-position-vertical-relative:page;margin-left:207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28"/>
                          <w:szCs w:val="28"/>
                          <w:lang w:eastAsia="ko-KR"/>
                        </w:rPr>
                        <w:t>浩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2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5900420</wp:posOffset>
                </wp:positionV>
                <wp:extent cx="127000" cy="152400"/>
                <wp:effectExtent l="0" t="0" r="0" b="0"/>
                <wp:wrapNone/>
                <wp:docPr id="1175" name="Fram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大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4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大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3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6008370</wp:posOffset>
                </wp:positionV>
                <wp:extent cx="127000" cy="152400"/>
                <wp:effectExtent l="0" t="0" r="0" b="0"/>
                <wp:wrapNone/>
                <wp:docPr id="1176" name="Fram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田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3.1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4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6116320</wp:posOffset>
                </wp:positionV>
                <wp:extent cx="127000" cy="152400"/>
                <wp:effectExtent l="0" t="0" r="0" b="0"/>
                <wp:wrapNone/>
                <wp:docPr id="1177" name="Fram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1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5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6224270</wp:posOffset>
                </wp:positionV>
                <wp:extent cx="127000" cy="152400"/>
                <wp:effectExtent l="0" t="0" r="0" b="0"/>
                <wp:wrapNone/>
                <wp:docPr id="1178" name="Fram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0.1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6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6332220</wp:posOffset>
                </wp:positionV>
                <wp:extent cx="127000" cy="152400"/>
                <wp:effectExtent l="0" t="0" r="0" b="0"/>
                <wp:wrapNone/>
                <wp:docPr id="1179" name="Fram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8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7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6475730</wp:posOffset>
                </wp:positionV>
                <wp:extent cx="127000" cy="152400"/>
                <wp:effectExtent l="0" t="0" r="0" b="0"/>
                <wp:wrapNone/>
                <wp:docPr id="1180" name="Fram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09.9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8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6583680</wp:posOffset>
                </wp:positionV>
                <wp:extent cx="127000" cy="152400"/>
                <wp:effectExtent l="0" t="0" r="0" b="0"/>
                <wp:wrapNone/>
                <wp:docPr id="1181" name="Fram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18.4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79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6725920</wp:posOffset>
                </wp:positionV>
                <wp:extent cx="127000" cy="152400"/>
                <wp:effectExtent l="0" t="0" r="0" b="0"/>
                <wp:wrapNone/>
                <wp:docPr id="1182" name="Fram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宣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29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宣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0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6833870</wp:posOffset>
                </wp:positionV>
                <wp:extent cx="127000" cy="152400"/>
                <wp:effectExtent l="0" t="0" r="0" b="0"/>
                <wp:wrapNone/>
                <wp:docPr id="1183" name="Fram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化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38.1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1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6941820</wp:posOffset>
                </wp:positionV>
                <wp:extent cx="127000" cy="152400"/>
                <wp:effectExtent l="0" t="0" r="0" b="0"/>
                <wp:wrapNone/>
                <wp:docPr id="1184" name="Fram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6.6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2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7085330</wp:posOffset>
                </wp:positionV>
                <wp:extent cx="127000" cy="152400"/>
                <wp:effectExtent l="0" t="0" r="0" b="0"/>
                <wp:wrapNone/>
                <wp:docPr id="1185" name="Fram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7.9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3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7193280</wp:posOffset>
                </wp:positionV>
                <wp:extent cx="127000" cy="152400"/>
                <wp:effectExtent l="0" t="0" r="0" b="0"/>
                <wp:wrapNone/>
                <wp:docPr id="1186" name="Fram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66.4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4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7301230</wp:posOffset>
                </wp:positionV>
                <wp:extent cx="127000" cy="152400"/>
                <wp:effectExtent l="0" t="0" r="0" b="0"/>
                <wp:wrapNone/>
                <wp:docPr id="1187" name="Fram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六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4.9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六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5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7409180</wp:posOffset>
                </wp:positionV>
                <wp:extent cx="127000" cy="152400"/>
                <wp:effectExtent l="0" t="0" r="0" b="0"/>
                <wp:wrapNone/>
                <wp:docPr id="1188" name="Fram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3.4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6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7517130</wp:posOffset>
                </wp:positionV>
                <wp:extent cx="127000" cy="152400"/>
                <wp:effectExtent l="0" t="0" r="0" b="0"/>
                <wp:wrapNone/>
                <wp:docPr id="1189" name="Fram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1.9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7" behindDoc="0" locked="0" layoutInCell="0" allowOverlap="1">
                <wp:simplePos x="0" y="0"/>
                <wp:positionH relativeFrom="page">
                  <wp:posOffset>2490470</wp:posOffset>
                </wp:positionH>
                <wp:positionV relativeFrom="page">
                  <wp:posOffset>7659370</wp:posOffset>
                </wp:positionV>
                <wp:extent cx="127000" cy="152400"/>
                <wp:effectExtent l="0" t="0" r="0" b="0"/>
                <wp:wrapNone/>
                <wp:docPr id="1190" name="Fram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603.1pt;mso-position-vertical-relative:page;margin-left:19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8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6129020</wp:posOffset>
                </wp:positionV>
                <wp:extent cx="127000" cy="152400"/>
                <wp:effectExtent l="0" t="0" r="0" b="0"/>
                <wp:wrapNone/>
                <wp:docPr id="1191" name="Fram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電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2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89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6243320</wp:posOffset>
                </wp:positionV>
                <wp:extent cx="127000" cy="152400"/>
                <wp:effectExtent l="0" t="0" r="0" b="0"/>
                <wp:wrapNone/>
                <wp:docPr id="1192" name="Fram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話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0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6060440</wp:posOffset>
                </wp:positionV>
                <wp:extent cx="127000" cy="152400"/>
                <wp:effectExtent l="0" t="0" r="0" b="0"/>
                <wp:wrapNone/>
                <wp:docPr id="1193" name="Fram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F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7.2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F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1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6149340</wp:posOffset>
                </wp:positionV>
                <wp:extent cx="127000" cy="152400"/>
                <wp:effectExtent l="0" t="0" r="0" b="0"/>
                <wp:wrapNone/>
                <wp:docPr id="1194" name="Fram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4.2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2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6238240</wp:posOffset>
                </wp:positionV>
                <wp:extent cx="127000" cy="152400"/>
                <wp:effectExtent l="0" t="0" r="0" b="0"/>
                <wp:wrapNone/>
                <wp:docPr id="1195" name="Fram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2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3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5900420</wp:posOffset>
                </wp:positionV>
                <wp:extent cx="127000" cy="152400"/>
                <wp:effectExtent l="0" t="0" r="0" b="0"/>
                <wp:wrapNone/>
                <wp:docPr id="1196" name="Fram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64.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4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6014720</wp:posOffset>
                </wp:positionV>
                <wp:extent cx="127000" cy="152400"/>
                <wp:effectExtent l="0" t="0" r="0" b="0"/>
                <wp:wrapNone/>
                <wp:docPr id="1197" name="Fram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3.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5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6129020</wp:posOffset>
                </wp:positionV>
                <wp:extent cx="127000" cy="152400"/>
                <wp:effectExtent l="0" t="0" r="0" b="0"/>
                <wp:wrapNone/>
                <wp:docPr id="1198" name="Fram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支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2.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6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6243320</wp:posOffset>
                </wp:positionV>
                <wp:extent cx="127000" cy="152400"/>
                <wp:effectExtent l="0" t="0" r="0" b="0"/>
                <wp:wrapNone/>
                <wp:docPr id="1199" name="Fram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7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6060440</wp:posOffset>
                </wp:positionV>
                <wp:extent cx="127000" cy="152400"/>
                <wp:effectExtent l="0" t="0" r="0" b="0"/>
                <wp:wrapNone/>
                <wp:docPr id="1200" name="Fram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F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77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F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8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6149340</wp:posOffset>
                </wp:positionV>
                <wp:extent cx="127000" cy="152400"/>
                <wp:effectExtent l="0" t="0" r="0" b="0"/>
                <wp:wrapNone/>
                <wp:docPr id="1201" name="Fram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A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84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099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6238240</wp:posOffset>
                </wp:positionV>
                <wp:extent cx="127000" cy="152400"/>
                <wp:effectExtent l="0" t="0" r="0" b="0"/>
                <wp:wrapNone/>
                <wp:docPr id="1202" name="Fram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eastAsia="AppleMyungjo" w:ascii="AppleMyungjo" w:hAnsi="AppleMyungjo"/>
                                <w:sz w:val="18"/>
                                <w:szCs w:val="18"/>
                                <w:lang w:eastAsia="ko-KR"/>
                              </w:rPr>
                              <w:t>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491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eastAsia="AppleMyungjo" w:ascii="AppleMyungjo" w:hAnsi="AppleMyungjo"/>
                          <w:sz w:val="18"/>
                          <w:szCs w:val="18"/>
                          <w:lang w:eastAsia="ko-KR"/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0" behindDoc="0" locked="0" layoutInCell="0" allowOverlap="1">
                <wp:simplePos x="0" y="0"/>
                <wp:positionH relativeFrom="page">
                  <wp:posOffset>2388870</wp:posOffset>
                </wp:positionH>
                <wp:positionV relativeFrom="page">
                  <wp:posOffset>6422390</wp:posOffset>
                </wp:positionV>
                <wp:extent cx="76200" cy="88900"/>
                <wp:effectExtent l="0" t="0" r="0" b="0"/>
                <wp:wrapNone/>
                <wp:docPr id="1203" name="Fram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05.7pt;mso-position-vertical-relative:page;margin-left:18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1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6471920</wp:posOffset>
                </wp:positionV>
                <wp:extent cx="81280" cy="106680"/>
                <wp:effectExtent l="0" t="0" r="0" b="0"/>
                <wp:wrapNone/>
                <wp:docPr id="1204" name="Fram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09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2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6540500</wp:posOffset>
                </wp:positionV>
                <wp:extent cx="81280" cy="106680"/>
                <wp:effectExtent l="0" t="0" r="0" b="0"/>
                <wp:wrapNone/>
                <wp:docPr id="1205" name="Fram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15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3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6609080</wp:posOffset>
                </wp:positionV>
                <wp:extent cx="81280" cy="106680"/>
                <wp:effectExtent l="0" t="0" r="0" b="0"/>
                <wp:wrapNone/>
                <wp:docPr id="1206" name="Fram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20.4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4" behindDoc="0" locked="0" layoutInCell="0" allowOverlap="1">
                <wp:simplePos x="0" y="0"/>
                <wp:positionH relativeFrom="page">
                  <wp:posOffset>2388870</wp:posOffset>
                </wp:positionH>
                <wp:positionV relativeFrom="page">
                  <wp:posOffset>6661150</wp:posOffset>
                </wp:positionV>
                <wp:extent cx="76200" cy="88900"/>
                <wp:effectExtent l="0" t="0" r="0" b="0"/>
                <wp:wrapNone/>
                <wp:docPr id="1207" name="Fram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24.5pt;mso-position-vertical-relative:page;margin-left:18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5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6687820</wp:posOffset>
                </wp:positionV>
                <wp:extent cx="120650" cy="146050"/>
                <wp:effectExtent l="0" t="0" r="0" b="0"/>
                <wp:wrapNone/>
                <wp:docPr id="1208" name="Fram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26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6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6784340</wp:posOffset>
                </wp:positionV>
                <wp:extent cx="120650" cy="146050"/>
                <wp:effectExtent l="0" t="0" r="0" b="0"/>
                <wp:wrapNone/>
                <wp:docPr id="1209" name="Fram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34.2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7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6882130</wp:posOffset>
                </wp:positionV>
                <wp:extent cx="120650" cy="146050"/>
                <wp:effectExtent l="0" t="0" r="0" b="0"/>
                <wp:wrapNone/>
                <wp:docPr id="1210" name="Fram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1.9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8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6967220</wp:posOffset>
                </wp:positionV>
                <wp:extent cx="120650" cy="146050"/>
                <wp:effectExtent l="0" t="0" r="0" b="0"/>
                <wp:wrapNone/>
                <wp:docPr id="1211" name="Fram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8.6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09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7076440</wp:posOffset>
                </wp:positionV>
                <wp:extent cx="120650" cy="146050"/>
                <wp:effectExtent l="0" t="0" r="0" b="0"/>
                <wp:wrapNone/>
                <wp:docPr id="1212" name="Fram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57.2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0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7172960</wp:posOffset>
                </wp:positionV>
                <wp:extent cx="120650" cy="146050"/>
                <wp:effectExtent l="0" t="0" r="0" b="0"/>
                <wp:wrapNone/>
                <wp:docPr id="1213" name="Fram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64.8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1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7269480</wp:posOffset>
                </wp:positionV>
                <wp:extent cx="120650" cy="146050"/>
                <wp:effectExtent l="0" t="0" r="0" b="0"/>
                <wp:wrapNone/>
                <wp:docPr id="1214" name="Fram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72.4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2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7367270</wp:posOffset>
                </wp:positionV>
                <wp:extent cx="120650" cy="146050"/>
                <wp:effectExtent l="0" t="0" r="0" b="0"/>
                <wp:wrapNone/>
                <wp:docPr id="1215" name="Fram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0.1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3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7453630</wp:posOffset>
                </wp:positionV>
                <wp:extent cx="120650" cy="146050"/>
                <wp:effectExtent l="0" t="0" r="0" b="0"/>
                <wp:wrapNone/>
                <wp:docPr id="1216" name="Fram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〜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6.9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〜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4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7561580</wp:posOffset>
                </wp:positionV>
                <wp:extent cx="120650" cy="146050"/>
                <wp:effectExtent l="0" t="0" r="0" b="0"/>
                <wp:wrapNone/>
                <wp:docPr id="1217" name="Fram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95.4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5" behindDoc="0" locked="0" layoutInCell="0" allowOverlap="1">
                <wp:simplePos x="0" y="0"/>
                <wp:positionH relativeFrom="page">
                  <wp:posOffset>2363470</wp:posOffset>
                </wp:positionH>
                <wp:positionV relativeFrom="page">
                  <wp:posOffset>7659370</wp:posOffset>
                </wp:positionV>
                <wp:extent cx="120650" cy="146050"/>
                <wp:effectExtent l="0" t="0" r="0" b="0"/>
                <wp:wrapNone/>
                <wp:docPr id="1218" name="Fram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603.1pt;mso-position-vertical-relative:page;margin-left:18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6" behindDoc="0" locked="0" layoutInCell="0" allowOverlap="1">
                <wp:simplePos x="0" y="0"/>
                <wp:positionH relativeFrom="page">
                  <wp:posOffset>2261870</wp:posOffset>
                </wp:positionH>
                <wp:positionV relativeFrom="page">
                  <wp:posOffset>6422390</wp:posOffset>
                </wp:positionV>
                <wp:extent cx="76200" cy="88900"/>
                <wp:effectExtent l="0" t="0" r="0" b="0"/>
                <wp:wrapNone/>
                <wp:docPr id="1219" name="Fram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05.7pt;mso-position-vertical-relative:page;margin-left:17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7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6471920</wp:posOffset>
                </wp:positionV>
                <wp:extent cx="81280" cy="106680"/>
                <wp:effectExtent l="0" t="0" r="0" b="0"/>
                <wp:wrapNone/>
                <wp:docPr id="1220" name="Fram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09.6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8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6540500</wp:posOffset>
                </wp:positionV>
                <wp:extent cx="81280" cy="106680"/>
                <wp:effectExtent l="0" t="0" r="0" b="0"/>
                <wp:wrapNone/>
                <wp:docPr id="1221" name="Fram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四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15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19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6609080</wp:posOffset>
                </wp:positionV>
                <wp:extent cx="81280" cy="106680"/>
                <wp:effectExtent l="0" t="0" r="0" b="0"/>
                <wp:wrapNone/>
                <wp:docPr id="1222" name="Fram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20.4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0" behindDoc="0" locked="0" layoutInCell="0" allowOverlap="1">
                <wp:simplePos x="0" y="0"/>
                <wp:positionH relativeFrom="page">
                  <wp:posOffset>2261870</wp:posOffset>
                </wp:positionH>
                <wp:positionV relativeFrom="page">
                  <wp:posOffset>6662420</wp:posOffset>
                </wp:positionV>
                <wp:extent cx="76200" cy="88900"/>
                <wp:effectExtent l="0" t="0" r="0" b="0"/>
                <wp:wrapNone/>
                <wp:docPr id="1223" name="Fram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24.6pt;mso-position-vertical-relative:page;margin-left:17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1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6689090</wp:posOffset>
                </wp:positionV>
                <wp:extent cx="120650" cy="146050"/>
                <wp:effectExtent l="0" t="0" r="0" b="0"/>
                <wp:wrapNone/>
                <wp:docPr id="1224" name="Fram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26.7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2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6809740</wp:posOffset>
                </wp:positionV>
                <wp:extent cx="120650" cy="146050"/>
                <wp:effectExtent l="0" t="0" r="0" b="0"/>
                <wp:wrapNone/>
                <wp:docPr id="1225" name="Fram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五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36.2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3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6930390</wp:posOffset>
                </wp:positionV>
                <wp:extent cx="120650" cy="146050"/>
                <wp:effectExtent l="0" t="0" r="0" b="0"/>
                <wp:wrapNone/>
                <wp:docPr id="1226" name="Fram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三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5.7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三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4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7040880</wp:posOffset>
                </wp:positionV>
                <wp:extent cx="120650" cy="146050"/>
                <wp:effectExtent l="0" t="0" r="0" b="0"/>
                <wp:wrapNone/>
                <wp:docPr id="1227" name="Fram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54.4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5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7174230</wp:posOffset>
                </wp:positionV>
                <wp:extent cx="120650" cy="146050"/>
                <wp:effectExtent l="0" t="0" r="0" b="0"/>
                <wp:wrapNone/>
                <wp:docPr id="1228" name="Fram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64.9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6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7294880</wp:posOffset>
                </wp:positionV>
                <wp:extent cx="120650" cy="146050"/>
                <wp:effectExtent l="0" t="0" r="0" b="0"/>
                <wp:wrapNone/>
                <wp:docPr id="1229" name="Fram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74.4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7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7416800</wp:posOffset>
                </wp:positionV>
                <wp:extent cx="120650" cy="146050"/>
                <wp:effectExtent l="0" t="0" r="0" b="0"/>
                <wp:wrapNone/>
                <wp:docPr id="1230" name="Fram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4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8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7538720</wp:posOffset>
                </wp:positionV>
                <wp:extent cx="120650" cy="146050"/>
                <wp:effectExtent l="0" t="0" r="0" b="0"/>
                <wp:wrapNone/>
                <wp:docPr id="1231" name="Fram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93.6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29" behindDoc="0" locked="0" layoutInCell="0" allowOverlap="1">
                <wp:simplePos x="0" y="0"/>
                <wp:positionH relativeFrom="page">
                  <wp:posOffset>2236470</wp:posOffset>
                </wp:positionH>
                <wp:positionV relativeFrom="page">
                  <wp:posOffset>7659370</wp:posOffset>
                </wp:positionV>
                <wp:extent cx="120650" cy="146050"/>
                <wp:effectExtent l="0" t="0" r="0" b="0"/>
                <wp:wrapNone/>
                <wp:docPr id="1232" name="Fram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603.1pt;mso-position-vertical-relative:page;margin-left:17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0" behindDoc="0" locked="0" layoutInCell="0" allowOverlap="1">
                <wp:simplePos x="0" y="0"/>
                <wp:positionH relativeFrom="page">
                  <wp:posOffset>2134870</wp:posOffset>
                </wp:positionH>
                <wp:positionV relativeFrom="page">
                  <wp:posOffset>6487160</wp:posOffset>
                </wp:positionV>
                <wp:extent cx="76200" cy="88900"/>
                <wp:effectExtent l="0" t="0" r="0" b="0"/>
                <wp:wrapNone/>
                <wp:docPr id="1233" name="Fram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10.8pt;mso-position-vertical-relative:page;margin-left:16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1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6536690</wp:posOffset>
                </wp:positionV>
                <wp:extent cx="81280" cy="106680"/>
                <wp:effectExtent l="0" t="0" r="0" b="0"/>
                <wp:wrapNone/>
                <wp:docPr id="1234" name="Fram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14.7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2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6605270</wp:posOffset>
                </wp:positionV>
                <wp:extent cx="81280" cy="106680"/>
                <wp:effectExtent l="0" t="0" r="0" b="0"/>
                <wp:wrapNone/>
                <wp:docPr id="1235" name="Fram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20.1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3" behindDoc="0" locked="0" layoutInCell="0" allowOverlap="1">
                <wp:simplePos x="0" y="0"/>
                <wp:positionH relativeFrom="page">
                  <wp:posOffset>2134870</wp:posOffset>
                </wp:positionH>
                <wp:positionV relativeFrom="page">
                  <wp:posOffset>6658610</wp:posOffset>
                </wp:positionV>
                <wp:extent cx="76200" cy="88900"/>
                <wp:effectExtent l="0" t="0" r="0" b="0"/>
                <wp:wrapNone/>
                <wp:docPr id="1236" name="Fram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24.3pt;mso-position-vertical-relative:page;margin-left:16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4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6685280</wp:posOffset>
                </wp:positionV>
                <wp:extent cx="120650" cy="146050"/>
                <wp:effectExtent l="0" t="0" r="0" b="0"/>
                <wp:wrapNone/>
                <wp:docPr id="1237" name="Fram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26.4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5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6807200</wp:posOffset>
                </wp:positionV>
                <wp:extent cx="120650" cy="146050"/>
                <wp:effectExtent l="0" t="0" r="0" b="0"/>
                <wp:wrapNone/>
                <wp:docPr id="1238" name="Fram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36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6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6927850</wp:posOffset>
                </wp:positionV>
                <wp:extent cx="120650" cy="146050"/>
                <wp:effectExtent l="0" t="0" r="0" b="0"/>
                <wp:wrapNone/>
                <wp:docPr id="1239" name="Fram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5.5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7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7038340</wp:posOffset>
                </wp:positionV>
                <wp:extent cx="120650" cy="146050"/>
                <wp:effectExtent l="0" t="0" r="0" b="0"/>
                <wp:wrapNone/>
                <wp:docPr id="1240" name="Fram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54.2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8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7171690</wp:posOffset>
                </wp:positionV>
                <wp:extent cx="120650" cy="146050"/>
                <wp:effectExtent l="0" t="0" r="0" b="0"/>
                <wp:wrapNone/>
                <wp:docPr id="1241" name="Fram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64.7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39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7292340</wp:posOffset>
                </wp:positionV>
                <wp:extent cx="120650" cy="146050"/>
                <wp:effectExtent l="0" t="0" r="0" b="0"/>
                <wp:wrapNone/>
                <wp:docPr id="1242" name="Fram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74.2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0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7412990</wp:posOffset>
                </wp:positionV>
                <wp:extent cx="120650" cy="146050"/>
                <wp:effectExtent l="0" t="0" r="0" b="0"/>
                <wp:wrapNone/>
                <wp:docPr id="1243" name="Fram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3.7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1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7534910</wp:posOffset>
                </wp:positionV>
                <wp:extent cx="120650" cy="146050"/>
                <wp:effectExtent l="0" t="0" r="0" b="0"/>
                <wp:wrapNone/>
                <wp:docPr id="1244" name="Fram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93.3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2" behindDoc="0" locked="0" layoutInCell="0" allowOverlap="1">
                <wp:simplePos x="0" y="0"/>
                <wp:positionH relativeFrom="page">
                  <wp:posOffset>2109470</wp:posOffset>
                </wp:positionH>
                <wp:positionV relativeFrom="page">
                  <wp:posOffset>7656830</wp:posOffset>
                </wp:positionV>
                <wp:extent cx="120650" cy="146050"/>
                <wp:effectExtent l="0" t="0" r="0" b="0"/>
                <wp:wrapNone/>
                <wp:docPr id="1245" name="Fram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602.9pt;mso-position-vertical-relative:page;margin-left:16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3" behindDoc="0" locked="0" layoutInCell="0" allowOverlap="1">
                <wp:simplePos x="0" y="0"/>
                <wp:positionH relativeFrom="page">
                  <wp:posOffset>2007870</wp:posOffset>
                </wp:positionH>
                <wp:positionV relativeFrom="page">
                  <wp:posOffset>6485890</wp:posOffset>
                </wp:positionV>
                <wp:extent cx="76200" cy="88900"/>
                <wp:effectExtent l="0" t="0" r="0" b="0"/>
                <wp:wrapNone/>
                <wp:docPr id="1246" name="Fram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︵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10.7pt;mso-position-vertical-relative:page;margin-left:15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4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6535420</wp:posOffset>
                </wp:positionV>
                <wp:extent cx="81280" cy="106680"/>
                <wp:effectExtent l="0" t="0" r="0" b="0"/>
                <wp:wrapNone/>
                <wp:docPr id="1247" name="Fram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〇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14.6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5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6604000</wp:posOffset>
                </wp:positionV>
                <wp:extent cx="81280" cy="106680"/>
                <wp:effectExtent l="0" t="0" r="0" b="0"/>
                <wp:wrapNone/>
                <wp:docPr id="1248" name="Fram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" cy="1066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1"/>
                                <w:szCs w:val="11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.4pt;height:8.4pt;mso-wrap-distance-left:9pt;mso-wrap-distance-right:9pt;mso-wrap-distance-top:0pt;mso-wrap-distance-bottom:0pt;margin-top:520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1"/>
                          <w:szCs w:val="11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6" behindDoc="0" locked="0" layoutInCell="0" allowOverlap="1">
                <wp:simplePos x="0" y="0"/>
                <wp:positionH relativeFrom="page">
                  <wp:posOffset>2007870</wp:posOffset>
                </wp:positionH>
                <wp:positionV relativeFrom="page">
                  <wp:posOffset>6657340</wp:posOffset>
                </wp:positionV>
                <wp:extent cx="76200" cy="88900"/>
                <wp:effectExtent l="0" t="0" r="0" b="0"/>
                <wp:wrapNone/>
                <wp:docPr id="1249" name="Fram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8"/>
                                <w:szCs w:val="8"/>
                                <w:lang w:eastAsia="ko-KR"/>
                              </w:rPr>
                              <w:t>︶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6pt;height:7pt;mso-wrap-distance-left:9pt;mso-wrap-distance-right:9pt;mso-wrap-distance-top:0pt;mso-wrap-distance-bottom:0pt;margin-top:524.2pt;mso-position-vertical-relative:page;margin-left:158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8"/>
                          <w:szCs w:val="8"/>
                          <w:lang w:eastAsia="ko-KR"/>
                        </w:rPr>
                        <w:t>︶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7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6682740</wp:posOffset>
                </wp:positionV>
                <wp:extent cx="120650" cy="146050"/>
                <wp:effectExtent l="0" t="0" r="0" b="0"/>
                <wp:wrapNone/>
                <wp:docPr id="1250" name="Fram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七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26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七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8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6804660</wp:posOffset>
                </wp:positionV>
                <wp:extent cx="120650" cy="146050"/>
                <wp:effectExtent l="0" t="0" r="0" b="0"/>
                <wp:wrapNone/>
                <wp:docPr id="1251" name="Fram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一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35.8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一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49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6926580</wp:posOffset>
                </wp:positionV>
                <wp:extent cx="120650" cy="146050"/>
                <wp:effectExtent l="0" t="0" r="0" b="0"/>
                <wp:wrapNone/>
                <wp:docPr id="1252" name="Fram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45.4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0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7038340</wp:posOffset>
                </wp:positionV>
                <wp:extent cx="120650" cy="146050"/>
                <wp:effectExtent l="0" t="0" r="0" b="0"/>
                <wp:wrapNone/>
                <wp:docPr id="1253" name="Fram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│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54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1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7170420</wp:posOffset>
                </wp:positionV>
                <wp:extent cx="120650" cy="146050"/>
                <wp:effectExtent l="0" t="0" r="0" b="0"/>
                <wp:wrapNone/>
                <wp:docPr id="1254" name="Fram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九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64.6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九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2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7292340</wp:posOffset>
                </wp:positionV>
                <wp:extent cx="120650" cy="146050"/>
                <wp:effectExtent l="0" t="0" r="0" b="0"/>
                <wp:wrapNone/>
                <wp:docPr id="1255" name="Fram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74.2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3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7414260</wp:posOffset>
                </wp:positionV>
                <wp:extent cx="120650" cy="146050"/>
                <wp:effectExtent l="0" t="0" r="0" b="0"/>
                <wp:wrapNone/>
                <wp:docPr id="1256" name="Fram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八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83.8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八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4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7536180</wp:posOffset>
                </wp:positionV>
                <wp:extent cx="120650" cy="146050"/>
                <wp:effectExtent l="0" t="0" r="0" b="0"/>
                <wp:wrapNone/>
                <wp:docPr id="1257" name="Fram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二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593.4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二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5" behindDoc="0" locked="0" layoutInCell="0" allowOverlap="1">
                <wp:simplePos x="0" y="0"/>
                <wp:positionH relativeFrom="page">
                  <wp:posOffset>1982470</wp:posOffset>
                </wp:positionH>
                <wp:positionV relativeFrom="page">
                  <wp:posOffset>7658100</wp:posOffset>
                </wp:positionV>
                <wp:extent cx="120650" cy="146050"/>
                <wp:effectExtent l="0" t="0" r="0" b="0"/>
                <wp:wrapNone/>
                <wp:docPr id="1258" name="Fram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650" cy="1460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7"/>
                                <w:szCs w:val="17"/>
                                <w:lang w:eastAsia="ko-KR"/>
                              </w:rPr>
                              <w:t>番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9.5pt;height:11.5pt;mso-wrap-distance-left:9pt;mso-wrap-distance-right:9pt;mso-wrap-distance-top:0pt;mso-wrap-distance-bottom:0pt;margin-top:603pt;mso-position-vertical-relative:page;margin-left:15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7"/>
                          <w:szCs w:val="17"/>
                          <w:lang w:eastAsia="ko-KR"/>
                        </w:rPr>
                        <w:t>番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6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6929120</wp:posOffset>
                </wp:positionV>
                <wp:extent cx="127000" cy="152400"/>
                <wp:effectExtent l="0" t="0" r="0" b="0"/>
                <wp:wrapNone/>
                <wp:docPr id="1259" name="Fram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出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45.6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出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7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7051040</wp:posOffset>
                </wp:positionV>
                <wp:extent cx="127000" cy="152400"/>
                <wp:effectExtent l="0" t="0" r="0" b="0"/>
                <wp:wrapNone/>
                <wp:docPr id="1260" name="Fram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版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55.2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版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8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7172960</wp:posOffset>
                </wp:positionV>
                <wp:extent cx="127000" cy="152400"/>
                <wp:effectExtent l="0" t="0" r="0" b="0"/>
                <wp:wrapNone/>
                <wp:docPr id="1261" name="Fram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登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64.8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登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59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7294880</wp:posOffset>
                </wp:positionV>
                <wp:extent cx="127000" cy="152400"/>
                <wp:effectExtent l="0" t="0" r="0" b="0"/>
                <wp:wrapNone/>
                <wp:docPr id="1262" name="Fram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錄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74.4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60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7416800</wp:posOffset>
                </wp:positionV>
                <wp:extent cx="127000" cy="152400"/>
                <wp:effectExtent l="0" t="0" r="0" b="0"/>
                <wp:wrapNone/>
                <wp:docPr id="1263" name="Fram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사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84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사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61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7538720</wp:posOffset>
                </wp:positionV>
                <wp:extent cx="127000" cy="152400"/>
                <wp:effectExtent l="0" t="0" r="0" b="0"/>
                <wp:wrapNone/>
                <wp:docPr id="1264" name="Fram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六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593.6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六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1162" behindDoc="0" locked="0" layoutInCell="0" allowOverlap="1">
                <wp:simplePos x="0" y="0"/>
                <wp:positionH relativeFrom="page">
                  <wp:posOffset>1855470</wp:posOffset>
                </wp:positionH>
                <wp:positionV relativeFrom="page">
                  <wp:posOffset>7660640</wp:posOffset>
                </wp:positionV>
                <wp:extent cx="127000" cy="152400"/>
                <wp:effectExtent l="0" t="0" r="0" b="0"/>
                <wp:wrapNone/>
                <wp:docPr id="1265" name="Fram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snapToGrid w:val="false"/>
                              <w:spacing w:lineRule="auto" w:line="240" w:beforeAutospacing="0" w:before="0" w:afterAutospacing="0" w:after="0"/>
                              <w:ind w:hanging="0" w:start="0" w:end="0"/>
                              <w:rPr/>
                            </w:pPr>
                            <w:r>
                              <w:rPr>
                                <w:rFonts w:ascii="AppleMyungjo" w:hAnsi="AppleMyungjo" w:eastAsia="AppleMyungjo"/>
                                <w:sz w:val="18"/>
                                <w:szCs w:val="18"/>
                                <w:lang w:eastAsia="ko-KR"/>
                              </w:rPr>
                              <w:t>號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d="f" strokeweight="0pt" style="position:absolute;rotation:-0;width:10pt;height:12pt;mso-wrap-distance-left:9pt;mso-wrap-distance-right:9pt;mso-wrap-distance-top:0pt;mso-wrap-distance-bottom:0pt;margin-top:603.2pt;mso-position-vertical-relative:page;margin-left:146.1pt;mso-position-horizontal-relative:page">
                <v:textbox inset="0in,0in,0in,0in">
                  <w:txbxContent>
                    <w:p>
                      <w:pPr>
                        <w:pStyle w:val="FrameContents"/>
                        <w:snapToGrid w:val="false"/>
                        <w:spacing w:lineRule="auto" w:line="240" w:beforeAutospacing="0" w:before="0" w:afterAutospacing="0" w:after="0"/>
                        <w:ind w:hanging="0" w:start="0" w:end="0"/>
                        <w:rPr/>
                      </w:pPr>
                      <w:r>
                        <w:rPr>
                          <w:rFonts w:ascii="AppleMyungjo" w:hAnsi="AppleMyungjo" w:eastAsia="AppleMyungjo"/>
                          <w:sz w:val="18"/>
                          <w:szCs w:val="18"/>
                          <w:lang w:eastAsia="ko-KR"/>
                        </w:rPr>
                        <w:t>號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0" w:before="0" w:after="0"/>
        <w:rPr/>
      </w:pPr>
      <w:r>
        <w:rPr/>
      </w:r>
    </w:p>
    <w:sectPr>
      <w:type w:val="nextPage"/>
      <w:pgSz w:w="11906" w:h="16838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nealogyRHSBKS">
    <w:charset w:val="01" w:characterSet="utf-8"/>
    <w:family w:val="roman"/>
    <w:pitch w:val="variable"/>
  </w:font>
  <w:font w:name="GenealogyRHSBSY">
    <w:charset w:val="01" w:characterSet="utf-8"/>
    <w:family w:val="roman"/>
    <w:pitch w:val="variable"/>
  </w:font>
  <w:font w:name="GenealogyRHSMKS">
    <w:charset w:val="01" w:characterSet="utf-8"/>
    <w:family w:val="roman"/>
    <w:pitch w:val="variable"/>
  </w:font>
  <w:font w:name="GenealogyRHSB01">
    <w:charset w:val="01" w:characterSet="utf-8"/>
    <w:family w:val="roman"/>
    <w:pitch w:val="variable"/>
  </w:font>
  <w:font w:name="AppleMyungjo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LibreOffice/26.2.4.2$MacOSX_AARCH64 LibreOffice_project/0229ac93fcf0d7cbc6376066c6f35021cef002dc</Application>
  <AppVersion>15.0000</AppVersion>
  <Pages>10</Pages>
  <Words>1161</Words>
  <Characters>1161</Characters>
  <CharactersWithSpaces>1161</CharactersWithSpaces>
  <Paragraphs>1161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ko-KR</dc:language>
  <cp:lastModifiedBy/>
  <dcterms:modified xsi:type="dcterms:W3CDTF">2026-09-09T21:09:36Z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