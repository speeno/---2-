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pict>
          <v:rect id="line1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2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3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4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5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6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7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8" style="position:absolute;margin-left:488.164pt;margin-top:116.064pt;width:14.321pt;height:16.321pt;mso-position-horizontal-relative:page;mso-position-vertical-relative:page;z-index: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9" style="position:absolute;margin-left:488.164pt;margin-top:129.385pt;width:14.321pt;height:16.321pt;mso-position-horizontal-relative:page;mso-position-vertical-relative:page;z-index: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10" style="position:absolute;margin-left:488.164pt;margin-top:152.424pt;width:14.321pt;height:16.321pt;mso-position-horizontal-relative:page;mso-position-vertical-relative:page;z-index: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定</w:t>
                  </w:r>
                </w:p>
              </w:txbxContent>
            </v:textbox>
          </v:rect>
        </w:pict>
      </w:r>
      <w:r>
        <w:pict>
          <v:rect id="text11" style="position:absolute;margin-left:488.164pt;margin-top:165.746pt;width:14.321pt;height:16.321pt;mso-position-horizontal-relative:page;mso-position-vertical-relative:page;z-index: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12" style="position:absolute;margin-left:475.439pt;margin-top:192.658pt;width:9.503pt;height:11.503pt;mso-position-horizontal-relative:page;mso-position-vertical-relative:page;z-index: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13" style="position:absolute;margin-left:475.439pt;margin-top:201.178pt;width:9.503pt;height:11.503pt;mso-position-horizontal-relative:page;mso-position-vertical-relative:page;z-index: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14" style="position:absolute;margin-left:464.402pt;margin-top:184.138pt;width:9.503pt;height:11.503pt;mso-position-horizontal-relative:page;mso-position-vertical-relative:page;z-index: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5" style="position:absolute;margin-left:464.402pt;margin-top:192.658pt;width:9.503pt;height:11.503pt;mso-position-horizontal-relative:page;mso-position-vertical-relative:page;z-index: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6" style="position:absolute;margin-left:464.402pt;margin-top:200.940pt;width:9.503pt;height:11.503pt;mso-position-horizontal-relative:page;mso-position-vertical-relative:page;z-index: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7" style="position:absolute;margin-left:463.569pt;margin-top:116.958pt;width:21.407pt;height:23.407pt;mso-position-horizontal-relative:page;mso-position-vertical-relative:page;z-index: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8" style="position:absolute;margin-left:463.569pt;margin-top:137.344pt;width:21.407pt;height:23.407pt;mso-position-horizontal-relative:page;mso-position-vertical-relative:page;z-index: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賢</w:t>
                  </w:r>
                </w:p>
              </w:txbxContent>
            </v:textbox>
          </v:rect>
        </w:pict>
      </w:r>
      <w:r>
        <w:pict>
          <v:rect id="text19" style="position:absolute;margin-left:474.843pt;margin-top:158.276pt;width:10.070pt;height:12.070pt;mso-position-horizontal-relative:page;mso-position-vertical-relative:page;z-index: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20" style="position:absolute;margin-left:474.843pt;margin-top:167.273pt;width:10.070pt;height:12.070pt;mso-position-horizontal-relative:page;mso-position-vertical-relative:page;z-index: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현</w:t>
                  </w:r>
                </w:p>
              </w:txbxContent>
            </v:textbox>
          </v:rect>
        </w:pict>
      </w:r>
      <w:r>
        <w:pict>
          <v:rect id="text21" style="position:absolute;margin-left:443.156pt;margin-top:129.737pt;width:14.321pt;height:16.321pt;mso-position-horizontal-relative:page;mso-position-vertical-relative:page;z-index: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2" style="position:absolute;margin-left:443.156pt;margin-top:143.305pt;width:14.321pt;height:16.321pt;mso-position-horizontal-relative:page;mso-position-vertical-relative:page;z-index: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3" style="position:absolute;margin-left:443.156pt;margin-top:156.860pt;width:14.321pt;height:16.321pt;mso-position-horizontal-relative:page;mso-position-vertical-relative:page;z-index: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24" style="position:absolute;margin-left:443.156pt;margin-top:170.182pt;width:14.321pt;height:16.321pt;mso-position-horizontal-relative:page;mso-position-vertical-relative:page;z-index: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5" style="position:absolute;margin-left:443.156pt;margin-top:183.503pt;width:14.321pt;height:16.321pt;mso-position-horizontal-relative:page;mso-position-vertical-relative:page;z-index: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6" style="position:absolute;margin-left:443.156pt;margin-top:196.824pt;width:14.321pt;height:16.321pt;mso-position-horizontal-relative:page;mso-position-vertical-relative:page;z-index: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27" style="position:absolute;margin-left:427.202pt;margin-top:129.737pt;width:14.321pt;height:16.321pt;mso-position-horizontal-relative:page;mso-position-vertical-relative:page;z-index: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28" style="position:absolute;margin-left:427.202pt;margin-top:143.305pt;width:14.321pt;height:16.321pt;mso-position-horizontal-relative:page;mso-position-vertical-relative:page;z-index: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9" style="position:absolute;margin-left:427.202pt;margin-top:156.860pt;width:14.321pt;height:16.321pt;mso-position-horizontal-relative:page;mso-position-vertical-relative:page;z-index: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0" style="position:absolute;margin-left:427.202pt;margin-top:170.182pt;width:14.321pt;height:16.321pt;mso-position-horizontal-relative:page;mso-position-vertical-relative:page;z-index: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1" style="position:absolute;margin-left:427.202pt;margin-top:183.503pt;width:14.321pt;height:16.321pt;mso-position-horizontal-relative:page;mso-position-vertical-relative:page;z-index: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2" style="position:absolute;margin-left:427.202pt;margin-top:196.824pt;width:14.321pt;height:16.321pt;mso-position-horizontal-relative:page;mso-position-vertical-relative:page;z-index: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3" style="position:absolute;margin-left:408.842pt;margin-top:116.064pt;width:14.321pt;height:16.321pt;mso-position-horizontal-relative:page;mso-position-vertical-relative:page;z-index: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34" style="position:absolute;margin-left:408.842pt;margin-top:129.385pt;width:14.321pt;height:16.321pt;mso-position-horizontal-relative:page;mso-position-vertical-relative:page;z-index: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35" style="position:absolute;margin-left:408.842pt;margin-top:152.424pt;width:14.321pt;height:16.321pt;mso-position-horizontal-relative:page;mso-position-vertical-relative:page;z-index: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良</w:t>
                  </w:r>
                </w:p>
              </w:txbxContent>
            </v:textbox>
          </v:rect>
        </w:pict>
      </w:r>
      <w:r>
        <w:pict>
          <v:rect id="text36" style="position:absolute;margin-left:408.842pt;margin-top:165.746pt;width:14.321pt;height:16.321pt;mso-position-horizontal-relative:page;mso-position-vertical-relative:page;z-index: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37" style="position:absolute;margin-left:396.122pt;margin-top:192.658pt;width:9.503pt;height:11.503pt;mso-position-horizontal-relative:page;mso-position-vertical-relative:page;z-index: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38" style="position:absolute;margin-left:396.122pt;margin-top:201.178pt;width:9.503pt;height:11.503pt;mso-position-horizontal-relative:page;mso-position-vertical-relative:page;z-index: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39" style="position:absolute;margin-left:384.966pt;margin-top:184.138pt;width:9.503pt;height:11.503pt;mso-position-horizontal-relative:page;mso-position-vertical-relative:page;z-index: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0" style="position:absolute;margin-left:384.966pt;margin-top:192.658pt;width:9.503pt;height:11.503pt;mso-position-horizontal-relative:page;mso-position-vertical-relative:page;z-index: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1" style="position:absolute;margin-left:384.966pt;margin-top:200.940pt;width:9.503pt;height:11.503pt;mso-position-horizontal-relative:page;mso-position-vertical-relative:page;z-index: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42" style="position:absolute;margin-left:384.113pt;margin-top:116.958pt;width:21.407pt;height:23.407pt;mso-position-horizontal-relative:page;mso-position-vertical-relative:page;z-index: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43" style="position:absolute;margin-left:384.113pt;margin-top:135.263pt;width:21.407pt;height:23.407pt;mso-position-horizontal-relative:page;mso-position-vertical-relative:page;z-index: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01" w:hAnsi="GenealogyRHSB01" w:eastAsia="GenealogyRHSB01"/>
                      <w:sz w:val="41"/>
                      <w:szCs w:val="41"/>
                      <w:lang w:eastAsia="ko-KR"/>
                    </w:rPr>
                    <w:t xml:space="preserve">勳</w:t>
                  </w:r>
                </w:p>
              </w:txbxContent>
            </v:textbox>
          </v:rect>
        </w:pict>
      </w:r>
      <w:r>
        <w:pict>
          <v:rect id="text44" style="position:absolute;margin-left:395.517pt;margin-top:158.276pt;width:10.070pt;height:12.070pt;mso-position-horizontal-relative:page;mso-position-vertical-relative:page;z-index: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45" style="position:absolute;margin-left:395.517pt;margin-top:167.273pt;width:10.070pt;height:12.070pt;mso-position-horizontal-relative:page;mso-position-vertical-relative:page;z-index: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훈</w:t>
                  </w:r>
                </w:p>
              </w:txbxContent>
            </v:textbox>
          </v:rect>
        </w:pict>
      </w:r>
      <w:r>
        <w:pict>
          <v:rect id="text46" style="position:absolute;margin-left:363.718pt;margin-top:129.737pt;width:14.321pt;height:16.321pt;mso-position-horizontal-relative:page;mso-position-vertical-relative:page;z-index: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47" style="position:absolute;margin-left:363.718pt;margin-top:143.305pt;width:14.321pt;height:16.321pt;mso-position-horizontal-relative:page;mso-position-vertical-relative:page;z-index: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48" style="position:absolute;margin-left:363.718pt;margin-top:156.860pt;width:14.321pt;height:16.321pt;mso-position-horizontal-relative:page;mso-position-vertical-relative:page;z-index: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49" style="position:absolute;margin-left:363.718pt;margin-top:170.182pt;width:14.321pt;height:16.321pt;mso-position-horizontal-relative:page;mso-position-vertical-relative:page;z-index: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50" style="position:absolute;margin-left:363.718pt;margin-top:183.503pt;width:14.321pt;height:16.321pt;mso-position-horizontal-relative:page;mso-position-vertical-relative:page;z-index: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1" style="position:absolute;margin-left:363.718pt;margin-top:196.824pt;width:14.321pt;height:16.321pt;mso-position-horizontal-relative:page;mso-position-vertical-relative:page;z-index: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戊</w:t>
                  </w:r>
                </w:p>
              </w:txbxContent>
            </v:textbox>
          </v:rect>
        </w:pict>
      </w:r>
      <w:r>
        <w:pict>
          <v:rect id="text52" style="position:absolute;margin-left:347.879pt;margin-top:129.737pt;width:14.321pt;height:16.321pt;mso-position-horizontal-relative:page;mso-position-vertical-relative:page;z-index: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辰</w:t>
                  </w:r>
                </w:p>
              </w:txbxContent>
            </v:textbox>
          </v:rect>
        </w:pict>
      </w:r>
      <w:r>
        <w:pict>
          <v:rect id="text53" style="position:absolute;margin-left:347.879pt;margin-top:143.305pt;width:14.321pt;height:16.321pt;mso-position-horizontal-relative:page;mso-position-vertical-relative:page;z-index: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54" style="position:absolute;margin-left:347.879pt;margin-top:156.860pt;width:14.321pt;height:16.321pt;mso-position-horizontal-relative:page;mso-position-vertical-relative:page;z-index: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5" style="position:absolute;margin-left:347.879pt;margin-top:170.182pt;width:14.321pt;height:16.321pt;mso-position-horizontal-relative:page;mso-position-vertical-relative:page;z-index: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56" style="position:absolute;margin-left:347.879pt;margin-top:183.503pt;width:14.321pt;height:16.321pt;mso-position-horizontal-relative:page;mso-position-vertical-relative:page;z-index: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7" style="position:absolute;margin-left:347.879pt;margin-top:196.824pt;width:14.321pt;height:16.321pt;mso-position-horizontal-relative:page;mso-position-vertical-relative:page;z-index: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58" style="position:absolute;margin-left:332.040pt;margin-top:129.737pt;width:14.321pt;height:16.321pt;mso-position-horizontal-relative:page;mso-position-vertical-relative:page;z-index: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9" style="position:absolute;margin-left:332.040pt;margin-top:143.305pt;width:14.321pt;height:16.321pt;mso-position-horizontal-relative:page;mso-position-vertical-relative:page;z-index: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0" style="position:absolute;margin-left:313.566pt;margin-top:116.064pt;width:14.321pt;height:16.321pt;mso-position-horizontal-relative:page;mso-position-vertical-relative:page;z-index: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61" style="position:absolute;margin-left:313.566pt;margin-top:129.385pt;width:14.321pt;height:16.321pt;mso-position-horizontal-relative:page;mso-position-vertical-relative:page;z-index: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2" style="position:absolute;margin-left:313.566pt;margin-top:152.424pt;width:14.321pt;height:16.321pt;mso-position-horizontal-relative:page;mso-position-vertical-relative:page;z-index: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良</w:t>
                  </w:r>
                </w:p>
              </w:txbxContent>
            </v:textbox>
          </v:rect>
        </w:pict>
      </w:r>
      <w:r>
        <w:pict>
          <v:rect id="text63" style="position:absolute;margin-left:313.566pt;margin-top:165.746pt;width:14.321pt;height:16.321pt;mso-position-horizontal-relative:page;mso-position-vertical-relative:page;z-index: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4" style="position:absolute;margin-left:300.836pt;margin-top:192.658pt;width:9.503pt;height:11.503pt;mso-position-horizontal-relative:page;mso-position-vertical-relative:page;z-index: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5" style="position:absolute;margin-left:300.836pt;margin-top:201.178pt;width:9.503pt;height:11.503pt;mso-position-horizontal-relative:page;mso-position-vertical-relative:page;z-index: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6" style="position:absolute;margin-left:289.799pt;margin-top:184.138pt;width:9.503pt;height:11.503pt;mso-position-horizontal-relative:page;mso-position-vertical-relative:page;z-index: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7" style="position:absolute;margin-left:289.799pt;margin-top:192.658pt;width:9.503pt;height:11.503pt;mso-position-horizontal-relative:page;mso-position-vertical-relative:page;z-index: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8" style="position:absolute;margin-left:289.799pt;margin-top:200.940pt;width:9.503pt;height:11.503pt;mso-position-horizontal-relative:page;mso-position-vertical-relative:page;z-index: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69" style="position:absolute;margin-left:288.952pt;margin-top:116.958pt;width:21.407pt;height:23.407pt;mso-position-horizontal-relative:page;mso-position-vertical-relative:page;z-index: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70" style="position:absolute;margin-left:288.952pt;margin-top:137.344pt;width:21.407pt;height:23.407pt;mso-position-horizontal-relative:page;mso-position-vertical-relative:page;z-index: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建</w:t>
                  </w:r>
                </w:p>
              </w:txbxContent>
            </v:textbox>
          </v:rect>
        </w:pict>
      </w:r>
      <w:r>
        <w:pict>
          <v:rect id="text71" style="position:absolute;margin-left:300.238pt;margin-top:158.276pt;width:10.070pt;height:12.070pt;mso-position-horizontal-relative:page;mso-position-vertical-relative:page;z-index: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72" style="position:absolute;margin-left:300.238pt;margin-top:167.273pt;width:10.070pt;height:12.070pt;mso-position-horizontal-relative:page;mso-position-vertical-relative:page;z-index: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건</w:t>
                  </w:r>
                </w:p>
              </w:txbxContent>
            </v:textbox>
          </v:rect>
        </w:pict>
      </w:r>
      <w:r>
        <w:pict>
          <v:rect id="text73" style="position:absolute;margin-left:268.557pt;margin-top:129.737pt;width:14.321pt;height:16.321pt;mso-position-horizontal-relative:page;mso-position-vertical-relative:page;z-index: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4" style="position:absolute;margin-left:268.557pt;margin-top:143.305pt;width:14.321pt;height:16.321pt;mso-position-horizontal-relative:page;mso-position-vertical-relative:page;z-index: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5" style="position:absolute;margin-left:268.557pt;margin-top:156.860pt;width:14.321pt;height:16.321pt;mso-position-horizontal-relative:page;mso-position-vertical-relative:page;z-index: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6" style="position:absolute;margin-left:268.557pt;margin-top:170.182pt;width:14.321pt;height:16.321pt;mso-position-horizontal-relative:page;mso-position-vertical-relative:page;z-index: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7" style="position:absolute;margin-left:268.557pt;margin-top:183.503pt;width:14.321pt;height:16.321pt;mso-position-horizontal-relative:page;mso-position-vertical-relative:page;z-index: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78" style="position:absolute;margin-left:268.557pt;margin-top:196.824pt;width:14.321pt;height:16.321pt;mso-position-horizontal-relative:page;mso-position-vertical-relative:page;z-index: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79" style="position:absolute;margin-left:252.603pt;margin-top:129.737pt;width:14.321pt;height:16.321pt;mso-position-horizontal-relative:page;mso-position-vertical-relative:page;z-index: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申</w:t>
                  </w:r>
                </w:p>
              </w:txbxContent>
            </v:textbox>
          </v:rect>
        </w:pict>
      </w:r>
      <w:r>
        <w:pict>
          <v:rect id="text80" style="position:absolute;margin-left:252.603pt;margin-top:143.305pt;width:14.321pt;height:16.321pt;mso-position-horizontal-relative:page;mso-position-vertical-relative:page;z-index: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1" style="position:absolute;margin-left:252.603pt;margin-top:156.860pt;width:14.321pt;height:16.321pt;mso-position-horizontal-relative:page;mso-position-vertical-relative:page;z-index: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2" style="position:absolute;margin-left:252.603pt;margin-top:170.182pt;width:14.321pt;height:16.321pt;mso-position-horizontal-relative:page;mso-position-vertical-relative:page;z-index: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3" style="position:absolute;margin-left:252.603pt;margin-top:183.503pt;width:14.321pt;height:16.321pt;mso-position-horizontal-relative:page;mso-position-vertical-relative:page;z-index: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4" style="position:absolute;margin-left:252.603pt;margin-top:196.824pt;width:14.321pt;height:16.321pt;mso-position-horizontal-relative:page;mso-position-vertical-relative:page;z-index: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5" style="position:absolute;margin-left:236.764pt;margin-top:129.737pt;width:14.321pt;height:16.321pt;mso-position-horizontal-relative:page;mso-position-vertical-relative:page;z-index: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6" style="position:absolute;margin-left:236.764pt;margin-top:143.305pt;width:14.321pt;height:16.321pt;mso-position-horizontal-relative:page;mso-position-vertical-relative:page;z-index: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7" style="position:absolute;margin-left:236.764pt;margin-top:156.860pt;width:14.321pt;height:16.321pt;mso-position-horizontal-relative:page;mso-position-vertical-relative:page;z-index: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8" style="position:absolute;margin-left:218.404pt;margin-top:116.064pt;width:14.321pt;height:16.321pt;mso-position-horizontal-relative:page;mso-position-vertical-relative:page;z-index: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春</w:t>
                  </w:r>
                </w:p>
              </w:txbxContent>
            </v:textbox>
          </v:rect>
        </w:pict>
      </w:r>
      <w:r>
        <w:pict>
          <v:rect id="text89" style="position:absolute;margin-left:218.404pt;margin-top:129.385pt;width:14.321pt;height:16.321pt;mso-position-horizontal-relative:page;mso-position-vertical-relative:page;z-index: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90" style="position:absolute;margin-left:218.404pt;margin-top:152.424pt;width:14.321pt;height:16.321pt;mso-position-horizontal-relative:page;mso-position-vertical-relative:page;z-index: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仲</w:t>
                  </w:r>
                </w:p>
              </w:txbxContent>
            </v:textbox>
          </v:rect>
        </w:pict>
      </w:r>
      <w:r>
        <w:pict>
          <v:rect id="text91" style="position:absolute;margin-left:218.404pt;margin-top:165.746pt;width:14.321pt;height:16.321pt;mso-position-horizontal-relative:page;mso-position-vertical-relative:page;z-index: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92" style="position:absolute;margin-left:205.559pt;margin-top:192.658pt;width:9.503pt;height:11.503pt;mso-position-horizontal-relative:page;mso-position-vertical-relative:page;z-index: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93" style="position:absolute;margin-left:205.559pt;margin-top:201.178pt;width:9.503pt;height:11.503pt;mso-position-horizontal-relative:page;mso-position-vertical-relative:page;z-index: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94" style="position:absolute;margin-left:194.522pt;margin-top:184.138pt;width:9.503pt;height:11.503pt;mso-position-horizontal-relative:page;mso-position-vertical-relative:page;z-index: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95" style="position:absolute;margin-left:194.522pt;margin-top:192.658pt;width:9.503pt;height:11.503pt;mso-position-horizontal-relative:page;mso-position-vertical-relative:page;z-index: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96" style="position:absolute;margin-left:194.522pt;margin-top:201.178pt;width:9.503pt;height:11.503pt;mso-position-horizontal-relative:page;mso-position-vertical-relative:page;z-index: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7" style="position:absolute;margin-left:193.671pt;margin-top:116.958pt;width:21.407pt;height:23.407pt;mso-position-horizontal-relative:page;mso-position-vertical-relative:page;z-index: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98" style="position:absolute;margin-left:193.671pt;margin-top:137.344pt;width:21.407pt;height:23.407pt;mso-position-horizontal-relative:page;mso-position-vertical-relative:page;z-index: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熙</w:t>
                  </w:r>
                </w:p>
              </w:txbxContent>
            </v:textbox>
          </v:rect>
        </w:pict>
      </w:r>
      <w:r>
        <w:pict>
          <v:rect id="text99" style="position:absolute;margin-left:205.084pt;margin-top:158.276pt;width:10.070pt;height:12.070pt;mso-position-horizontal-relative:page;mso-position-vertical-relative:page;z-index: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100" style="position:absolute;margin-left:205.084pt;margin-top:167.273pt;width:10.070pt;height:12.070pt;mso-position-horizontal-relative:page;mso-position-vertical-relative:page;z-index:1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희</w:t>
                  </w:r>
                </w:p>
              </w:txbxContent>
            </v:textbox>
          </v:rect>
        </w:pict>
      </w:r>
      <w:r>
        <w:pict>
          <v:rect id="text101" style="position:absolute;margin-left:173.280pt;margin-top:129.737pt;width:14.321pt;height:16.321pt;mso-position-horizontal-relative:page;mso-position-vertical-relative:page;z-index:1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2" style="position:absolute;margin-left:173.280pt;margin-top:143.305pt;width:14.321pt;height:16.321pt;mso-position-horizontal-relative:page;mso-position-vertical-relative:page;z-index:1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03" style="position:absolute;margin-left:173.280pt;margin-top:156.860pt;width:14.321pt;height:16.321pt;mso-position-horizontal-relative:page;mso-position-vertical-relative:page;z-index:1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04" style="position:absolute;margin-left:173.280pt;margin-top:170.182pt;width:14.321pt;height:16.321pt;mso-position-horizontal-relative:page;mso-position-vertical-relative:page;z-index:1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5" style="position:absolute;margin-left:173.280pt;margin-top:183.503pt;width:14.321pt;height:16.321pt;mso-position-horizontal-relative:page;mso-position-vertical-relative:page;z-index:1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106" style="position:absolute;margin-left:173.280pt;margin-top:196.824pt;width:14.321pt;height:16.321pt;mso-position-horizontal-relative:page;mso-position-vertical-relative:page;z-index:1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辛</w:t>
                  </w:r>
                </w:p>
              </w:txbxContent>
            </v:textbox>
          </v:rect>
        </w:pict>
      </w:r>
      <w:r>
        <w:pict>
          <v:rect id="text107" style="position:absolute;margin-left:157.441pt;margin-top:129.737pt;width:14.321pt;height:16.321pt;mso-position-horizontal-relative:page;mso-position-vertical-relative:page;z-index:1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108" style="position:absolute;margin-left:157.441pt;margin-top:143.305pt;width:14.321pt;height:16.321pt;mso-position-horizontal-relative:page;mso-position-vertical-relative:page;z-index:1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09" style="position:absolute;margin-left:157.441pt;margin-top:156.860pt;width:14.321pt;height:16.321pt;mso-position-horizontal-relative:page;mso-position-vertical-relative:page;z-index:1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110" style="position:absolute;margin-left:157.441pt;margin-top:170.182pt;width:14.321pt;height:16.321pt;mso-position-horizontal-relative:page;mso-position-vertical-relative:page;z-index:1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1" style="position:absolute;margin-left:157.441pt;margin-top:183.503pt;width:14.321pt;height:16.321pt;mso-position-horizontal-relative:page;mso-position-vertical-relative:page;z-index:1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12" style="position:absolute;margin-left:157.441pt;margin-top:196.824pt;width:14.321pt;height:16.321pt;mso-position-horizontal-relative:page;mso-position-vertical-relative:page;z-index:1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3" style="position:absolute;margin-left:141.602pt;margin-top:129.737pt;width:14.321pt;height:16.321pt;mso-position-horizontal-relative:page;mso-position-vertical-relative:page;z-index:1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114" style="position:absolute;margin-left:141.602pt;margin-top:143.305pt;width:14.321pt;height:16.321pt;mso-position-horizontal-relative:page;mso-position-vertical-relative:page;z-index:1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115" style="position:absolute;margin-left:123.128pt;margin-top:116.064pt;width:14.321pt;height:16.321pt;mso-position-horizontal-relative:page;mso-position-vertical-relative:page;z-index:1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116" style="position:absolute;margin-left:123.128pt;margin-top:129.385pt;width:14.321pt;height:16.321pt;mso-position-horizontal-relative:page;mso-position-vertical-relative:page;z-index:1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117" style="position:absolute;margin-left:123.128pt;margin-top:152.424pt;width:14.321pt;height:16.321pt;mso-position-horizontal-relative:page;mso-position-vertical-relative:page;z-index:1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118" style="position:absolute;margin-left:123.128pt;margin-top:165.746pt;width:14.321pt;height:16.321pt;mso-position-horizontal-relative:page;mso-position-vertical-relative:page;z-index:1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119" style="position:absolute;margin-left:110.398pt;margin-top:192.658pt;width:9.503pt;height:11.503pt;mso-position-horizontal-relative:page;mso-position-vertical-relative:page;z-index:1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120" style="position:absolute;margin-left:110.398pt;margin-top:201.178pt;width:9.503pt;height:11.503pt;mso-position-horizontal-relative:page;mso-position-vertical-relative:page;z-index:1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121" style="position:absolute;margin-left:99.362pt;margin-top:184.138pt;width:9.503pt;height:11.503pt;mso-position-horizontal-relative:page;mso-position-vertical-relative:page;z-index:1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22" style="position:absolute;margin-left:99.362pt;margin-top:192.658pt;width:9.503pt;height:11.503pt;mso-position-horizontal-relative:page;mso-position-vertical-relative:page;z-index:1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23" style="position:absolute;margin-left:99.362pt;margin-top:201.178pt;width:9.503pt;height:11.503pt;mso-position-horizontal-relative:page;mso-position-vertical-relative:page;z-index:1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24" style="position:absolute;margin-left:98.510pt;margin-top:116.958pt;width:21.407pt;height:23.407pt;mso-position-horizontal-relative:page;mso-position-vertical-relative:page;z-index:1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貞</w:t>
                  </w:r>
                </w:p>
              </w:txbxContent>
            </v:textbox>
          </v:rect>
        </w:pict>
      </w:r>
      <w:r>
        <w:pict>
          <v:rect id="text125" style="position:absolute;margin-left:98.510pt;margin-top:137.344pt;width:21.407pt;height:23.407pt;mso-position-horizontal-relative:page;mso-position-vertical-relative:page;z-index:1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126" style="position:absolute;margin-left:109.797pt;margin-top:158.276pt;width:10.070pt;height:12.070pt;mso-position-horizontal-relative:page;mso-position-vertical-relative:page;z-index:1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정</w:t>
                  </w:r>
                </w:p>
              </w:txbxContent>
            </v:textbox>
          </v:rect>
        </w:pict>
      </w:r>
      <w:r>
        <w:pict>
          <v:rect id="text127" style="position:absolute;margin-left:109.797pt;margin-top:167.273pt;width:10.070pt;height:12.070pt;mso-position-horizontal-relative:page;mso-position-vertical-relative:page;z-index:1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128" style="position:absolute;margin-left:114.006pt;margin-top:92.789pt;width:16.589pt;height:18.589pt;mso-position-horizontal-relative:page;mso-position-vertical-relative:page;z-index:128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129" style="position:absolute;margin-left:104.156pt;margin-top:92.789pt;width:16.589pt;height:18.589pt;mso-position-horizontal-relative:page;mso-position-vertical-relative:page;z-index:129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130" style="position:absolute;margin-left:94.201pt;margin-top:92.789pt;width:16.589pt;height:18.589pt;mso-position-horizontal-relative:page;mso-position-vertical-relative:page;z-index:130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131" style="position:absolute;margin-left:66.481pt;margin-top:174.096pt;width:15.171pt;height:17.171pt;mso-position-horizontal-relative:page;mso-position-vertical-relative:page;z-index:1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132" style="position:absolute;margin-left:66.481pt;margin-top:188.253pt;width:15.171pt;height:17.171pt;mso-position-horizontal-relative:page;mso-position-vertical-relative:page;z-index:1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133" style="position:absolute;margin-left:66.481pt;margin-top:202.425pt;width:15.171pt;height:17.171pt;mso-position-horizontal-relative:page;mso-position-vertical-relative:page;z-index:1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134" style="position:absolute;margin-left:66.481pt;margin-top:216.582pt;width:15.171pt;height:17.171pt;mso-position-horizontal-relative:page;mso-position-vertical-relative:page;z-index:1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135" style="position:absolute;margin-left:66.481pt;margin-top:230.739pt;width:15.171pt;height:17.171pt;mso-position-horizontal-relative:page;mso-position-vertical-relative:page;z-index:1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136" style="position:absolute;margin-left:66.481pt;margin-top:245.024pt;width:15.171pt;height:17.171pt;mso-position-horizontal-relative:page;mso-position-vertical-relative:page;z-index:1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137" style="position:absolute;margin-left:66.481pt;margin-top:259.181pt;width:15.171pt;height:17.171pt;mso-position-horizontal-relative:page;mso-position-vertical-relative:page;z-index:1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138" style="position:absolute;margin-left:66.481pt;margin-top:273.338pt;width:15.171pt;height:17.171pt;mso-position-horizontal-relative:page;mso-position-vertical-relative:page;z-index:1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139" style="position:absolute;margin-left:66.481pt;margin-top:287.496pt;width:15.171pt;height:17.171pt;mso-position-horizontal-relative:page;mso-position-vertical-relative:page;z-index:1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140" style="position:absolute;margin-left:66.481pt;margin-top:320.626pt;width:15.171pt;height:17.171pt;mso-position-horizontal-relative:page;mso-position-vertical-relative:page;z-index:1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141" style="position:absolute;margin-left:66.481pt;margin-top:334.783pt;width:15.171pt;height:17.171pt;mso-position-horizontal-relative:page;mso-position-vertical-relative:page;z-index:1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142" style="position:absolute;margin-left:66.481pt;margin-top:348.940pt;width:15.171pt;height:17.171pt;mso-position-horizontal-relative:page;mso-position-vertical-relative:page;z-index:1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143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144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145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146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147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148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149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150" style="position:absolute;margin-left:515.395pt;margin-top:133.952pt;width:15.738pt;height:17.738pt;mso-position-horizontal-relative:page;mso-position-vertical-relative:page;z-index:1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1" style="position:absolute;margin-left:515.395pt;margin-top:148.720pt;width:15.738pt;height:17.738pt;mso-position-horizontal-relative:page;mso-position-vertical-relative:page;z-index:1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52" style="position:absolute;margin-left:515.395pt;margin-top:163.355pt;width:15.738pt;height:17.738pt;mso-position-horizontal-relative:page;mso-position-vertical-relative:page;z-index:1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53" style="position:absolute;margin-left:515.395pt;margin-top:178.108pt;width:15.738pt;height:17.738pt;mso-position-horizontal-relative:page;mso-position-vertical-relative:page;z-index:1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54" style="position:absolute;margin-left:515.395pt;margin-top:237.635pt;width:15.738pt;height:17.738pt;mso-position-horizontal-relative:page;mso-position-vertical-relative:page;z-index:1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5" style="position:absolute;margin-left:515.395pt;margin-top:252.388pt;width:15.738pt;height:17.738pt;mso-position-horizontal-relative:page;mso-position-vertical-relative:page;z-index:1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56" style="position:absolute;margin-left:515.395pt;margin-top:267.156pt;width:15.738pt;height:17.738pt;mso-position-horizontal-relative:page;mso-position-vertical-relative:page;z-index:1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7" style="position:absolute;margin-left:515.395pt;margin-top:281.909pt;width:15.738pt;height:17.738pt;mso-position-horizontal-relative:page;mso-position-vertical-relative:page;z-index:1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58" style="position:absolute;margin-left:515.395pt;margin-top:341.422pt;width:15.738pt;height:17.738pt;mso-position-horizontal-relative:page;mso-position-vertical-relative:page;z-index:1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59" style="position:absolute;margin-left:515.395pt;margin-top:356.071pt;width:15.738pt;height:17.738pt;mso-position-horizontal-relative:page;mso-position-vertical-relative:page;z-index:1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60" style="position:absolute;margin-left:515.395pt;margin-top:370.824pt;width:15.738pt;height:17.738pt;mso-position-horizontal-relative:page;mso-position-vertical-relative:page;z-index:1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61" style="position:absolute;margin-left:515.395pt;margin-top:385.592pt;width:15.738pt;height:17.738pt;mso-position-horizontal-relative:page;mso-position-vertical-relative:page;z-index:1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62" style="position:absolute;margin-left:515.395pt;margin-top:445.105pt;width:15.738pt;height:17.738pt;mso-position-horizontal-relative:page;mso-position-vertical-relative:page;z-index:1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63" style="position:absolute;margin-left:515.395pt;margin-top:459.873pt;width:15.738pt;height:17.738pt;mso-position-horizontal-relative:page;mso-position-vertical-relative:page;z-index:1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64" style="position:absolute;margin-left:515.395pt;margin-top:474.626pt;width:15.738pt;height:17.738pt;mso-position-horizontal-relative:page;mso-position-vertical-relative:page;z-index:1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65" style="position:absolute;margin-left:515.395pt;margin-top:489.393pt;width:15.738pt;height:17.738pt;mso-position-horizontal-relative:page;mso-position-vertical-relative:page;z-index:1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66" style="position:absolute;margin-left:515.395pt;margin-top:548.906pt;width:15.738pt;height:17.738pt;mso-position-horizontal-relative:page;mso-position-vertical-relative:page;z-index:1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67" style="position:absolute;margin-left:515.395pt;margin-top:563.541pt;width:15.738pt;height:17.738pt;mso-position-horizontal-relative:page;mso-position-vertical-relative:page;z-index:1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68" style="position:absolute;margin-left:515.395pt;margin-top:578.309pt;width:15.738pt;height:17.738pt;mso-position-horizontal-relative:page;mso-position-vertical-relative:page;z-index:1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69" style="position:absolute;margin-left:515.395pt;margin-top:593.062pt;width:15.738pt;height:17.738pt;mso-position-horizontal-relative:page;mso-position-vertical-relative:page;z-index:1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70" style="position:absolute;margin-left:515.395pt;margin-top:652.589pt;width:15.738pt;height:17.738pt;mso-position-horizontal-relative:page;mso-position-vertical-relative:page;z-index:1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71" style="position:absolute;margin-left:515.395pt;margin-top:667.342pt;width:15.738pt;height:17.738pt;mso-position-horizontal-relative:page;mso-position-vertical-relative:page;z-index:1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72" style="position:absolute;margin-left:515.395pt;margin-top:682.110pt;width:15.738pt;height:17.738pt;mso-position-horizontal-relative:page;mso-position-vertical-relative:page;z-index:1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73" style="position:absolute;margin-left:515.395pt;margin-top:696.863pt;width:15.738pt;height:17.738pt;mso-position-horizontal-relative:page;mso-position-vertical-relative:page;z-index:1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74" style="position:absolute;margin-left:490.685pt;margin-top:129.737pt;width:14.321pt;height:16.321pt;mso-position-horizontal-relative:page;mso-position-vertical-relative:page;z-index:1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175" style="position:absolute;margin-left:490.685pt;margin-top:143.305pt;width:14.321pt;height:16.321pt;mso-position-horizontal-relative:page;mso-position-vertical-relative:page;z-index:1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176" style="position:absolute;margin-left:490.685pt;margin-top:156.860pt;width:14.321pt;height:16.321pt;mso-position-horizontal-relative:page;mso-position-vertical-relative:page;z-index:1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容</w:t>
                  </w:r>
                </w:p>
              </w:txbxContent>
            </v:textbox>
          </v:rect>
        </w:pict>
      </w:r>
      <w:r>
        <w:pict>
          <v:rect id="text177" style="position:absolute;margin-left:474.846pt;margin-top:129.737pt;width:14.321pt;height:16.321pt;mso-position-horizontal-relative:page;mso-position-vertical-relative:page;z-index:1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78" style="position:absolute;margin-left:474.846pt;margin-top:143.305pt;width:14.321pt;height:16.321pt;mso-position-horizontal-relative:page;mso-position-vertical-relative:page;z-index:1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79" style="position:absolute;margin-left:474.846pt;margin-top:156.860pt;width:14.321pt;height:16.321pt;mso-position-horizontal-relative:page;mso-position-vertical-relative:page;z-index:1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180" style="position:absolute;margin-left:474.846pt;margin-top:170.182pt;width:14.321pt;height:16.321pt;mso-position-horizontal-relative:page;mso-position-vertical-relative:page;z-index:1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81" style="position:absolute;margin-left:474.846pt;margin-top:183.503pt;width:14.321pt;height:16.321pt;mso-position-horizontal-relative:page;mso-position-vertical-relative:page;z-index:1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182" style="position:absolute;margin-left:474.846pt;margin-top:196.824pt;width:14.321pt;height:16.321pt;mso-position-horizontal-relative:page;mso-position-vertical-relative:page;z-index:1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甲</w:t>
                  </w:r>
                </w:p>
              </w:txbxContent>
            </v:textbox>
          </v:rect>
        </w:pict>
      </w:r>
      <w:r>
        <w:pict>
          <v:rect id="text183" style="position:absolute;margin-left:458.995pt;margin-top:129.737pt;width:14.321pt;height:16.321pt;mso-position-horizontal-relative:page;mso-position-vertical-relative:page;z-index:1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辰</w:t>
                  </w:r>
                </w:p>
              </w:txbxContent>
            </v:textbox>
          </v:rect>
        </w:pict>
      </w:r>
      <w:r>
        <w:pict>
          <v:rect id="text184" style="position:absolute;margin-left:458.995pt;margin-top:143.305pt;width:14.321pt;height:16.321pt;mso-position-horizontal-relative:page;mso-position-vertical-relative:page;z-index:1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85" style="position:absolute;margin-left:458.995pt;margin-top:156.860pt;width:14.321pt;height:16.321pt;mso-position-horizontal-relative:page;mso-position-vertical-relative:page;z-index:1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186" style="position:absolute;margin-left:458.995pt;margin-top:170.182pt;width:14.321pt;height:16.321pt;mso-position-horizontal-relative:page;mso-position-vertical-relative:page;z-index:1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87" style="position:absolute;margin-left:458.995pt;margin-top:183.503pt;width:14.321pt;height:16.321pt;mso-position-horizontal-relative:page;mso-position-vertical-relative:page;z-index:1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88" style="position:absolute;margin-left:458.995pt;margin-top:196.824pt;width:14.321pt;height:16.321pt;mso-position-horizontal-relative:page;mso-position-vertical-relative:page;z-index:1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189" style="position:absolute;margin-left:443.156pt;margin-top:129.737pt;width:14.321pt;height:16.321pt;mso-position-horizontal-relative:page;mso-position-vertical-relative:page;z-index:1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190" style="position:absolute;margin-left:427.202pt;margin-top:116.064pt;width:14.321pt;height:16.321pt;mso-position-horizontal-relative:page;mso-position-vertical-relative:page;z-index:1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191" style="position:absolute;margin-left:427.202pt;margin-top:129.737pt;width:14.321pt;height:16.321pt;mso-position-horizontal-relative:page;mso-position-vertical-relative:page;z-index:1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平</w:t>
                  </w:r>
                </w:p>
              </w:txbxContent>
            </v:textbox>
          </v:rect>
        </w:pict>
      </w:r>
      <w:r>
        <w:pict>
          <v:rect id="text192" style="position:absolute;margin-left:427.202pt;margin-top:143.305pt;width:14.321pt;height:16.321pt;mso-position-horizontal-relative:page;mso-position-vertical-relative:page;z-index:1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海</w:t>
                  </w:r>
                </w:p>
              </w:txbxContent>
            </v:textbox>
          </v:rect>
        </w:pict>
      </w:r>
      <w:r>
        <w:pict>
          <v:rect id="text193" style="position:absolute;margin-left:427.202pt;margin-top:156.860pt;width:14.321pt;height:16.321pt;mso-position-horizontal-relative:page;mso-position-vertical-relative:page;z-index:1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吳</w:t>
                  </w:r>
                </w:p>
              </w:txbxContent>
            </v:textbox>
          </v:rect>
        </w:pict>
      </w:r>
      <w:r>
        <w:pict>
          <v:rect id="text194" style="position:absolute;margin-left:427.202pt;margin-top:170.182pt;width:14.321pt;height:16.321pt;mso-position-horizontal-relative:page;mso-position-vertical-relative:page;z-index:1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195" style="position:absolute;margin-left:427.202pt;margin-top:183.503pt;width:14.321pt;height:16.321pt;mso-position-horizontal-relative:page;mso-position-vertical-relative:page;z-index:1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196" style="position:absolute;margin-left:427.202pt;margin-top:196.824pt;width:14.321pt;height:16.321pt;mso-position-horizontal-relative:page;mso-position-vertical-relative:page;z-index:1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時</w:t>
                  </w:r>
                </w:p>
              </w:txbxContent>
            </v:textbox>
          </v:rect>
        </w:pict>
      </w:r>
      <w:r>
        <w:pict>
          <v:rect id="text197" style="position:absolute;margin-left:411.363pt;margin-top:129.737pt;width:14.321pt;height:16.321pt;mso-position-horizontal-relative:page;mso-position-vertical-relative:page;z-index:1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雄</w:t>
                  </w:r>
                </w:p>
              </w:txbxContent>
            </v:textbox>
          </v:rect>
        </w:pict>
      </w:r>
      <w:r>
        <w:pict>
          <v:rect id="text198" style="position:absolute;margin-left:411.363pt;margin-top:156.860pt;width:14.321pt;height:16.321pt;mso-position-horizontal-relative:page;mso-position-vertical-relative:page;z-index:1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99" style="position:absolute;margin-left:411.363pt;margin-top:170.182pt;width:14.321pt;height:16.321pt;mso-position-horizontal-relative:page;mso-position-vertical-relative:page;z-index:1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00" style="position:absolute;margin-left:411.363pt;margin-top:183.503pt;width:14.321pt;height:16.321pt;mso-position-horizontal-relative:page;mso-position-vertical-relative:page;z-index:2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01" style="position:absolute;margin-left:411.363pt;margin-top:196.824pt;width:14.321pt;height:16.321pt;mso-position-horizontal-relative:page;mso-position-vertical-relative:page;z-index:2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02" style="position:absolute;margin-left:395.524pt;margin-top:129.737pt;width:14.321pt;height:16.321pt;mso-position-horizontal-relative:page;mso-position-vertical-relative:page;z-index:2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03" style="position:absolute;margin-left:395.524pt;margin-top:143.305pt;width:14.321pt;height:16.321pt;mso-position-horizontal-relative:page;mso-position-vertical-relative:page;z-index:2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204" style="position:absolute;margin-left:395.524pt;margin-top:156.860pt;width:14.321pt;height:16.321pt;mso-position-horizontal-relative:page;mso-position-vertical-relative:page;z-index:2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巳</w:t>
                  </w:r>
                </w:p>
              </w:txbxContent>
            </v:textbox>
          </v:rect>
        </w:pict>
      </w:r>
      <w:r>
        <w:pict>
          <v:rect id="text205" style="position:absolute;margin-left:395.524pt;margin-top:170.182pt;width:14.321pt;height:16.321pt;mso-position-horizontal-relative:page;mso-position-vertical-relative:page;z-index:2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06" style="position:absolute;margin-left:395.524pt;margin-top:183.503pt;width:14.321pt;height:16.321pt;mso-position-horizontal-relative:page;mso-position-vertical-relative:page;z-index:2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07" style="position:absolute;margin-left:395.524pt;margin-top:196.824pt;width:14.321pt;height:16.321pt;mso-position-horizontal-relative:page;mso-position-vertical-relative:page;z-index:2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08" style="position:absolute;margin-left:379.685pt;margin-top:129.737pt;width:14.321pt;height:16.321pt;mso-position-horizontal-relative:page;mso-position-vertical-relative:page;z-index:2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09" style="position:absolute;margin-left:379.685pt;margin-top:143.305pt;width:14.321pt;height:16.321pt;mso-position-horizontal-relative:page;mso-position-vertical-relative:page;z-index:2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10" style="position:absolute;margin-left:379.685pt;margin-top:156.860pt;width:14.321pt;height:16.321pt;mso-position-horizontal-relative:page;mso-position-vertical-relative:page;z-index:2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211" style="position:absolute;margin-left:379.685pt;margin-top:170.182pt;width:14.321pt;height:16.321pt;mso-position-horizontal-relative:page;mso-position-vertical-relative:page;z-index:2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212" style="position:absolute;margin-left:361.197pt;margin-top:116.064pt;width:14.321pt;height:16.321pt;mso-position-horizontal-relative:page;mso-position-vertical-relative:page;z-index:2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213" style="position:absolute;margin-left:361.197pt;margin-top:129.385pt;width:14.321pt;height:16.321pt;mso-position-horizontal-relative:page;mso-position-vertical-relative:page;z-index:2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214" style="position:absolute;margin-left:361.197pt;margin-top:152.424pt;width:14.321pt;height:16.321pt;mso-position-horizontal-relative:page;mso-position-vertical-relative:page;z-index:2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215" style="position:absolute;margin-left:361.197pt;margin-top:165.746pt;width:14.321pt;height:16.321pt;mso-position-horizontal-relative:page;mso-position-vertical-relative:page;z-index:2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216" style="position:absolute;margin-left:348.483pt;margin-top:192.658pt;width:9.503pt;height:11.503pt;mso-position-horizontal-relative:page;mso-position-vertical-relative:page;z-index:2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217" style="position:absolute;margin-left:348.483pt;margin-top:201.178pt;width:9.503pt;height:11.503pt;mso-position-horizontal-relative:page;mso-position-vertical-relative:page;z-index:2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218" style="position:absolute;margin-left:337.438pt;margin-top:184.138pt;width:9.503pt;height:11.503pt;mso-position-horizontal-relative:page;mso-position-vertical-relative:page;z-index:2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19" style="position:absolute;margin-left:337.438pt;margin-top:192.658pt;width:9.503pt;height:11.503pt;mso-position-horizontal-relative:page;mso-position-vertical-relative:page;z-index:2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20" style="position:absolute;margin-left:337.438pt;margin-top:201.178pt;width:9.503pt;height:11.503pt;mso-position-horizontal-relative:page;mso-position-vertical-relative:page;z-index:2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21" style="position:absolute;margin-left:336.602pt;margin-top:116.958pt;width:21.407pt;height:23.407pt;mso-position-horizontal-relative:page;mso-position-vertical-relative:page;z-index:2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桓</w:t>
                  </w:r>
                </w:p>
              </w:txbxContent>
            </v:textbox>
          </v:rect>
        </w:pict>
      </w:r>
      <w:r>
        <w:pict>
          <v:rect id="text222" style="position:absolute;margin-left:336.602pt;margin-top:137.344pt;width:21.407pt;height:23.407pt;mso-position-horizontal-relative:page;mso-position-vertical-relative:page;z-index:2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223" style="position:absolute;margin-left:347.882pt;margin-top:158.276pt;width:10.070pt;height:12.070pt;mso-position-horizontal-relative:page;mso-position-vertical-relative:page;z-index:2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환</w:t>
                  </w:r>
                </w:p>
              </w:txbxContent>
            </v:textbox>
          </v:rect>
        </w:pict>
      </w:r>
      <w:r>
        <w:pict>
          <v:rect id="text224" style="position:absolute;margin-left:347.882pt;margin-top:167.273pt;width:10.070pt;height:12.070pt;mso-position-horizontal-relative:page;mso-position-vertical-relative:page;z-index:2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225" style="position:absolute;margin-left:316.087pt;margin-top:129.737pt;width:14.321pt;height:16.321pt;mso-position-horizontal-relative:page;mso-position-vertical-relative:page;z-index:2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226" style="position:absolute;margin-left:316.087pt;margin-top:143.305pt;width:14.321pt;height:16.321pt;mso-position-horizontal-relative:page;mso-position-vertical-relative:page;z-index:2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227" style="position:absolute;margin-left:316.087pt;margin-top:156.860pt;width:14.321pt;height:16.321pt;mso-position-horizontal-relative:page;mso-position-vertical-relative:page;z-index:2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桓</w:t>
                  </w:r>
                </w:p>
              </w:txbxContent>
            </v:textbox>
          </v:rect>
        </w:pict>
      </w:r>
      <w:r>
        <w:pict>
          <v:rect id="text228" style="position:absolute;margin-left:300.235pt;margin-top:129.737pt;width:14.321pt;height:16.321pt;mso-position-horizontal-relative:page;mso-position-vertical-relative:page;z-index:2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29" style="position:absolute;margin-left:300.235pt;margin-top:143.305pt;width:14.321pt;height:16.321pt;mso-position-horizontal-relative:page;mso-position-vertical-relative:page;z-index:2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30" style="position:absolute;margin-left:300.235pt;margin-top:156.860pt;width:14.321pt;height:16.321pt;mso-position-horizontal-relative:page;mso-position-vertical-relative:page;z-index:2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31" style="position:absolute;margin-left:300.235pt;margin-top:170.182pt;width:14.321pt;height:16.321pt;mso-position-horizontal-relative:page;mso-position-vertical-relative:page;z-index:2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32" style="position:absolute;margin-left:300.235pt;margin-top:183.503pt;width:14.321pt;height:16.321pt;mso-position-horizontal-relative:page;mso-position-vertical-relative:page;z-index:2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33" style="position:absolute;margin-left:300.235pt;margin-top:196.824pt;width:14.321pt;height:16.321pt;mso-position-horizontal-relative:page;mso-position-vertical-relative:page;z-index:2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234" style="position:absolute;margin-left:284.396pt;margin-top:129.737pt;width:14.321pt;height:16.321pt;mso-position-horizontal-relative:page;mso-position-vertical-relative:page;z-index:2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235" style="position:absolute;margin-left:284.396pt;margin-top:143.305pt;width:14.321pt;height:16.321pt;mso-position-horizontal-relative:page;mso-position-vertical-relative:page;z-index:2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236" style="position:absolute;margin-left:284.396pt;margin-top:156.860pt;width:14.321pt;height:16.321pt;mso-position-horizontal-relative:page;mso-position-vertical-relative:page;z-index:2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37" style="position:absolute;margin-left:284.396pt;margin-top:170.182pt;width:14.321pt;height:16.321pt;mso-position-horizontal-relative:page;mso-position-vertical-relative:page;z-index:2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38" style="position:absolute;margin-left:284.396pt;margin-top:183.503pt;width:14.321pt;height:16.321pt;mso-position-horizontal-relative:page;mso-position-vertical-relative:page;z-index:2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39" style="position:absolute;margin-left:284.396pt;margin-top:196.824pt;width:14.321pt;height:16.321pt;mso-position-horizontal-relative:page;mso-position-vertical-relative:page;z-index:2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240" style="position:absolute;margin-left:268.557pt;margin-top:129.737pt;width:14.321pt;height:16.321pt;mso-position-horizontal-relative:page;mso-position-vertical-relative:page;z-index:2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241" style="position:absolute;margin-left:268.557pt;margin-top:143.305pt;width:14.321pt;height:16.321pt;mso-position-horizontal-relative:page;mso-position-vertical-relative:page;z-index:2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242" style="position:absolute;margin-left:250.082pt;margin-top:116.064pt;width:14.321pt;height:16.321pt;mso-position-horizontal-relative:page;mso-position-vertical-relative:page;z-index:2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243" style="position:absolute;margin-left:250.082pt;margin-top:129.385pt;width:14.321pt;height:16.321pt;mso-position-horizontal-relative:page;mso-position-vertical-relative:page;z-index:2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244" style="position:absolute;margin-left:250.082pt;margin-top:152.424pt;width:14.321pt;height:16.321pt;mso-position-horizontal-relative:page;mso-position-vertical-relative:page;z-index:2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245" style="position:absolute;margin-left:250.082pt;margin-top:165.746pt;width:14.321pt;height:16.321pt;mso-position-horizontal-relative:page;mso-position-vertical-relative:page;z-index:2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246" style="position:absolute;margin-left:237.363pt;margin-top:192.658pt;width:9.503pt;height:11.503pt;mso-position-horizontal-relative:page;mso-position-vertical-relative:page;z-index:2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247" style="position:absolute;margin-left:237.363pt;margin-top:201.178pt;width:9.503pt;height:11.503pt;mso-position-horizontal-relative:page;mso-position-vertical-relative:page;z-index:2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248" style="position:absolute;margin-left:226.317pt;margin-top:184.138pt;width:9.503pt;height:11.503pt;mso-position-horizontal-relative:page;mso-position-vertical-relative:page;z-index:2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49" style="position:absolute;margin-left:226.317pt;margin-top:192.658pt;width:9.503pt;height:11.503pt;mso-position-horizontal-relative:page;mso-position-vertical-relative:page;z-index:2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50" style="position:absolute;margin-left:226.317pt;margin-top:201.178pt;width:9.503pt;height:11.503pt;mso-position-horizontal-relative:page;mso-position-vertical-relative:page;z-index:2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51" style="position:absolute;margin-left:225.478pt;margin-top:116.958pt;width:21.407pt;height:23.407pt;mso-position-horizontal-relative:page;mso-position-vertical-relative:page;z-index:2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252" style="position:absolute;margin-left:225.478pt;margin-top:137.344pt;width:21.407pt;height:23.407pt;mso-position-horizontal-relative:page;mso-position-vertical-relative:page;z-index:2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253" style="position:absolute;margin-left:236.758pt;margin-top:158.276pt;width:10.070pt;height:12.070pt;mso-position-horizontal-relative:page;mso-position-vertical-relative:page;z-index:2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재</w:t>
                  </w:r>
                </w:p>
              </w:txbxContent>
            </v:textbox>
          </v:rect>
        </w:pict>
      </w:r>
      <w:r>
        <w:pict>
          <v:rect id="text254" style="position:absolute;margin-left:236.758pt;margin-top:167.273pt;width:10.070pt;height:12.070pt;mso-position-horizontal-relative:page;mso-position-vertical-relative:page;z-index:2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255" style="position:absolute;margin-left:205.086pt;margin-top:129.737pt;width:14.321pt;height:16.321pt;mso-position-horizontal-relative:page;mso-position-vertical-relative:page;z-index:2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256" style="position:absolute;margin-left:205.086pt;margin-top:143.305pt;width:14.321pt;height:16.321pt;mso-position-horizontal-relative:page;mso-position-vertical-relative:page;z-index:2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257" style="position:absolute;margin-left:205.086pt;margin-top:156.860pt;width:14.321pt;height:16.321pt;mso-position-horizontal-relative:page;mso-position-vertical-relative:page;z-index:2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烈</w:t>
                  </w:r>
                </w:p>
              </w:txbxContent>
            </v:textbox>
          </v:rect>
        </w:pict>
      </w:r>
      <w:r>
        <w:pict>
          <v:rect id="text258" style="position:absolute;margin-left:189.119pt;margin-top:129.737pt;width:14.321pt;height:16.321pt;mso-position-horizontal-relative:page;mso-position-vertical-relative:page;z-index:2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59" style="position:absolute;margin-left:189.119pt;margin-top:143.305pt;width:14.321pt;height:16.321pt;mso-position-horizontal-relative:page;mso-position-vertical-relative:page;z-index:2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60" style="position:absolute;margin-left:189.119pt;margin-top:156.860pt;width:14.321pt;height:16.321pt;mso-position-horizontal-relative:page;mso-position-vertical-relative:page;z-index:2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261" style="position:absolute;margin-left:189.119pt;margin-top:169.809pt;width:14.321pt;height:16.321pt;mso-position-horizontal-relative:page;mso-position-vertical-relative:page;z-index:2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27"/>
                      <w:szCs w:val="2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262" style="position:absolute;margin-left:189.119pt;margin-top:183.503pt;width:14.321pt;height:16.321pt;mso-position-horizontal-relative:page;mso-position-vertical-relative:page;z-index:2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263" style="position:absolute;margin-left:189.119pt;margin-top:196.824pt;width:14.321pt;height:16.321pt;mso-position-horizontal-relative:page;mso-position-vertical-relative:page;z-index:2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庚</w:t>
                  </w:r>
                </w:p>
              </w:txbxContent>
            </v:textbox>
          </v:rect>
        </w:pict>
      </w:r>
      <w:r>
        <w:pict>
          <v:rect id="text264" style="position:absolute;margin-left:173.280pt;margin-top:129.737pt;width:14.321pt;height:16.321pt;mso-position-horizontal-relative:page;mso-position-vertical-relative:page;z-index:2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戌</w:t>
                  </w:r>
                </w:p>
              </w:txbxContent>
            </v:textbox>
          </v:rect>
        </w:pict>
      </w:r>
      <w:r>
        <w:pict>
          <v:rect id="text265" style="position:absolute;margin-left:173.280pt;margin-top:143.305pt;width:14.321pt;height:16.321pt;mso-position-horizontal-relative:page;mso-position-vertical-relative:page;z-index:2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266" style="position:absolute;margin-left:173.280pt;margin-top:156.860pt;width:14.321pt;height:16.321pt;mso-position-horizontal-relative:page;mso-position-vertical-relative:page;z-index:2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67" style="position:absolute;margin-left:173.280pt;margin-top:170.182pt;width:14.321pt;height:16.321pt;mso-position-horizontal-relative:page;mso-position-vertical-relative:page;z-index:2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68" style="position:absolute;margin-left:173.280pt;margin-top:183.503pt;width:14.321pt;height:16.321pt;mso-position-horizontal-relative:page;mso-position-vertical-relative:page;z-index:2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69" style="position:absolute;margin-left:173.280pt;margin-top:196.824pt;width:14.321pt;height:16.321pt;mso-position-horizontal-relative:page;mso-position-vertical-relative:page;z-index:2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270" style="position:absolute;margin-left:157.441pt;margin-top:129.737pt;width:14.321pt;height:16.321pt;mso-position-horizontal-relative:page;mso-position-vertical-relative:page;z-index:2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271" style="position:absolute;margin-left:138.967pt;margin-top:116.064pt;width:14.321pt;height:16.321pt;mso-position-horizontal-relative:page;mso-position-vertical-relative:page;z-index:2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秉</w:t>
                  </w:r>
                </w:p>
              </w:txbxContent>
            </v:textbox>
          </v:rect>
        </w:pict>
      </w:r>
      <w:r>
        <w:pict>
          <v:rect id="text272" style="position:absolute;margin-left:138.967pt;margin-top:129.385pt;width:14.321pt;height:16.321pt;mso-position-horizontal-relative:page;mso-position-vertical-relative:page;z-index:2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273" style="position:absolute;margin-left:138.967pt;margin-top:152.424pt;width:14.321pt;height:16.321pt;mso-position-horizontal-relative:page;mso-position-vertical-relative:page;z-index:2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274" style="position:absolute;margin-left:138.967pt;margin-top:165.746pt;width:14.321pt;height:16.321pt;mso-position-horizontal-relative:page;mso-position-vertical-relative:page;z-index:2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龍</w:t>
                  </w:r>
                </w:p>
              </w:txbxContent>
            </v:textbox>
          </v:rect>
        </w:pict>
      </w:r>
      <w:r>
        <w:pict>
          <v:rect id="text275" style="position:absolute;margin-left:126.242pt;margin-top:192.658pt;width:9.503pt;height:11.503pt;mso-position-horizontal-relative:page;mso-position-vertical-relative:page;z-index:2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276" style="position:absolute;margin-left:126.242pt;margin-top:201.178pt;width:9.503pt;height:11.503pt;mso-position-horizontal-relative:page;mso-position-vertical-relative:page;z-index:2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277" style="position:absolute;margin-left:115.197pt;margin-top:184.138pt;width:9.503pt;height:11.503pt;mso-position-horizontal-relative:page;mso-position-vertical-relative:page;z-index:2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278" style="position:absolute;margin-left:115.197pt;margin-top:192.658pt;width:9.503pt;height:11.503pt;mso-position-horizontal-relative:page;mso-position-vertical-relative:page;z-index:2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79" style="position:absolute;margin-left:115.197pt;margin-top:201.178pt;width:9.503pt;height:11.503pt;mso-position-horizontal-relative:page;mso-position-vertical-relative:page;z-index:2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280" style="position:absolute;margin-left:114.353pt;margin-top:116.958pt;width:21.407pt;height:23.407pt;mso-position-horizontal-relative:page;mso-position-vertical-relative:page;z-index:2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淵</w:t>
                  </w:r>
                </w:p>
              </w:txbxContent>
            </v:textbox>
          </v:rect>
        </w:pict>
      </w:r>
      <w:r>
        <w:pict>
          <v:rect id="text281" style="position:absolute;margin-left:114.353pt;margin-top:137.344pt;width:21.407pt;height:23.407pt;mso-position-horizontal-relative:page;mso-position-vertical-relative:page;z-index:2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282" style="position:absolute;margin-left:125.643pt;margin-top:158.276pt;width:10.070pt;height:12.070pt;mso-position-horizontal-relative:page;mso-position-vertical-relative:page;z-index:2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연</w:t>
                  </w:r>
                </w:p>
              </w:txbxContent>
            </v:textbox>
          </v:rect>
        </w:pict>
      </w:r>
      <w:r>
        <w:pict>
          <v:rect id="text283" style="position:absolute;margin-left:125.643pt;margin-top:167.273pt;width:10.070pt;height:12.070pt;mso-position-horizontal-relative:page;mso-position-vertical-relative:page;z-index:2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284" style="position:absolute;margin-left:93.958pt;margin-top:129.737pt;width:14.321pt;height:16.321pt;mso-position-horizontal-relative:page;mso-position-vertical-relative:page;z-index:2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285" style="position:absolute;margin-left:93.958pt;margin-top:143.305pt;width:14.321pt;height:16.321pt;mso-position-horizontal-relative:page;mso-position-vertical-relative:page;z-index:2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晶</w:t>
                  </w:r>
                </w:p>
              </w:txbxContent>
            </v:textbox>
          </v:rect>
        </w:pict>
      </w:r>
      <w:r>
        <w:pict>
          <v:rect id="text286" style="position:absolute;margin-left:93.958pt;margin-top:156.860pt;width:14.321pt;height:16.321pt;mso-position-horizontal-relative:page;mso-position-vertical-relative:page;z-index:2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淵</w:t>
                  </w:r>
                </w:p>
              </w:txbxContent>
            </v:textbox>
          </v:rect>
        </w:pict>
      </w:r>
      <w:r>
        <w:pict>
          <v:rect id="text287" style="position:absolute;margin-left:475.193pt;margin-top:92.789pt;width:16.589pt;height:18.589pt;mso-position-horizontal-relative:page;mso-position-vertical-relative:page;z-index:287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4</w:t>
                  </w:r>
                </w:p>
              </w:txbxContent>
            </v:textbox>
          </v:rect>
        </w:pict>
      </w:r>
      <w:r>
        <w:pict>
          <v:rect id="text288" style="position:absolute;margin-left:465.239pt;margin-top:92.789pt;width:16.589pt;height:18.589pt;mso-position-horizontal-relative:page;mso-position-vertical-relative:page;z-index:288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289" style="position:absolute;margin-left:455.284pt;margin-top:92.789pt;width:16.589pt;height:18.589pt;mso-position-horizontal-relative:page;mso-position-vertical-relative:page;z-index:289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290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291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292" style="position:absolute;margin-left:84.58549570000002pt;margin-top:213.42750549999994pt;width:425.707pt;height:0.01pt;mso-position-horizontal-relative:page;mso-position-vertical-relative:page;z-index:0" filled="f" strokecolor="black" strokeweight="0.567pt"/>
        </w:pict>
      </w:r>
      <w:r>
        <w:pict>
          <v:rect id="line293" style="position:absolute;margin-left:84.58549570000002pt;margin-top:317.16000369999995pt;width:425.707pt;height:0.01pt;mso-position-horizontal-relative:page;mso-position-vertical-relative:page;z-index:0" filled="f" strokecolor="black" strokeweight="0.567pt"/>
        </w:pict>
      </w:r>
      <w:r>
        <w:pict>
          <v:rect id="line294" style="position:absolute;margin-left:84.58549570000002pt;margin-top:420.8999939pt;width:425.707pt;height:0.01pt;mso-position-horizontal-relative:page;mso-position-vertical-relative:page;z-index:0" filled="f" strokecolor="black" strokeweight="0.567pt"/>
        </w:pict>
      </w:r>
      <w:r>
        <w:pict>
          <v:rect id="line295" style="position:absolute;margin-left:84.58549570000002pt;margin-top:524.6399994pt;width:425.707pt;height:0.01pt;mso-position-horizontal-relative:page;mso-position-vertical-relative:page;z-index:0" filled="f" strokecolor="black" strokeweight="0.567pt"/>
        </w:pict>
      </w:r>
      <w:r>
        <w:pict>
          <v:rect id="line296" style="position:absolute;margin-left:84.58549570000002pt;margin-top:628.3724976pt;width:425.707pt;height:0.01pt;mso-position-horizontal-relative:page;mso-position-vertical-relative:page;z-index:0" filled="f" strokecolor="black" strokeweight="0.567pt"/>
        </w:pict>
      </w:r>
      <w:r>
        <w:pict>
          <v:rect id="text297" style="position:absolute;margin-left:490.685pt;margin-top:129.737pt;width:14.321pt;height:16.321pt;mso-position-horizontal-relative:page;mso-position-vertical-relative:page;z-index:2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298" style="position:absolute;margin-left:490.685pt;margin-top:143.305pt;width:14.321pt;height:16.321pt;mso-position-horizontal-relative:page;mso-position-vertical-relative:page;z-index:2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299" style="position:absolute;margin-left:490.685pt;margin-top:156.860pt;width:14.321pt;height:16.321pt;mso-position-horizontal-relative:page;mso-position-vertical-relative:page;z-index:2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00" style="position:absolute;margin-left:490.685pt;margin-top:170.182pt;width:14.321pt;height:16.321pt;mso-position-horizontal-relative:page;mso-position-vertical-relative:page;z-index:3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01" style="position:absolute;margin-left:490.685pt;margin-top:183.503pt;width:14.321pt;height:16.321pt;mso-position-horizontal-relative:page;mso-position-vertical-relative:page;z-index:3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02" style="position:absolute;margin-left:490.685pt;margin-top:196.824pt;width:14.321pt;height:16.321pt;mso-position-horizontal-relative:page;mso-position-vertical-relative:page;z-index:3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己</w:t>
                  </w:r>
                </w:p>
              </w:txbxContent>
            </v:textbox>
          </v:rect>
        </w:pict>
      </w:r>
      <w:r>
        <w:pict>
          <v:rect id="text303" style="position:absolute;margin-left:474.846pt;margin-top:129.737pt;width:14.321pt;height:16.321pt;mso-position-horizontal-relative:page;mso-position-vertical-relative:page;z-index:3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亥</w:t>
                  </w:r>
                </w:p>
              </w:txbxContent>
            </v:textbox>
          </v:rect>
        </w:pict>
      </w:r>
      <w:r>
        <w:pict>
          <v:rect id="text304" style="position:absolute;margin-left:474.846pt;margin-top:143.305pt;width:14.321pt;height:16.321pt;mso-position-horizontal-relative:page;mso-position-vertical-relative:page;z-index:3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05" style="position:absolute;margin-left:474.846pt;margin-top:156.860pt;width:14.321pt;height:16.321pt;mso-position-horizontal-relative:page;mso-position-vertical-relative:page;z-index:3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06" style="position:absolute;margin-left:474.846pt;margin-top:170.182pt;width:14.321pt;height:16.321pt;mso-position-horizontal-relative:page;mso-position-vertical-relative:page;z-index:3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307" style="position:absolute;margin-left:474.846pt;margin-top:183.503pt;width:14.321pt;height:16.321pt;mso-position-horizontal-relative:page;mso-position-vertical-relative:page;z-index:3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308" style="position:absolute;margin-left:474.846pt;margin-top:196.824pt;width:14.321pt;height:16.321pt;mso-position-horizontal-relative:page;mso-position-vertical-relative:page;z-index:3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09" style="position:absolute;margin-left:458.995pt;margin-top:129.737pt;width:14.321pt;height:16.321pt;mso-position-horizontal-relative:page;mso-position-vertical-relative:page;z-index:3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10" style="position:absolute;margin-left:443.156pt;margin-top:116.064pt;width:14.321pt;height:16.321pt;mso-position-horizontal-relative:page;mso-position-vertical-relative:page;z-index:3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311" style="position:absolute;margin-left:443.156pt;margin-top:129.737pt;width:14.321pt;height:16.321pt;mso-position-horizontal-relative:page;mso-position-vertical-relative:page;z-index:3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仁</w:t>
                  </w:r>
                </w:p>
              </w:txbxContent>
            </v:textbox>
          </v:rect>
        </w:pict>
      </w:r>
      <w:r>
        <w:pict>
          <v:rect id="text312" style="position:absolute;margin-left:443.156pt;margin-top:143.305pt;width:14.321pt;height:16.321pt;mso-position-horizontal-relative:page;mso-position-vertical-relative:page;z-index:3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同</w:t>
                  </w:r>
                </w:p>
              </w:txbxContent>
            </v:textbox>
          </v:rect>
        </w:pict>
      </w:r>
      <w:r>
        <w:pict>
          <v:rect id="text313" style="position:absolute;margin-left:443.156pt;margin-top:156.860pt;width:14.321pt;height:16.321pt;mso-position-horizontal-relative:page;mso-position-vertical-relative:page;z-index:3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張</w:t>
                  </w:r>
                </w:p>
              </w:txbxContent>
            </v:textbox>
          </v:rect>
        </w:pict>
      </w:r>
      <w:r>
        <w:pict>
          <v:rect id="text314" style="position:absolute;margin-left:443.156pt;margin-top:170.182pt;width:14.321pt;height:16.321pt;mso-position-horizontal-relative:page;mso-position-vertical-relative:page;z-index:3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315" style="position:absolute;margin-left:443.156pt;margin-top:183.503pt;width:14.321pt;height:16.321pt;mso-position-horizontal-relative:page;mso-position-vertical-relative:page;z-index:3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316" style="position:absolute;margin-left:443.156pt;margin-top:196.824pt;width:14.321pt;height:16.321pt;mso-position-horizontal-relative:page;mso-position-vertical-relative:page;z-index:3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317" style="position:absolute;margin-left:427.202pt;margin-top:129.737pt;width:14.321pt;height:16.321pt;mso-position-horizontal-relative:page;mso-position-vertical-relative:page;z-index:3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318" style="position:absolute;margin-left:427.202pt;margin-top:156.860pt;width:14.321pt;height:16.321pt;mso-position-horizontal-relative:page;mso-position-vertical-relative:page;z-index:3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19" style="position:absolute;margin-left:427.202pt;margin-top:170.182pt;width:14.321pt;height:16.321pt;mso-position-horizontal-relative:page;mso-position-vertical-relative:page;z-index:3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20" style="position:absolute;margin-left:427.202pt;margin-top:183.503pt;width:14.321pt;height:16.321pt;mso-position-horizontal-relative:page;mso-position-vertical-relative:page;z-index:3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21" style="position:absolute;margin-left:427.202pt;margin-top:196.824pt;width:14.321pt;height:16.321pt;mso-position-horizontal-relative:page;mso-position-vertical-relative:page;z-index:3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22" style="position:absolute;margin-left:411.363pt;margin-top:129.737pt;width:14.321pt;height:16.321pt;mso-position-horizontal-relative:page;mso-position-vertical-relative:page;z-index:3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23" style="position:absolute;margin-left:411.363pt;margin-top:143.305pt;width:14.321pt;height:16.321pt;mso-position-horizontal-relative:page;mso-position-vertical-relative:page;z-index:3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己</w:t>
                  </w:r>
                </w:p>
              </w:txbxContent>
            </v:textbox>
          </v:rect>
        </w:pict>
      </w:r>
      <w:r>
        <w:pict>
          <v:rect id="text324" style="position:absolute;margin-left:411.363pt;margin-top:156.860pt;width:14.321pt;height:16.321pt;mso-position-horizontal-relative:page;mso-position-vertical-relative:page;z-index:3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亥</w:t>
                  </w:r>
                </w:p>
              </w:txbxContent>
            </v:textbox>
          </v:rect>
        </w:pict>
      </w:r>
      <w:r>
        <w:pict>
          <v:rect id="text325" style="position:absolute;margin-left:411.363pt;margin-top:170.182pt;width:14.321pt;height:16.321pt;mso-position-horizontal-relative:page;mso-position-vertical-relative:page;z-index:3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326" style="position:absolute;margin-left:411.363pt;margin-top:183.503pt;width:14.321pt;height:16.321pt;mso-position-horizontal-relative:page;mso-position-vertical-relative:page;z-index:3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27" style="position:absolute;margin-left:411.363pt;margin-top:196.824pt;width:14.321pt;height:16.321pt;mso-position-horizontal-relative:page;mso-position-vertical-relative:page;z-index:3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328" style="position:absolute;margin-left:395.524pt;margin-top:129.737pt;width:14.321pt;height:16.321pt;mso-position-horizontal-relative:page;mso-position-vertical-relative:page;z-index:3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329" style="position:absolute;margin-left:395.524pt;margin-top:143.305pt;width:14.321pt;height:16.321pt;mso-position-horizontal-relative:page;mso-position-vertical-relative:page;z-index:3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30" style="position:absolute;margin-left:395.524pt;margin-top:156.860pt;width:14.321pt;height:16.321pt;mso-position-horizontal-relative:page;mso-position-vertical-relative:page;z-index:3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31" style="position:absolute;margin-left:365.036pt;margin-top:116.064pt;width:14.321pt;height:16.321pt;mso-position-horizontal-relative:page;mso-position-vertical-relative:page;z-index:3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秉</w:t>
                  </w:r>
                </w:p>
              </w:txbxContent>
            </v:textbox>
          </v:rect>
        </w:pict>
      </w:r>
      <w:r>
        <w:pict>
          <v:rect id="text332" style="position:absolute;margin-left:365.036pt;margin-top:129.385pt;width:14.321pt;height:16.321pt;mso-position-horizontal-relative:page;mso-position-vertical-relative:page;z-index:3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333" style="position:absolute;margin-left:365.036pt;margin-top:152.424pt;width:14.321pt;height:16.321pt;mso-position-horizontal-relative:page;mso-position-vertical-relative:page;z-index:3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334" style="position:absolute;margin-left:365.036pt;margin-top:165.746pt;width:14.321pt;height:16.321pt;mso-position-horizontal-relative:page;mso-position-vertical-relative:page;z-index:3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龍</w:t>
                  </w:r>
                </w:p>
              </w:txbxContent>
            </v:textbox>
          </v:rect>
        </w:pict>
      </w:r>
      <w:r>
        <w:pict>
          <v:rect id="text335" style="position:absolute;margin-left:352.318pt;margin-top:192.658pt;width:9.503pt;height:11.503pt;mso-position-horizontal-relative:page;mso-position-vertical-relative:page;z-index:3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336" style="position:absolute;margin-left:352.318pt;margin-top:201.178pt;width:9.503pt;height:11.503pt;mso-position-horizontal-relative:page;mso-position-vertical-relative:page;z-index:3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337" style="position:absolute;margin-left:341.282pt;margin-top:184.138pt;width:9.503pt;height:11.503pt;mso-position-horizontal-relative:page;mso-position-vertical-relative:page;z-index:3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38" style="position:absolute;margin-left:341.282pt;margin-top:192.658pt;width:9.503pt;height:11.503pt;mso-position-horizontal-relative:page;mso-position-vertical-relative:page;z-index:3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39" style="position:absolute;margin-left:341.282pt;margin-top:201.178pt;width:9.503pt;height:11.503pt;mso-position-horizontal-relative:page;mso-position-vertical-relative:page;z-index:3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340" style="position:absolute;margin-left:340.445pt;margin-top:116.958pt;width:21.407pt;height:23.407pt;mso-position-horizontal-relative:page;mso-position-vertical-relative:page;z-index:3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勝</w:t>
                  </w:r>
                </w:p>
              </w:txbxContent>
            </v:textbox>
          </v:rect>
        </w:pict>
      </w:r>
      <w:r>
        <w:pict>
          <v:rect id="text341" style="position:absolute;margin-left:340.445pt;margin-top:137.344pt;width:21.407pt;height:23.407pt;mso-position-horizontal-relative:page;mso-position-vertical-relative:page;z-index:3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342" style="position:absolute;margin-left:351.719pt;margin-top:158.276pt;width:10.070pt;height:12.070pt;mso-position-horizontal-relative:page;mso-position-vertical-relative:page;z-index:3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승</w:t>
                  </w:r>
                </w:p>
              </w:txbxContent>
            </v:textbox>
          </v:rect>
        </w:pict>
      </w:r>
      <w:r>
        <w:pict>
          <v:rect id="text343" style="position:absolute;margin-left:351.719pt;margin-top:167.273pt;width:10.070pt;height:12.070pt;mso-position-horizontal-relative:page;mso-position-vertical-relative:page;z-index:3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344" style="position:absolute;margin-left:343.203pt;margin-top:220.056pt;width:15.171pt;height:17.171pt;mso-position-horizontal-relative:page;mso-position-vertical-relative:page;z-index:3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345" style="position:absolute;margin-left:340.445pt;margin-top:235.513pt;width:21.407pt;height:23.407pt;mso-position-horizontal-relative:page;mso-position-vertical-relative:page;z-index:3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346" style="position:absolute;margin-left:340.445pt;margin-top:255.920pt;width:21.407pt;height:23.407pt;mso-position-horizontal-relative:page;mso-position-vertical-relative:page;z-index:3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義</w:t>
                  </w:r>
                </w:p>
              </w:txbxContent>
            </v:textbox>
          </v:rect>
        </w:pict>
      </w:r>
      <w:r>
        <w:pict>
          <v:rect id="text347" style="position:absolute;margin-left:351.719pt;margin-top:276.714pt;width:10.070pt;height:12.070pt;mso-position-horizontal-relative:page;mso-position-vertical-relative:page;z-index:3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상</w:t>
                  </w:r>
                </w:p>
              </w:txbxContent>
            </v:textbox>
          </v:rect>
        </w:pict>
      </w:r>
      <w:r>
        <w:pict>
          <v:rect id="text348" style="position:absolute;margin-left:351.719pt;margin-top:285.711pt;width:10.070pt;height:12.070pt;mso-position-horizontal-relative:page;mso-position-vertical-relative:page;z-index:3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의</w:t>
                  </w:r>
                </w:p>
              </w:txbxContent>
            </v:textbox>
          </v:rect>
        </w:pict>
      </w:r>
      <w:r>
        <w:pict>
          <v:rect id="text349" style="position:absolute;margin-left:320.040pt;margin-top:129.737pt;width:14.321pt;height:16.321pt;mso-position-horizontal-relative:page;mso-position-vertical-relative:page;z-index:3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350" style="position:absolute;margin-left:320.040pt;margin-top:143.305pt;width:14.321pt;height:16.321pt;mso-position-horizontal-relative:page;mso-position-vertical-relative:page;z-index:3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勝</w:t>
                  </w:r>
                </w:p>
              </w:txbxContent>
            </v:textbox>
          </v:rect>
        </w:pict>
      </w:r>
      <w:r>
        <w:pict>
          <v:rect id="text351" style="position:absolute;margin-left:320.040pt;margin-top:156.860pt;width:14.321pt;height:16.321pt;mso-position-horizontal-relative:page;mso-position-vertical-relative:page;z-index:3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陳</w:t>
                  </w:r>
                </w:p>
              </w:txbxContent>
            </v:textbox>
          </v:rect>
        </w:pict>
      </w:r>
      <w:r>
        <w:pict>
          <v:rect id="text352" style="position:absolute;margin-left:320.040pt;margin-top:233.418pt;width:14.321pt;height:16.321pt;mso-position-horizontal-relative:page;mso-position-vertical-relative:page;z-index:3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353" style="position:absolute;margin-left:320.040pt;margin-top:246.986pt;width:14.321pt;height:16.321pt;mso-position-horizontal-relative:page;mso-position-vertical-relative:page;z-index:3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民</w:t>
                  </w:r>
                </w:p>
              </w:txbxContent>
            </v:textbox>
          </v:rect>
        </w:pict>
      </w:r>
      <w:r>
        <w:pict>
          <v:rect id="text354" style="position:absolute;margin-left:320.040pt;margin-top:260.659pt;width:14.321pt;height:16.321pt;mso-position-horizontal-relative:page;mso-position-vertical-relative:page;z-index:3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義</w:t>
                  </w:r>
                </w:p>
              </w:txbxContent>
            </v:textbox>
          </v:rect>
        </w:pict>
      </w:r>
      <w:r>
        <w:pict>
          <v:rect id="text355" style="position:absolute;margin-left:304.087pt;margin-top:129.737pt;width:14.321pt;height:16.321pt;mso-position-horizontal-relative:page;mso-position-vertical-relative:page;z-index:3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56" style="position:absolute;margin-left:304.087pt;margin-top:143.305pt;width:14.321pt;height:16.321pt;mso-position-horizontal-relative:page;mso-position-vertical-relative:page;z-index:3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57" style="position:absolute;margin-left:304.087pt;margin-top:156.860pt;width:14.321pt;height:16.321pt;mso-position-horizontal-relative:page;mso-position-vertical-relative:page;z-index:3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58" style="position:absolute;margin-left:304.087pt;margin-top:170.182pt;width:14.321pt;height:16.321pt;mso-position-horizontal-relative:page;mso-position-vertical-relative:page;z-index:3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59" style="position:absolute;margin-left:304.087pt;margin-top:183.503pt;width:14.321pt;height:16.321pt;mso-position-horizontal-relative:page;mso-position-vertical-relative:page;z-index:3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60" style="position:absolute;margin-left:304.087pt;margin-top:196.824pt;width:14.321pt;height:16.321pt;mso-position-horizontal-relative:page;mso-position-vertical-relative:page;z-index:3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癸</w:t>
                  </w:r>
                </w:p>
              </w:txbxContent>
            </v:textbox>
          </v:rect>
        </w:pict>
      </w:r>
      <w:r>
        <w:pict>
          <v:rect id="text361" style="position:absolute;margin-left:304.087pt;margin-top:233.418pt;width:14.321pt;height:16.321pt;mso-position-horizontal-relative:page;mso-position-vertical-relative:page;z-index:3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62" style="position:absolute;margin-left:304.087pt;margin-top:246.986pt;width:14.321pt;height:16.321pt;mso-position-horizontal-relative:page;mso-position-vertical-relative:page;z-index:3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63" style="position:absolute;margin-left:304.087pt;margin-top:260.659pt;width:14.321pt;height:16.321pt;mso-position-horizontal-relative:page;mso-position-vertical-relative:page;z-index:3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364" style="position:absolute;margin-left:304.087pt;margin-top:273.980pt;width:14.321pt;height:16.321pt;mso-position-horizontal-relative:page;mso-position-vertical-relative:page;z-index:3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365" style="position:absolute;margin-left:304.087pt;margin-top:287.301pt;width:14.321pt;height:16.321pt;mso-position-horizontal-relative:page;mso-position-vertical-relative:page;z-index:3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66" style="position:absolute;margin-left:304.087pt;margin-top:300.622pt;width:14.321pt;height:16.321pt;mso-position-horizontal-relative:page;mso-position-vertical-relative:page;z-index:3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丁</w:t>
                  </w:r>
                </w:p>
              </w:txbxContent>
            </v:textbox>
          </v:rect>
        </w:pict>
      </w:r>
      <w:r>
        <w:pict>
          <v:rect id="text367" style="position:absolute;margin-left:288.235pt;margin-top:129.737pt;width:14.321pt;height:16.321pt;mso-position-horizontal-relative:page;mso-position-vertical-relative:page;z-index:3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368" style="position:absolute;margin-left:288.235pt;margin-top:143.305pt;width:14.321pt;height:16.321pt;mso-position-horizontal-relative:page;mso-position-vertical-relative:page;z-index:3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69" style="position:absolute;margin-left:288.235pt;margin-top:156.860pt;width:14.321pt;height:16.321pt;mso-position-horizontal-relative:page;mso-position-vertical-relative:page;z-index:3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70" style="position:absolute;margin-left:288.235pt;margin-top:170.182pt;width:14.321pt;height:16.321pt;mso-position-horizontal-relative:page;mso-position-vertical-relative:page;z-index:3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371" style="position:absolute;margin-left:288.235pt;margin-top:183.503pt;width:14.321pt;height:16.321pt;mso-position-horizontal-relative:page;mso-position-vertical-relative:page;z-index:3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72" style="position:absolute;margin-left:288.235pt;margin-top:196.824pt;width:14.321pt;height:16.321pt;mso-position-horizontal-relative:page;mso-position-vertical-relative:page;z-index:3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73" style="position:absolute;margin-left:288.235pt;margin-top:233.418pt;width:14.321pt;height:16.321pt;mso-position-horizontal-relative:page;mso-position-vertical-relative:page;z-index:3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374" style="position:absolute;margin-left:288.235pt;margin-top:246.986pt;width:14.321pt;height:16.321pt;mso-position-horizontal-relative:page;mso-position-vertical-relative:page;z-index:3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75" style="position:absolute;margin-left:288.235pt;margin-top:260.659pt;width:14.321pt;height:16.321pt;mso-position-horizontal-relative:page;mso-position-vertical-relative:page;z-index:3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76" style="position:absolute;margin-left:288.235pt;margin-top:273.980pt;width:14.321pt;height:16.321pt;mso-position-horizontal-relative:page;mso-position-vertical-relative:page;z-index:3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377" style="position:absolute;margin-left:288.235pt;margin-top:287.301pt;width:14.321pt;height:16.321pt;mso-position-horizontal-relative:page;mso-position-vertical-relative:page;z-index:3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78" style="position:absolute;margin-left:288.235pt;margin-top:300.622pt;width:14.321pt;height:16.321pt;mso-position-horizontal-relative:page;mso-position-vertical-relative:page;z-index:3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79" style="position:absolute;margin-left:272.396pt;margin-top:116.064pt;width:14.321pt;height:16.321pt;mso-position-horizontal-relative:page;mso-position-vertical-relative:page;z-index:3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380" style="position:absolute;margin-left:272.396pt;margin-top:129.737pt;width:14.321pt;height:16.321pt;mso-position-horizontal-relative:page;mso-position-vertical-relative:page;z-index:3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潭</w:t>
                  </w:r>
                </w:p>
              </w:txbxContent>
            </v:textbox>
          </v:rect>
        </w:pict>
      </w:r>
      <w:r>
        <w:pict>
          <v:rect id="text381" style="position:absolute;margin-left:272.396pt;margin-top:143.305pt;width:14.321pt;height:16.321pt;mso-position-horizontal-relative:page;mso-position-vertical-relative:page;z-index:3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382" style="position:absolute;margin-left:272.396pt;margin-top:156.860pt;width:14.321pt;height:16.321pt;mso-position-horizontal-relative:page;mso-position-vertical-relative:page;z-index:3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田</w:t>
                  </w:r>
                </w:p>
              </w:txbxContent>
            </v:textbox>
          </v:rect>
        </w:pict>
      </w:r>
      <w:r>
        <w:pict>
          <v:rect id="text383" style="position:absolute;margin-left:272.396pt;margin-top:170.182pt;width:14.321pt;height:16.321pt;mso-position-horizontal-relative:page;mso-position-vertical-relative:page;z-index:3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384" style="position:absolute;margin-left:272.396pt;margin-top:183.503pt;width:14.321pt;height:16.321pt;mso-position-horizontal-relative:page;mso-position-vertical-relative:page;z-index:3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385" style="position:absolute;margin-left:272.396pt;margin-top:196.824pt;width:14.321pt;height:16.321pt;mso-position-horizontal-relative:page;mso-position-vertical-relative:page;z-index:3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淑</w:t>
                  </w:r>
                </w:p>
              </w:txbxContent>
            </v:textbox>
          </v:rect>
        </w:pict>
      </w:r>
      <w:r>
        <w:pict>
          <v:rect id="text386" style="position:absolute;margin-left:272.396pt;margin-top:233.418pt;width:14.321pt;height:16.321pt;mso-position-horizontal-relative:page;mso-position-vertical-relative:page;z-index:3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87" style="position:absolute;margin-left:256.557pt;margin-top:129.737pt;width:14.321pt;height:16.321pt;mso-position-horizontal-relative:page;mso-position-vertical-relative:page;z-index:3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英</w:t>
                  </w:r>
                </w:p>
              </w:txbxContent>
            </v:textbox>
          </v:rect>
        </w:pict>
      </w:r>
      <w:r>
        <w:pict>
          <v:rect id="text388" style="position:absolute;margin-left:256.557pt;margin-top:156.860pt;width:14.321pt;height:16.321pt;mso-position-horizontal-relative:page;mso-position-vertical-relative:page;z-index:3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389" style="position:absolute;margin-left:256.557pt;margin-top:170.182pt;width:14.321pt;height:16.321pt;mso-position-horizontal-relative:page;mso-position-vertical-relative:page;z-index:3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390" style="position:absolute;margin-left:256.557pt;margin-top:183.503pt;width:14.321pt;height:16.321pt;mso-position-horizontal-relative:page;mso-position-vertical-relative:page;z-index:3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391" style="position:absolute;margin-left:256.557pt;margin-top:196.824pt;width:14.321pt;height:16.321pt;mso-position-horizontal-relative:page;mso-position-vertical-relative:page;z-index:3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392" style="position:absolute;margin-left:240.603pt;margin-top:129.737pt;width:14.321pt;height:16.321pt;mso-position-horizontal-relative:page;mso-position-vertical-relative:page;z-index:3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393" style="position:absolute;margin-left:240.603pt;margin-top:143.305pt;width:14.321pt;height:16.321pt;mso-position-horizontal-relative:page;mso-position-vertical-relative:page;z-index:3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癸</w:t>
                  </w:r>
                </w:p>
              </w:txbxContent>
            </v:textbox>
          </v:rect>
        </w:pict>
      </w:r>
      <w:r>
        <w:pict>
          <v:rect id="text394" style="position:absolute;margin-left:240.603pt;margin-top:156.860pt;width:14.321pt;height:16.321pt;mso-position-horizontal-relative:page;mso-position-vertical-relative:page;z-index:3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395" style="position:absolute;margin-left:240.603pt;margin-top:170.182pt;width:14.321pt;height:16.321pt;mso-position-horizontal-relative:page;mso-position-vertical-relative:page;z-index:3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396" style="position:absolute;margin-left:240.603pt;margin-top:183.503pt;width:14.321pt;height:16.321pt;mso-position-horizontal-relative:page;mso-position-vertical-relative:page;z-index:3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397" style="position:absolute;margin-left:240.603pt;margin-top:196.824pt;width:14.321pt;height:16.321pt;mso-position-horizontal-relative:page;mso-position-vertical-relative:page;z-index:3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398" style="position:absolute;margin-left:224.764pt;margin-top:129.737pt;width:14.321pt;height:16.321pt;mso-position-horizontal-relative:page;mso-position-vertical-relative:page;z-index:3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399" style="position:absolute;margin-left:224.764pt;margin-top:143.305pt;width:14.321pt;height:16.321pt;mso-position-horizontal-relative:page;mso-position-vertical-relative:page;z-index:3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400" style="position:absolute;margin-left:189.404pt;margin-top:116.064pt;width:14.321pt;height:16.321pt;mso-position-horizontal-relative:page;mso-position-vertical-relative:page;z-index:4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秉</w:t>
                  </w:r>
                </w:p>
              </w:txbxContent>
            </v:textbox>
          </v:rect>
        </w:pict>
      </w:r>
      <w:r>
        <w:pict>
          <v:rect id="text401" style="position:absolute;margin-left:189.404pt;margin-top:129.385pt;width:14.321pt;height:16.321pt;mso-position-horizontal-relative:page;mso-position-vertical-relative:page;z-index:4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402" style="position:absolute;margin-left:189.404pt;margin-top:152.424pt;width:14.321pt;height:16.321pt;mso-position-horizontal-relative:page;mso-position-vertical-relative:page;z-index:4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403" style="position:absolute;margin-left:189.404pt;margin-top:165.746pt;width:14.321pt;height:16.321pt;mso-position-horizontal-relative:page;mso-position-vertical-relative:page;z-index:4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龍</w:t>
                  </w:r>
                </w:p>
              </w:txbxContent>
            </v:textbox>
          </v:rect>
        </w:pict>
      </w:r>
      <w:r>
        <w:pict>
          <v:rect id="text404" style="position:absolute;margin-left:176.559pt;margin-top:192.658pt;width:9.503pt;height:11.503pt;mso-position-horizontal-relative:page;mso-position-vertical-relative:page;z-index:4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405" style="position:absolute;margin-left:176.559pt;margin-top:201.178pt;width:9.503pt;height:11.503pt;mso-position-horizontal-relative:page;mso-position-vertical-relative:page;z-index:4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406" style="position:absolute;margin-left:165.522pt;margin-top:184.138pt;width:9.503pt;height:11.503pt;mso-position-horizontal-relative:page;mso-position-vertical-relative:page;z-index:4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07" style="position:absolute;margin-left:165.522pt;margin-top:192.658pt;width:9.503pt;height:11.503pt;mso-position-horizontal-relative:page;mso-position-vertical-relative:page;z-index:4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08" style="position:absolute;margin-left:165.522pt;margin-top:201.178pt;width:9.503pt;height:11.503pt;mso-position-horizontal-relative:page;mso-position-vertical-relative:page;z-index:4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09" style="position:absolute;margin-left:164.671pt;margin-top:116.958pt;width:21.407pt;height:23.407pt;mso-position-horizontal-relative:page;mso-position-vertical-relative:page;z-index:4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琫</w:t>
                  </w:r>
                </w:p>
              </w:txbxContent>
            </v:textbox>
          </v:rect>
        </w:pict>
      </w:r>
      <w:r>
        <w:pict>
          <v:rect id="text410" style="position:absolute;margin-left:164.671pt;margin-top:137.344pt;width:21.407pt;height:23.407pt;mso-position-horizontal-relative:page;mso-position-vertical-relative:page;z-index:4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411" style="position:absolute;margin-left:176.084pt;margin-top:158.276pt;width:10.070pt;height:12.070pt;mso-position-horizontal-relative:page;mso-position-vertical-relative:page;z-index:4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봉</w:t>
                  </w:r>
                </w:p>
              </w:txbxContent>
            </v:textbox>
          </v:rect>
        </w:pict>
      </w:r>
      <w:r>
        <w:pict>
          <v:rect id="text412" style="position:absolute;margin-left:176.084pt;margin-top:167.273pt;width:10.070pt;height:12.070pt;mso-position-horizontal-relative:page;mso-position-vertical-relative:page;z-index:4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413" style="position:absolute;margin-left:144.280pt;margin-top:129.737pt;width:14.321pt;height:16.321pt;mso-position-horizontal-relative:page;mso-position-vertical-relative:page;z-index:4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414" style="position:absolute;margin-left:144.280pt;margin-top:143.305pt;width:14.321pt;height:16.321pt;mso-position-horizontal-relative:page;mso-position-vertical-relative:page;z-index:4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琫</w:t>
                  </w:r>
                </w:p>
              </w:txbxContent>
            </v:textbox>
          </v:rect>
        </w:pict>
      </w:r>
      <w:r>
        <w:pict>
          <v:rect id="text415" style="position:absolute;margin-left:144.280pt;margin-top:156.860pt;width:14.321pt;height:16.321pt;mso-position-horizontal-relative:page;mso-position-vertical-relative:page;z-index:4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埰</w:t>
                  </w:r>
                </w:p>
              </w:txbxContent>
            </v:textbox>
          </v:rect>
        </w:pict>
      </w:r>
      <w:r>
        <w:pict>
          <v:rect id="text416" style="position:absolute;margin-left:128.441pt;margin-top:129.737pt;width:14.321pt;height:16.321pt;mso-position-horizontal-relative:page;mso-position-vertical-relative:page;z-index:4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417" style="position:absolute;margin-left:128.441pt;margin-top:143.305pt;width:14.321pt;height:16.321pt;mso-position-horizontal-relative:page;mso-position-vertical-relative:page;z-index:4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418" style="position:absolute;margin-left:128.441pt;margin-top:156.860pt;width:14.321pt;height:16.321pt;mso-position-horizontal-relative:page;mso-position-vertical-relative:page;z-index:4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19" style="position:absolute;margin-left:128.441pt;margin-top:170.182pt;width:14.321pt;height:16.321pt;mso-position-horizontal-relative:page;mso-position-vertical-relative:page;z-index:4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20" style="position:absolute;margin-left:128.441pt;margin-top:183.503pt;width:14.321pt;height:16.321pt;mso-position-horizontal-relative:page;mso-position-vertical-relative:page;z-index:4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421" style="position:absolute;margin-left:128.441pt;margin-top:196.824pt;width:14.321pt;height:16.321pt;mso-position-horizontal-relative:page;mso-position-vertical-relative:page;z-index:4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422" style="position:absolute;margin-left:112.602pt;margin-top:129.737pt;width:14.321pt;height:16.321pt;mso-position-horizontal-relative:page;mso-position-vertical-relative:page;z-index:4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423" style="position:absolute;margin-left:112.602pt;margin-top:143.305pt;width:14.321pt;height:16.321pt;mso-position-horizontal-relative:page;mso-position-vertical-relative:page;z-index:4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24" style="position:absolute;margin-left:112.602pt;margin-top:156.860pt;width:14.321pt;height:16.321pt;mso-position-horizontal-relative:page;mso-position-vertical-relative:page;z-index:4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425" style="position:absolute;margin-left:112.602pt;margin-top:170.182pt;width:14.321pt;height:16.321pt;mso-position-horizontal-relative:page;mso-position-vertical-relative:page;z-index:4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26" style="position:absolute;margin-left:112.602pt;margin-top:183.503pt;width:14.321pt;height:16.321pt;mso-position-horizontal-relative:page;mso-position-vertical-relative:page;z-index:4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27" style="position:absolute;margin-left:112.602pt;margin-top:196.824pt;width:14.321pt;height:16.321pt;mso-position-horizontal-relative:page;mso-position-vertical-relative:page;z-index:4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428" style="position:absolute;margin-left:96.636pt;margin-top:129.737pt;width:14.321pt;height:16.321pt;mso-position-horizontal-relative:page;mso-position-vertical-relative:page;z-index:4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429" style="position:absolute;margin-left:96.636pt;margin-top:143.305pt;width:14.321pt;height:16.321pt;mso-position-horizontal-relative:page;mso-position-vertical-relative:page;z-index:4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430" style="position:absolute;margin-left:114.006pt;margin-top:92.789pt;width:16.589pt;height:18.589pt;mso-position-horizontal-relative:page;mso-position-vertical-relative:page;z-index:430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5</w:t>
                  </w:r>
                </w:p>
              </w:txbxContent>
            </v:textbox>
          </v:rect>
        </w:pict>
      </w:r>
      <w:r>
        <w:pict>
          <v:rect id="text431" style="position:absolute;margin-left:104.156pt;margin-top:92.789pt;width:16.589pt;height:18.589pt;mso-position-horizontal-relative:page;mso-position-vertical-relative:page;z-index:431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432" style="position:absolute;margin-left:94.201pt;margin-top:92.789pt;width:16.589pt;height:18.589pt;mso-position-horizontal-relative:page;mso-position-vertical-relative:page;z-index:432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433" style="position:absolute;margin-left:66.481pt;margin-top:174.096pt;width:15.171pt;height:17.171pt;mso-position-horizontal-relative:page;mso-position-vertical-relative:page;z-index:4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434" style="position:absolute;margin-left:66.481pt;margin-top:188.253pt;width:15.171pt;height:17.171pt;mso-position-horizontal-relative:page;mso-position-vertical-relative:page;z-index:4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435" style="position:absolute;margin-left:66.481pt;margin-top:202.425pt;width:15.171pt;height:17.171pt;mso-position-horizontal-relative:page;mso-position-vertical-relative:page;z-index:4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436" style="position:absolute;margin-left:66.481pt;margin-top:216.582pt;width:15.171pt;height:17.171pt;mso-position-horizontal-relative:page;mso-position-vertical-relative:page;z-index:4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437" style="position:absolute;margin-left:66.481pt;margin-top:230.739pt;width:15.171pt;height:17.171pt;mso-position-horizontal-relative:page;mso-position-vertical-relative:page;z-index:4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438" style="position:absolute;margin-left:66.481pt;margin-top:245.024pt;width:15.171pt;height:17.171pt;mso-position-horizontal-relative:page;mso-position-vertical-relative:page;z-index:4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439" style="position:absolute;margin-left:66.481pt;margin-top:259.181pt;width:15.171pt;height:17.171pt;mso-position-horizontal-relative:page;mso-position-vertical-relative:page;z-index:4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440" style="position:absolute;margin-left:66.481pt;margin-top:273.338pt;width:15.171pt;height:17.171pt;mso-position-horizontal-relative:page;mso-position-vertical-relative:page;z-index:4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441" style="position:absolute;margin-left:66.481pt;margin-top:287.496pt;width:15.171pt;height:17.171pt;mso-position-horizontal-relative:page;mso-position-vertical-relative:page;z-index:4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442" style="position:absolute;margin-left:66.481pt;margin-top:320.626pt;width:15.171pt;height:17.171pt;mso-position-horizontal-relative:page;mso-position-vertical-relative:page;z-index:4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443" style="position:absolute;margin-left:66.481pt;margin-top:334.783pt;width:15.171pt;height:17.171pt;mso-position-horizontal-relative:page;mso-position-vertical-relative:page;z-index:4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444" style="position:absolute;margin-left:66.481pt;margin-top:348.940pt;width:15.171pt;height:17.171pt;mso-position-horizontal-relative:page;mso-position-vertical-relative:page;z-index:4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445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446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447" style="position:absolute;margin-left:84.58549570000002pt;margin-top:213.42750549999994pt;width:425.707pt;height:0.01pt;mso-position-horizontal-relative:page;mso-position-vertical-relative:page;z-index:0" filled="f" strokecolor="black" strokeweight="0.567pt"/>
        </w:pict>
      </w:r>
      <w:r>
        <w:pict>
          <v:rect id="line448" style="position:absolute;margin-left:84.58549570000002pt;margin-top:317.16000369999995pt;width:425.707pt;height:0.01pt;mso-position-horizontal-relative:page;mso-position-vertical-relative:page;z-index:0" filled="f" strokecolor="black" strokeweight="0.567pt"/>
        </w:pict>
      </w:r>
      <w:r>
        <w:pict>
          <v:rect id="line449" style="position:absolute;margin-left:84.58549570000002pt;margin-top:420.8999939pt;width:425.707pt;height:0.01pt;mso-position-horizontal-relative:page;mso-position-vertical-relative:page;z-index:0" filled="f" strokecolor="black" strokeweight="0.567pt"/>
        </w:pict>
      </w:r>
      <w:r>
        <w:pict>
          <v:rect id="line450" style="position:absolute;margin-left:84.58549570000002pt;margin-top:524.6399994pt;width:425.707pt;height:0.01pt;mso-position-horizontal-relative:page;mso-position-vertical-relative:page;z-index:0" filled="f" strokecolor="black" strokeweight="0.567pt"/>
        </w:pict>
      </w:r>
      <w:r>
        <w:pict>
          <v:rect id="line451" style="position:absolute;margin-left:84.58549570000002pt;margin-top:628.3724976pt;width:425.707pt;height:0.01pt;mso-position-horizontal-relative:page;mso-position-vertical-relative:page;z-index:0" filled="f" strokecolor="black" strokeweight="0.567pt"/>
        </w:pict>
      </w:r>
      <w:r>
        <w:pict>
          <v:rect id="text452" style="position:absolute;margin-left:515.395pt;margin-top:133.952pt;width:15.738pt;height:17.738pt;mso-position-horizontal-relative:page;mso-position-vertical-relative:page;z-index:4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53" style="position:absolute;margin-left:515.395pt;margin-top:148.720pt;width:15.738pt;height:17.738pt;mso-position-horizontal-relative:page;mso-position-vertical-relative:page;z-index:4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54" style="position:absolute;margin-left:515.395pt;margin-top:163.355pt;width:15.738pt;height:17.738pt;mso-position-horizontal-relative:page;mso-position-vertical-relative:page;z-index:4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455" style="position:absolute;margin-left:515.395pt;margin-top:178.108pt;width:15.738pt;height:17.738pt;mso-position-horizontal-relative:page;mso-position-vertical-relative:page;z-index:4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56" style="position:absolute;margin-left:515.395pt;margin-top:237.635pt;width:15.738pt;height:17.738pt;mso-position-horizontal-relative:page;mso-position-vertical-relative:page;z-index:4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57" style="position:absolute;margin-left:515.395pt;margin-top:252.388pt;width:15.738pt;height:17.738pt;mso-position-horizontal-relative:page;mso-position-vertical-relative:page;z-index:4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58" style="position:absolute;margin-left:515.395pt;margin-top:267.156pt;width:15.738pt;height:17.738pt;mso-position-horizontal-relative:page;mso-position-vertical-relative:page;z-index:4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59" style="position:absolute;margin-left:515.395pt;margin-top:281.909pt;width:15.738pt;height:17.738pt;mso-position-horizontal-relative:page;mso-position-vertical-relative:page;z-index:4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60" style="position:absolute;margin-left:515.395pt;margin-top:341.422pt;width:15.738pt;height:17.738pt;mso-position-horizontal-relative:page;mso-position-vertical-relative:page;z-index:4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61" style="position:absolute;margin-left:515.395pt;margin-top:356.071pt;width:15.738pt;height:17.738pt;mso-position-horizontal-relative:page;mso-position-vertical-relative:page;z-index:4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62" style="position:absolute;margin-left:515.395pt;margin-top:370.824pt;width:15.738pt;height:17.738pt;mso-position-horizontal-relative:page;mso-position-vertical-relative:page;z-index:4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463" style="position:absolute;margin-left:515.395pt;margin-top:385.592pt;width:15.738pt;height:17.738pt;mso-position-horizontal-relative:page;mso-position-vertical-relative:page;z-index:4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64" style="position:absolute;margin-left:515.395pt;margin-top:445.105pt;width:15.738pt;height:17.738pt;mso-position-horizontal-relative:page;mso-position-vertical-relative:page;z-index:4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65" style="position:absolute;margin-left:515.395pt;margin-top:459.873pt;width:15.738pt;height:17.738pt;mso-position-horizontal-relative:page;mso-position-vertical-relative:page;z-index:4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66" style="position:absolute;margin-left:515.395pt;margin-top:474.626pt;width:15.738pt;height:17.738pt;mso-position-horizontal-relative:page;mso-position-vertical-relative:page;z-index:4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467" style="position:absolute;margin-left:515.395pt;margin-top:489.393pt;width:15.738pt;height:17.738pt;mso-position-horizontal-relative:page;mso-position-vertical-relative:page;z-index:4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68" style="position:absolute;margin-left:515.395pt;margin-top:548.906pt;width:15.738pt;height:17.738pt;mso-position-horizontal-relative:page;mso-position-vertical-relative:page;z-index:4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69" style="position:absolute;margin-left:515.395pt;margin-top:563.541pt;width:15.738pt;height:17.738pt;mso-position-horizontal-relative:page;mso-position-vertical-relative:page;z-index:4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70" style="position:absolute;margin-left:515.395pt;margin-top:578.309pt;width:15.738pt;height:17.738pt;mso-position-horizontal-relative:page;mso-position-vertical-relative:page;z-index:4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71" style="position:absolute;margin-left:515.395pt;margin-top:593.062pt;width:15.738pt;height:17.738pt;mso-position-horizontal-relative:page;mso-position-vertical-relative:page;z-index:4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72" style="position:absolute;margin-left:515.395pt;margin-top:652.589pt;width:15.738pt;height:17.738pt;mso-position-horizontal-relative:page;mso-position-vertical-relative:page;z-index:4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473" style="position:absolute;margin-left:515.395pt;margin-top:667.342pt;width:15.738pt;height:17.738pt;mso-position-horizontal-relative:page;mso-position-vertical-relative:page;z-index:4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474" style="position:absolute;margin-left:515.395pt;margin-top:682.110pt;width:15.738pt;height:17.738pt;mso-position-horizontal-relative:page;mso-position-vertical-relative:page;z-index:4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75" style="position:absolute;margin-left:515.395pt;margin-top:696.863pt;width:15.738pt;height:17.738pt;mso-position-horizontal-relative:page;mso-position-vertical-relative:page;z-index:4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476" style="position:absolute;margin-left:488.164pt;margin-top:116.064pt;width:14.321pt;height:16.321pt;mso-position-horizontal-relative:page;mso-position-vertical-relative:page;z-index:4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477" style="position:absolute;margin-left:488.164pt;margin-top:129.385pt;width:14.321pt;height:16.321pt;mso-position-horizontal-relative:page;mso-position-vertical-relative:page;z-index:4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478" style="position:absolute;margin-left:488.164pt;margin-top:152.424pt;width:14.321pt;height:16.321pt;mso-position-horizontal-relative:page;mso-position-vertical-relative:page;z-index:4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479" style="position:absolute;margin-left:488.164pt;margin-top:165.746pt;width:14.321pt;height:16.321pt;mso-position-horizontal-relative:page;mso-position-vertical-relative:page;z-index:4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仲</w:t>
                  </w:r>
                </w:p>
              </w:txbxContent>
            </v:textbox>
          </v:rect>
        </w:pict>
      </w:r>
      <w:r>
        <w:pict>
          <v:rect id="text480" style="position:absolute;margin-left:475.439pt;margin-top:192.658pt;width:9.503pt;height:11.503pt;mso-position-horizontal-relative:page;mso-position-vertical-relative:page;z-index:4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481" style="position:absolute;margin-left:475.439pt;margin-top:201.178pt;width:9.503pt;height:11.503pt;mso-position-horizontal-relative:page;mso-position-vertical-relative:page;z-index:4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482" style="position:absolute;margin-left:464.402pt;margin-top:184.138pt;width:9.503pt;height:11.503pt;mso-position-horizontal-relative:page;mso-position-vertical-relative:page;z-index:4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83" style="position:absolute;margin-left:464.402pt;margin-top:192.658pt;width:9.503pt;height:11.503pt;mso-position-horizontal-relative:page;mso-position-vertical-relative:page;z-index:4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484" style="position:absolute;margin-left:464.402pt;margin-top:201.178pt;width:9.503pt;height:11.503pt;mso-position-horizontal-relative:page;mso-position-vertical-relative:page;z-index:4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485" style="position:absolute;margin-left:463.569pt;margin-top:116.958pt;width:21.407pt;height:23.407pt;mso-position-horizontal-relative:page;mso-position-vertical-relative:page;z-index:4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486" style="position:absolute;margin-left:463.569pt;margin-top:137.344pt;width:21.407pt;height:23.407pt;mso-position-horizontal-relative:page;mso-position-vertical-relative:page;z-index:4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487" style="position:absolute;margin-left:474.843pt;margin-top:158.276pt;width:10.070pt;height:12.070pt;mso-position-horizontal-relative:page;mso-position-vertical-relative:page;z-index:4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연</w:t>
                  </w:r>
                </w:p>
              </w:txbxContent>
            </v:textbox>
          </v:rect>
        </w:pict>
      </w:r>
      <w:r>
        <w:pict>
          <v:rect id="text488" style="position:absolute;margin-left:474.843pt;margin-top:167.273pt;width:10.070pt;height:12.070pt;mso-position-horizontal-relative:page;mso-position-vertical-relative:page;z-index:4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489" style="position:absolute;margin-left:466.321pt;margin-top:220.056pt;width:15.171pt;height:17.171pt;mso-position-horizontal-relative:page;mso-position-vertical-relative:page;z-index:4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490" style="position:absolute;margin-left:463.569pt;margin-top:235.513pt;width:21.407pt;height:23.407pt;mso-position-horizontal-relative:page;mso-position-vertical-relative:page;z-index:4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491" style="position:absolute;margin-left:463.569pt;margin-top:255.920pt;width:21.407pt;height:23.407pt;mso-position-horizontal-relative:page;mso-position-vertical-relative:page;z-index:4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建</w:t>
                  </w:r>
                </w:p>
              </w:txbxContent>
            </v:textbox>
          </v:rect>
        </w:pict>
      </w:r>
      <w:r>
        <w:pict>
          <v:rect id="text492" style="position:absolute;margin-left:474.843pt;margin-top:276.714pt;width:10.070pt;height:12.070pt;mso-position-horizontal-relative:page;mso-position-vertical-relative:page;z-index:4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상</w:t>
                  </w:r>
                </w:p>
              </w:txbxContent>
            </v:textbox>
          </v:rect>
        </w:pict>
      </w:r>
      <w:r>
        <w:pict>
          <v:rect id="text493" style="position:absolute;margin-left:474.843pt;margin-top:285.711pt;width:10.070pt;height:12.070pt;mso-position-horizontal-relative:page;mso-position-vertical-relative:page;z-index:4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건</w:t>
                  </w:r>
                </w:p>
              </w:txbxContent>
            </v:textbox>
          </v:rect>
        </w:pict>
      </w:r>
      <w:r>
        <w:pict>
          <v:rect id="text494" style="position:absolute;margin-left:443.156pt;margin-top:129.737pt;width:14.321pt;height:16.321pt;mso-position-horizontal-relative:page;mso-position-vertical-relative:page;z-index:4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495" style="position:absolute;margin-left:443.156pt;margin-top:143.305pt;width:14.321pt;height:16.321pt;mso-position-horizontal-relative:page;mso-position-vertical-relative:page;z-index:4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496" style="position:absolute;margin-left:443.156pt;margin-top:156.860pt;width:14.321pt;height:16.321pt;mso-position-horizontal-relative:page;mso-position-vertical-relative:page;z-index:4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朱</w:t>
                  </w:r>
                </w:p>
              </w:txbxContent>
            </v:textbox>
          </v:rect>
        </w:pict>
      </w:r>
      <w:r>
        <w:pict>
          <v:rect id="text497" style="position:absolute;margin-left:443.156pt;margin-top:233.418pt;width:14.321pt;height:16.321pt;mso-position-horizontal-relative:page;mso-position-vertical-relative:page;z-index:4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498" style="position:absolute;margin-left:443.156pt;margin-top:246.986pt;width:14.321pt;height:16.321pt;mso-position-horizontal-relative:page;mso-position-vertical-relative:page;z-index:4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建</w:t>
                  </w:r>
                </w:p>
              </w:txbxContent>
            </v:textbox>
          </v:rect>
        </w:pict>
      </w:r>
      <w:r>
        <w:pict>
          <v:rect id="text499" style="position:absolute;margin-left:443.156pt;margin-top:260.659pt;width:14.321pt;height:16.321pt;mso-position-horizontal-relative:page;mso-position-vertical-relative:page;z-index:4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亨</w:t>
                  </w:r>
                </w:p>
              </w:txbxContent>
            </v:textbox>
          </v:rect>
        </w:pict>
      </w:r>
      <w:r>
        <w:pict>
          <v:rect id="text500" style="position:absolute;margin-left:427.202pt;margin-top:129.737pt;width:14.321pt;height:16.321pt;mso-position-horizontal-relative:page;mso-position-vertical-relative:page;z-index:5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01" style="position:absolute;margin-left:427.202pt;margin-top:143.305pt;width:14.321pt;height:16.321pt;mso-position-horizontal-relative:page;mso-position-vertical-relative:page;z-index:5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02" style="position:absolute;margin-left:427.202pt;margin-top:156.860pt;width:14.321pt;height:16.321pt;mso-position-horizontal-relative:page;mso-position-vertical-relative:page;z-index:5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03" style="position:absolute;margin-left:427.202pt;margin-top:170.182pt;width:14.321pt;height:16.321pt;mso-position-horizontal-relative:page;mso-position-vertical-relative:page;z-index:5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04" style="position:absolute;margin-left:427.202pt;margin-top:183.503pt;width:14.321pt;height:16.321pt;mso-position-horizontal-relative:page;mso-position-vertical-relative:page;z-index:5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05" style="position:absolute;margin-left:427.202pt;margin-top:196.824pt;width:14.321pt;height:16.321pt;mso-position-horizontal-relative:page;mso-position-vertical-relative:page;z-index:5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丁</w:t>
                  </w:r>
                </w:p>
              </w:txbxContent>
            </v:textbox>
          </v:rect>
        </w:pict>
      </w:r>
      <w:r>
        <w:pict>
          <v:rect id="text506" style="position:absolute;margin-left:427.202pt;margin-top:233.418pt;width:14.321pt;height:16.321pt;mso-position-horizontal-relative:page;mso-position-vertical-relative:page;z-index:5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07" style="position:absolute;margin-left:427.202pt;margin-top:246.986pt;width:14.321pt;height:16.321pt;mso-position-horizontal-relative:page;mso-position-vertical-relative:page;z-index:5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08" style="position:absolute;margin-left:427.202pt;margin-top:260.659pt;width:14.321pt;height:16.321pt;mso-position-horizontal-relative:page;mso-position-vertical-relative:page;z-index:5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09" style="position:absolute;margin-left:427.202pt;margin-top:273.607pt;width:14.321pt;height:16.321pt;mso-position-horizontal-relative:page;mso-position-vertical-relative:page;z-index:5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27"/>
                      <w:szCs w:val="2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510" style="position:absolute;margin-left:427.202pt;margin-top:287.301pt;width:14.321pt;height:16.321pt;mso-position-horizontal-relative:page;mso-position-vertical-relative:page;z-index:5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11" style="position:absolute;margin-left:427.202pt;margin-top:300.622pt;width:14.321pt;height:16.321pt;mso-position-horizontal-relative:page;mso-position-vertical-relative:page;z-index:5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庚</w:t>
                  </w:r>
                </w:p>
              </w:txbxContent>
            </v:textbox>
          </v:rect>
        </w:pict>
      </w:r>
      <w:r>
        <w:pict>
          <v:rect id="text512" style="position:absolute;margin-left:411.363pt;margin-top:129.737pt;width:14.321pt;height:16.321pt;mso-position-horizontal-relative:page;mso-position-vertical-relative:page;z-index:5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酉</w:t>
                  </w:r>
                </w:p>
              </w:txbxContent>
            </v:textbox>
          </v:rect>
        </w:pict>
      </w:r>
      <w:r>
        <w:pict>
          <v:rect id="text513" style="position:absolute;margin-left:411.363pt;margin-top:143.305pt;width:14.321pt;height:16.321pt;mso-position-horizontal-relative:page;mso-position-vertical-relative:page;z-index:5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14" style="position:absolute;margin-left:411.363pt;margin-top:156.860pt;width:14.321pt;height:16.321pt;mso-position-horizontal-relative:page;mso-position-vertical-relative:page;z-index:5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15" style="position:absolute;margin-left:411.363pt;margin-top:170.182pt;width:14.321pt;height:16.321pt;mso-position-horizontal-relative:page;mso-position-vertical-relative:page;z-index:5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516" style="position:absolute;margin-left:411.363pt;margin-top:183.503pt;width:14.321pt;height:16.321pt;mso-position-horizontal-relative:page;mso-position-vertical-relative:page;z-index:5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17" style="position:absolute;margin-left:411.363pt;margin-top:196.824pt;width:14.321pt;height:16.321pt;mso-position-horizontal-relative:page;mso-position-vertical-relative:page;z-index:5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18" style="position:absolute;margin-left:411.363pt;margin-top:233.418pt;width:14.321pt;height:16.321pt;mso-position-horizontal-relative:page;mso-position-vertical-relative:page;z-index:5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519" style="position:absolute;margin-left:411.363pt;margin-top:246.986pt;width:14.321pt;height:16.321pt;mso-position-horizontal-relative:page;mso-position-vertical-relative:page;z-index:5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20" style="position:absolute;margin-left:411.363pt;margin-top:260.659pt;width:14.321pt;height:16.321pt;mso-position-horizontal-relative:page;mso-position-vertical-relative:page;z-index:5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21" style="position:absolute;margin-left:411.363pt;margin-top:273.980pt;width:14.321pt;height:16.321pt;mso-position-horizontal-relative:page;mso-position-vertical-relative:page;z-index:5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22" style="position:absolute;margin-left:411.363pt;margin-top:287.301pt;width:14.321pt;height:16.321pt;mso-position-horizontal-relative:page;mso-position-vertical-relative:page;z-index:5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23" style="position:absolute;margin-left:411.363pt;margin-top:300.622pt;width:14.321pt;height:16.321pt;mso-position-horizontal-relative:page;mso-position-vertical-relative:page;z-index:5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24" style="position:absolute;margin-left:395.524pt;margin-top:129.737pt;width:14.321pt;height:16.321pt;mso-position-horizontal-relative:page;mso-position-vertical-relative:page;z-index:5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25" style="position:absolute;margin-left:395.524pt;margin-top:143.305pt;width:14.321pt;height:16.321pt;mso-position-horizontal-relative:page;mso-position-vertical-relative:page;z-index:5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26" style="position:absolute;margin-left:379.685pt;margin-top:116.064pt;width:14.321pt;height:16.321pt;mso-position-horizontal-relative:page;mso-position-vertical-relative:page;z-index:5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配</w:t>
                  </w:r>
                </w:p>
              </w:txbxContent>
            </v:textbox>
          </v:rect>
        </w:pict>
      </w:r>
      <w:r>
        <w:pict>
          <v:rect id="text527" style="position:absolute;margin-left:379.685pt;margin-top:129.737pt;width:14.321pt;height:16.321pt;mso-position-horizontal-relative:page;mso-position-vertical-relative:page;z-index:5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密</w:t>
                  </w:r>
                </w:p>
              </w:txbxContent>
            </v:textbox>
          </v:rect>
        </w:pict>
      </w:r>
      <w:r>
        <w:pict>
          <v:rect id="text528" style="position:absolute;margin-left:379.685pt;margin-top:143.305pt;width:14.321pt;height:16.321pt;mso-position-horizontal-relative:page;mso-position-vertical-relative:page;z-index:5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陽</w:t>
                  </w:r>
                </w:p>
              </w:txbxContent>
            </v:textbox>
          </v:rect>
        </w:pict>
      </w:r>
      <w:r>
        <w:pict>
          <v:rect id="text529" style="position:absolute;margin-left:379.685pt;margin-top:156.860pt;width:14.321pt;height:16.321pt;mso-position-horizontal-relative:page;mso-position-vertical-relative:page;z-index:5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朴</w:t>
                  </w:r>
                </w:p>
              </w:txbxContent>
            </v:textbox>
          </v:rect>
        </w:pict>
      </w:r>
      <w:r>
        <w:pict>
          <v:rect id="text530" style="position:absolute;margin-left:379.685pt;margin-top:170.182pt;width:14.321pt;height:16.321pt;mso-position-horizontal-relative:page;mso-position-vertical-relative:page;z-index:5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531" style="position:absolute;margin-left:379.685pt;margin-top:183.503pt;width:14.321pt;height:16.321pt;mso-position-horizontal-relative:page;mso-position-vertical-relative:page;z-index:5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父</w:t>
                  </w:r>
                </w:p>
              </w:txbxContent>
            </v:textbox>
          </v:rect>
        </w:pict>
      </w:r>
      <w:r>
        <w:pict>
          <v:rect id="text532" style="position:absolute;margin-left:379.685pt;margin-top:196.824pt;width:14.321pt;height:16.321pt;mso-position-horizontal-relative:page;mso-position-vertical-relative:page;z-index:5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允</w:t>
                  </w:r>
                </w:p>
              </w:txbxContent>
            </v:textbox>
          </v:rect>
        </w:pict>
      </w:r>
      <w:r>
        <w:pict>
          <v:rect id="text533" style="position:absolute;margin-left:363.718pt;margin-top:129.737pt;width:14.321pt;height:16.321pt;mso-position-horizontal-relative:page;mso-position-vertical-relative:page;z-index:5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學</w:t>
                  </w:r>
                </w:p>
              </w:txbxContent>
            </v:textbox>
          </v:rect>
        </w:pict>
      </w:r>
      <w:r>
        <w:pict>
          <v:rect id="text534" style="position:absolute;margin-left:363.718pt;margin-top:156.860pt;width:14.321pt;height:16.321pt;mso-position-horizontal-relative:page;mso-position-vertical-relative:page;z-index:5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35" style="position:absolute;margin-left:363.718pt;margin-top:170.182pt;width:14.321pt;height:16.321pt;mso-position-horizontal-relative:page;mso-position-vertical-relative:page;z-index:5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36" style="position:absolute;margin-left:363.718pt;margin-top:183.503pt;width:14.321pt;height:16.321pt;mso-position-horizontal-relative:page;mso-position-vertical-relative:page;z-index:5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37" style="position:absolute;margin-left:363.718pt;margin-top:196.824pt;width:14.321pt;height:16.321pt;mso-position-horizontal-relative:page;mso-position-vertical-relative:page;z-index:5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538" style="position:absolute;margin-left:347.879pt;margin-top:129.737pt;width:14.321pt;height:16.321pt;mso-position-horizontal-relative:page;mso-position-vertical-relative:page;z-index:5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39" style="position:absolute;margin-left:347.879pt;margin-top:143.305pt;width:14.321pt;height:16.321pt;mso-position-horizontal-relative:page;mso-position-vertical-relative:page;z-index:5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540" style="position:absolute;margin-left:347.879pt;margin-top:156.860pt;width:14.321pt;height:16.321pt;mso-position-horizontal-relative:page;mso-position-vertical-relative:page;z-index:5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541" style="position:absolute;margin-left:347.879pt;margin-top:170.182pt;width:14.321pt;height:16.321pt;mso-position-horizontal-relative:page;mso-position-vertical-relative:page;z-index:5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42" style="position:absolute;margin-left:347.879pt;margin-top:183.503pt;width:14.321pt;height:16.321pt;mso-position-horizontal-relative:page;mso-position-vertical-relative:page;z-index:5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43" style="position:absolute;margin-left:347.879pt;margin-top:196.824pt;width:14.321pt;height:16.321pt;mso-position-horizontal-relative:page;mso-position-vertical-relative:page;z-index:5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44" style="position:absolute;margin-left:332.040pt;margin-top:129.737pt;width:14.321pt;height:16.321pt;mso-position-horizontal-relative:page;mso-position-vertical-relative:page;z-index:5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545" style="position:absolute;margin-left:332.040pt;margin-top:143.305pt;width:14.321pt;height:16.321pt;mso-position-horizontal-relative:page;mso-position-vertical-relative:page;z-index:5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46" style="position:absolute;margin-left:332.040pt;margin-top:156.860pt;width:14.321pt;height:16.321pt;mso-position-horizontal-relative:page;mso-position-vertical-relative:page;z-index:5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47" style="position:absolute;margin-left:300.566pt;margin-top:116.064pt;width:14.321pt;height:16.321pt;mso-position-horizontal-relative:page;mso-position-vertical-relative:page;z-index:5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548" style="position:absolute;margin-left:300.566pt;margin-top:129.385pt;width:14.321pt;height:16.321pt;mso-position-horizontal-relative:page;mso-position-vertical-relative:page;z-index:5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549" style="position:absolute;margin-left:300.566pt;margin-top:152.424pt;width:14.321pt;height:16.321pt;mso-position-horizontal-relative:page;mso-position-vertical-relative:page;z-index:5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550" style="position:absolute;margin-left:300.566pt;margin-top:165.746pt;width:14.321pt;height:16.321pt;mso-position-horizontal-relative:page;mso-position-vertical-relative:page;z-index:5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仲</w:t>
                  </w:r>
                </w:p>
              </w:txbxContent>
            </v:textbox>
          </v:rect>
        </w:pict>
      </w:r>
      <w:r>
        <w:pict>
          <v:rect id="text551" style="position:absolute;margin-left:287.836pt;margin-top:192.658pt;width:9.503pt;height:11.503pt;mso-position-horizontal-relative:page;mso-position-vertical-relative:page;z-index:5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552" style="position:absolute;margin-left:287.836pt;margin-top:201.178pt;width:9.503pt;height:11.503pt;mso-position-horizontal-relative:page;mso-position-vertical-relative:page;z-index:5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553" style="position:absolute;margin-left:276.799pt;margin-top:184.138pt;width:9.503pt;height:11.503pt;mso-position-horizontal-relative:page;mso-position-vertical-relative:page;z-index:5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54" style="position:absolute;margin-left:276.799pt;margin-top:192.658pt;width:9.503pt;height:11.503pt;mso-position-horizontal-relative:page;mso-position-vertical-relative:page;z-index:5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55" style="position:absolute;margin-left:276.799pt;margin-top:201.178pt;width:9.503pt;height:11.503pt;mso-position-horizontal-relative:page;mso-position-vertical-relative:page;z-index:5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56" style="position:absolute;margin-left:275.952pt;margin-top:116.958pt;width:21.407pt;height:23.407pt;mso-position-horizontal-relative:page;mso-position-vertical-relative:page;z-index:5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奉</w:t>
                  </w:r>
                </w:p>
              </w:txbxContent>
            </v:textbox>
          </v:rect>
        </w:pict>
      </w:r>
      <w:r>
        <w:pict>
          <v:rect id="text557" style="position:absolute;margin-left:275.952pt;margin-top:137.344pt;width:21.407pt;height:23.407pt;mso-position-horizontal-relative:page;mso-position-vertical-relative:page;z-index:5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558" style="position:absolute;margin-left:287.238pt;margin-top:158.276pt;width:10.070pt;height:12.070pt;mso-position-horizontal-relative:page;mso-position-vertical-relative:page;z-index:5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봉</w:t>
                  </w:r>
                </w:p>
              </w:txbxContent>
            </v:textbox>
          </v:rect>
        </w:pict>
      </w:r>
      <w:r>
        <w:pict>
          <v:rect id="text559" style="position:absolute;margin-left:287.238pt;margin-top:167.273pt;width:10.070pt;height:12.070pt;mso-position-horizontal-relative:page;mso-position-vertical-relative:page;z-index:5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560" style="position:absolute;margin-left:255.557pt;margin-top:129.737pt;width:14.321pt;height:16.321pt;mso-position-horizontal-relative:page;mso-position-vertical-relative:page;z-index:5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561" style="position:absolute;margin-left:255.557pt;margin-top:143.305pt;width:14.321pt;height:16.321pt;mso-position-horizontal-relative:page;mso-position-vertical-relative:page;z-index:5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奉</w:t>
                  </w:r>
                </w:p>
              </w:txbxContent>
            </v:textbox>
          </v:rect>
        </w:pict>
      </w:r>
      <w:r>
        <w:pict>
          <v:rect id="text562" style="position:absolute;margin-left:255.557pt;margin-top:156.860pt;width:14.321pt;height:16.321pt;mso-position-horizontal-relative:page;mso-position-vertical-relative:page;z-index:5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周</w:t>
                  </w:r>
                </w:p>
              </w:txbxContent>
            </v:textbox>
          </v:rect>
        </w:pict>
      </w:r>
      <w:r>
        <w:pict>
          <v:rect id="text563" style="position:absolute;margin-left:239.603pt;margin-top:129.737pt;width:14.321pt;height:16.321pt;mso-position-horizontal-relative:page;mso-position-vertical-relative:page;z-index:5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64" style="position:absolute;margin-left:239.603pt;margin-top:143.305pt;width:14.321pt;height:16.321pt;mso-position-horizontal-relative:page;mso-position-vertical-relative:page;z-index:5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65" style="position:absolute;margin-left:239.603pt;margin-top:156.860pt;width:14.321pt;height:16.321pt;mso-position-horizontal-relative:page;mso-position-vertical-relative:page;z-index:5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66" style="position:absolute;margin-left:239.603pt;margin-top:170.182pt;width:14.321pt;height:16.321pt;mso-position-horizontal-relative:page;mso-position-vertical-relative:page;z-index:5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67" style="position:absolute;margin-left:239.603pt;margin-top:183.503pt;width:14.321pt;height:16.321pt;mso-position-horizontal-relative:page;mso-position-vertical-relative:page;z-index:5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68" style="position:absolute;margin-left:239.603pt;margin-top:196.824pt;width:14.321pt;height:16.321pt;mso-position-horizontal-relative:page;mso-position-vertical-relative:page;z-index:5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569" style="position:absolute;margin-left:223.764pt;margin-top:129.737pt;width:14.321pt;height:16.321pt;mso-position-horizontal-relative:page;mso-position-vertical-relative:page;z-index:5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巳</w:t>
                  </w:r>
                </w:p>
              </w:txbxContent>
            </v:textbox>
          </v:rect>
        </w:pict>
      </w:r>
      <w:r>
        <w:pict>
          <v:rect id="text570" style="position:absolute;margin-left:223.764pt;margin-top:143.305pt;width:14.321pt;height:16.321pt;mso-position-horizontal-relative:page;mso-position-vertical-relative:page;z-index:5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571" style="position:absolute;margin-left:223.764pt;margin-top:156.860pt;width:14.321pt;height:16.321pt;mso-position-horizontal-relative:page;mso-position-vertical-relative:page;z-index:5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572" style="position:absolute;margin-left:223.764pt;margin-top:170.182pt;width:14.321pt;height:16.321pt;mso-position-horizontal-relative:page;mso-position-vertical-relative:page;z-index:5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573" style="position:absolute;margin-left:223.764pt;margin-top:183.503pt;width:14.321pt;height:16.321pt;mso-position-horizontal-relative:page;mso-position-vertical-relative:page;z-index:5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574" style="position:absolute;margin-left:223.764pt;margin-top:196.824pt;width:14.321pt;height:16.321pt;mso-position-horizontal-relative:page;mso-position-vertical-relative:page;z-index:5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575" style="position:absolute;margin-left:207.925pt;margin-top:129.737pt;width:14.321pt;height:16.321pt;mso-position-horizontal-relative:page;mso-position-vertical-relative:page;z-index:5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576" style="position:absolute;margin-left:173.438pt;margin-top:116.064pt;width:14.321pt;height:16.321pt;mso-position-horizontal-relative:page;mso-position-vertical-relative:page;z-index:5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577" style="position:absolute;margin-left:173.438pt;margin-top:129.385pt;width:14.321pt;height:16.321pt;mso-position-horizontal-relative:page;mso-position-vertical-relative:page;z-index:5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578" style="position:absolute;margin-left:173.438pt;margin-top:152.424pt;width:14.321pt;height:16.321pt;mso-position-horizontal-relative:page;mso-position-vertical-relative:page;z-index:5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579" style="position:absolute;margin-left:173.438pt;margin-top:165.746pt;width:14.321pt;height:16.321pt;mso-position-horizontal-relative:page;mso-position-vertical-relative:page;z-index:5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喆</w:t>
                  </w:r>
                </w:p>
              </w:txbxContent>
            </v:textbox>
          </v:rect>
        </w:pict>
      </w:r>
      <w:r>
        <w:pict>
          <v:rect id="text580" style="position:absolute;margin-left:160.724pt;margin-top:192.658pt;width:9.503pt;height:11.503pt;mso-position-horizontal-relative:page;mso-position-vertical-relative:page;z-index:5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581" style="position:absolute;margin-left:160.724pt;margin-top:201.178pt;width:9.503pt;height:11.503pt;mso-position-horizontal-relative:page;mso-position-vertical-relative:page;z-index:5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582" style="position:absolute;margin-left:149.679pt;margin-top:184.138pt;width:9.503pt;height:11.503pt;mso-position-horizontal-relative:page;mso-position-vertical-relative:page;z-index:5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83" style="position:absolute;margin-left:149.679pt;margin-top:192.658pt;width:9.503pt;height:11.503pt;mso-position-horizontal-relative:page;mso-position-vertical-relative:page;z-index:5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584" style="position:absolute;margin-left:149.679pt;margin-top:201.178pt;width:9.503pt;height:11.503pt;mso-position-horizontal-relative:page;mso-position-vertical-relative:page;z-index:5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85" style="position:absolute;margin-left:148.847pt;margin-top:116.958pt;width:21.407pt;height:23.407pt;mso-position-horizontal-relative:page;mso-position-vertical-relative:page;z-index:5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碩</w:t>
                  </w:r>
                </w:p>
              </w:txbxContent>
            </v:textbox>
          </v:rect>
        </w:pict>
      </w:r>
      <w:r>
        <w:pict>
          <v:rect id="text586" style="position:absolute;margin-left:148.847pt;margin-top:137.344pt;width:21.407pt;height:23.407pt;mso-position-horizontal-relative:page;mso-position-vertical-relative:page;z-index:5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587" style="position:absolute;margin-left:160.123pt;margin-top:158.276pt;width:10.070pt;height:12.070pt;mso-position-horizontal-relative:page;mso-position-vertical-relative:page;z-index:5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석</w:t>
                  </w:r>
                </w:p>
              </w:txbxContent>
            </v:textbox>
          </v:rect>
        </w:pict>
      </w:r>
      <w:r>
        <w:pict>
          <v:rect id="text588" style="position:absolute;margin-left:160.123pt;margin-top:167.273pt;width:10.070pt;height:12.070pt;mso-position-horizontal-relative:page;mso-position-vertical-relative:page;z-index:5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589" style="position:absolute;margin-left:128.441pt;margin-top:129.737pt;width:14.321pt;height:16.321pt;mso-position-horizontal-relative:page;mso-position-vertical-relative:page;z-index:5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590" style="position:absolute;margin-left:128.441pt;margin-top:143.305pt;width:14.321pt;height:16.321pt;mso-position-horizontal-relative:page;mso-position-vertical-relative:page;z-index:5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花</w:t>
                  </w:r>
                </w:p>
              </w:txbxContent>
            </v:textbox>
          </v:rect>
        </w:pict>
      </w:r>
      <w:r>
        <w:pict>
          <v:rect id="text591" style="position:absolute;margin-left:128.441pt;margin-top:156.860pt;width:14.321pt;height:16.321pt;mso-position-horizontal-relative:page;mso-position-vertical-relative:page;z-index:5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碩</w:t>
                  </w:r>
                </w:p>
              </w:txbxContent>
            </v:textbox>
          </v:rect>
        </w:pict>
      </w:r>
      <w:r>
        <w:pict>
          <v:rect id="text592" style="position:absolute;margin-left:112.602pt;margin-top:129.737pt;width:14.321pt;height:16.321pt;mso-position-horizontal-relative:page;mso-position-vertical-relative:page;z-index:5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593" style="position:absolute;margin-left:112.602pt;margin-top:143.305pt;width:14.321pt;height:16.321pt;mso-position-horizontal-relative:page;mso-position-vertical-relative:page;z-index:5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594" style="position:absolute;margin-left:112.602pt;margin-top:156.860pt;width:14.321pt;height:16.321pt;mso-position-horizontal-relative:page;mso-position-vertical-relative:page;z-index:5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595" style="position:absolute;margin-left:112.602pt;margin-top:170.182pt;width:14.321pt;height:16.321pt;mso-position-horizontal-relative:page;mso-position-vertical-relative:page;z-index:5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596" style="position:absolute;margin-left:112.602pt;margin-top:183.503pt;width:14.321pt;height:16.321pt;mso-position-horizontal-relative:page;mso-position-vertical-relative:page;z-index:5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597" style="position:absolute;margin-left:112.602pt;margin-top:196.824pt;width:14.321pt;height:16.321pt;mso-position-horizontal-relative:page;mso-position-vertical-relative:page;z-index:5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丁</w:t>
                  </w:r>
                </w:p>
              </w:txbxContent>
            </v:textbox>
          </v:rect>
        </w:pict>
      </w:r>
      <w:r>
        <w:pict>
          <v:rect id="text598" style="position:absolute;margin-left:96.636pt;margin-top:129.737pt;width:14.321pt;height:16.321pt;mso-position-horizontal-relative:page;mso-position-vertical-relative:page;z-index:5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599" style="position:absolute;margin-left:96.636pt;margin-top:143.305pt;width:14.321pt;height:16.321pt;mso-position-horizontal-relative:page;mso-position-vertical-relative:page;z-index:5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00" style="position:absolute;margin-left:96.636pt;margin-top:156.860pt;width:14.321pt;height:16.321pt;mso-position-horizontal-relative:page;mso-position-vertical-relative:page;z-index:6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01" style="position:absolute;margin-left:96.636pt;margin-top:170.182pt;width:14.321pt;height:16.321pt;mso-position-horizontal-relative:page;mso-position-vertical-relative:page;z-index:6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602" style="position:absolute;margin-left:96.636pt;margin-top:183.503pt;width:14.321pt;height:16.321pt;mso-position-horizontal-relative:page;mso-position-vertical-relative:page;z-index:6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03" style="position:absolute;margin-left:96.636pt;margin-top:196.824pt;width:14.321pt;height:16.321pt;mso-position-horizontal-relative:page;mso-position-vertical-relative:page;z-index:6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04" style="position:absolute;margin-left:475.193pt;margin-top:92.789pt;width:16.589pt;height:18.589pt;mso-position-horizontal-relative:page;mso-position-vertical-relative:page;z-index:604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6</w:t>
                  </w:r>
                </w:p>
              </w:txbxContent>
            </v:textbox>
          </v:rect>
        </w:pict>
      </w:r>
      <w:r>
        <w:pict>
          <v:rect id="text605" style="position:absolute;margin-left:465.239pt;margin-top:92.789pt;width:16.589pt;height:18.589pt;mso-position-horizontal-relative:page;mso-position-vertical-relative:page;z-index:605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606" style="position:absolute;margin-left:455.284pt;margin-top:92.789pt;width:16.589pt;height:18.589pt;mso-position-horizontal-relative:page;mso-position-vertical-relative:page;z-index:606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607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608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609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610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611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612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613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614" style="position:absolute;margin-left:488.164pt;margin-top:116.064pt;width:14.321pt;height:16.321pt;mso-position-horizontal-relative:page;mso-position-vertical-relative:page;z-index:6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15" style="position:absolute;margin-left:488.164pt;margin-top:129.385pt;width:14.321pt;height:16.321pt;mso-position-horizontal-relative:page;mso-position-vertical-relative:page;z-index:6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16" style="position:absolute;margin-left:488.164pt;margin-top:152.424pt;width:14.321pt;height:16.321pt;mso-position-horizontal-relative:page;mso-position-vertical-relative:page;z-index:6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17" style="position:absolute;margin-left:488.164pt;margin-top:165.746pt;width:14.321pt;height:16.321pt;mso-position-horizontal-relative:page;mso-position-vertical-relative:page;z-index:6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喆</w:t>
                  </w:r>
                </w:p>
              </w:txbxContent>
            </v:textbox>
          </v:rect>
        </w:pict>
      </w:r>
      <w:r>
        <w:pict>
          <v:rect id="text618" style="position:absolute;margin-left:475.439pt;margin-top:192.658pt;width:9.503pt;height:11.503pt;mso-position-horizontal-relative:page;mso-position-vertical-relative:page;z-index:6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19" style="position:absolute;margin-left:475.439pt;margin-top:201.178pt;width:9.503pt;height:11.503pt;mso-position-horizontal-relative:page;mso-position-vertical-relative:page;z-index:6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20" style="position:absolute;margin-left:464.402pt;margin-top:184.138pt;width:9.503pt;height:11.503pt;mso-position-horizontal-relative:page;mso-position-vertical-relative:page;z-index:6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21" style="position:absolute;margin-left:464.402pt;margin-top:192.658pt;width:9.503pt;height:11.503pt;mso-position-horizontal-relative:page;mso-position-vertical-relative:page;z-index:6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22" style="position:absolute;margin-left:464.402pt;margin-top:201.178pt;width:9.503pt;height:11.503pt;mso-position-horizontal-relative:page;mso-position-vertical-relative:page;z-index:6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23" style="position:absolute;margin-left:463.569pt;margin-top:116.958pt;width:21.407pt;height:23.407pt;mso-position-horizontal-relative:page;mso-position-vertical-relative:page;z-index:6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成</w:t>
                  </w:r>
                </w:p>
              </w:txbxContent>
            </v:textbox>
          </v:rect>
        </w:pict>
      </w:r>
      <w:r>
        <w:pict>
          <v:rect id="text624" style="position:absolute;margin-left:463.569pt;margin-top:137.344pt;width:21.407pt;height:23.407pt;mso-position-horizontal-relative:page;mso-position-vertical-relative:page;z-index:6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625" style="position:absolute;margin-left:474.843pt;margin-top:158.276pt;width:10.070pt;height:12.070pt;mso-position-horizontal-relative:page;mso-position-vertical-relative:page;z-index:6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성</w:t>
                  </w:r>
                </w:p>
              </w:txbxContent>
            </v:textbox>
          </v:rect>
        </w:pict>
      </w:r>
      <w:r>
        <w:pict>
          <v:rect id="text626" style="position:absolute;margin-left:474.843pt;margin-top:167.273pt;width:10.070pt;height:12.070pt;mso-position-horizontal-relative:page;mso-position-vertical-relative:page;z-index:6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627" style="position:absolute;margin-left:443.156pt;margin-top:129.737pt;width:14.321pt;height:16.321pt;mso-position-horizontal-relative:page;mso-position-vertical-relative:page;z-index:6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628" style="position:absolute;margin-left:443.156pt;margin-top:143.305pt;width:14.321pt;height:16.321pt;mso-position-horizontal-relative:page;mso-position-vertical-relative:page;z-index:6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在</w:t>
                  </w:r>
                </w:p>
              </w:txbxContent>
            </v:textbox>
          </v:rect>
        </w:pict>
      </w:r>
      <w:r>
        <w:pict>
          <v:rect id="text629" style="position:absolute;margin-left:443.156pt;margin-top:156.860pt;width:14.321pt;height:16.321pt;mso-position-horizontal-relative:page;mso-position-vertical-relative:page;z-index:6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成</w:t>
                  </w:r>
                </w:p>
              </w:txbxContent>
            </v:textbox>
          </v:rect>
        </w:pict>
      </w:r>
      <w:r>
        <w:pict>
          <v:rect id="text630" style="position:absolute;margin-left:427.202pt;margin-top:129.737pt;width:14.321pt;height:16.321pt;mso-position-horizontal-relative:page;mso-position-vertical-relative:page;z-index:6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31" style="position:absolute;margin-left:427.202pt;margin-top:143.305pt;width:14.321pt;height:16.321pt;mso-position-horizontal-relative:page;mso-position-vertical-relative:page;z-index:6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32" style="position:absolute;margin-left:427.202pt;margin-top:156.860pt;width:14.321pt;height:16.321pt;mso-position-horizontal-relative:page;mso-position-vertical-relative:page;z-index:6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33" style="position:absolute;margin-left:427.202pt;margin-top:170.182pt;width:14.321pt;height:16.321pt;mso-position-horizontal-relative:page;mso-position-vertical-relative:page;z-index:6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634" style="position:absolute;margin-left:427.202pt;margin-top:183.503pt;width:14.321pt;height:16.321pt;mso-position-horizontal-relative:page;mso-position-vertical-relative:page;z-index:6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635" style="position:absolute;margin-left:427.202pt;margin-top:196.824pt;width:14.321pt;height:16.321pt;mso-position-horizontal-relative:page;mso-position-vertical-relative:page;z-index:6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壬</w:t>
                  </w:r>
                </w:p>
              </w:txbxContent>
            </v:textbox>
          </v:rect>
        </w:pict>
      </w:r>
      <w:r>
        <w:pict>
          <v:rect id="text636" style="position:absolute;margin-left:411.363pt;margin-top:129.737pt;width:14.321pt;height:16.321pt;mso-position-horizontal-relative:page;mso-position-vertical-relative:page;z-index:6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637" style="position:absolute;margin-left:411.363pt;margin-top:143.305pt;width:14.321pt;height:16.321pt;mso-position-horizontal-relative:page;mso-position-vertical-relative:page;z-index:6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38" style="position:absolute;margin-left:411.363pt;margin-top:156.860pt;width:14.321pt;height:16.321pt;mso-position-horizontal-relative:page;mso-position-vertical-relative:page;z-index:6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39" style="position:absolute;margin-left:411.363pt;margin-top:170.182pt;width:14.321pt;height:16.321pt;mso-position-horizontal-relative:page;mso-position-vertical-relative:page;z-index:6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640" style="position:absolute;margin-left:411.363pt;margin-top:183.503pt;width:14.321pt;height:16.321pt;mso-position-horizontal-relative:page;mso-position-vertical-relative:page;z-index:6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41" style="position:absolute;margin-left:411.363pt;margin-top:196.824pt;width:14.321pt;height:16.321pt;mso-position-horizontal-relative:page;mso-position-vertical-relative:page;z-index:6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42" style="position:absolute;margin-left:393.003pt;margin-top:116.064pt;width:14.321pt;height:16.321pt;mso-position-horizontal-relative:page;mso-position-vertical-relative:page;z-index:6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43" style="position:absolute;margin-left:393.003pt;margin-top:129.385pt;width:14.321pt;height:16.321pt;mso-position-horizontal-relative:page;mso-position-vertical-relative:page;z-index:6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44" style="position:absolute;margin-left:393.003pt;margin-top:152.424pt;width:14.321pt;height:16.321pt;mso-position-horizontal-relative:page;mso-position-vertical-relative:page;z-index:6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45" style="position:absolute;margin-left:393.003pt;margin-top:165.746pt;width:14.321pt;height:16.321pt;mso-position-horizontal-relative:page;mso-position-vertical-relative:page;z-index:6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喆</w:t>
                  </w:r>
                </w:p>
              </w:txbxContent>
            </v:textbox>
          </v:rect>
        </w:pict>
      </w:r>
      <w:r>
        <w:pict>
          <v:rect id="text646" style="position:absolute;margin-left:380.162pt;margin-top:192.658pt;width:9.503pt;height:11.503pt;mso-position-horizontal-relative:page;mso-position-vertical-relative:page;z-index:6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47" style="position:absolute;margin-left:380.162pt;margin-top:201.178pt;width:9.503pt;height:11.503pt;mso-position-horizontal-relative:page;mso-position-vertical-relative:page;z-index:6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48" style="position:absolute;margin-left:369.117pt;margin-top:184.138pt;width:9.503pt;height:11.503pt;mso-position-horizontal-relative:page;mso-position-vertical-relative:page;z-index:6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49" style="position:absolute;margin-left:369.117pt;margin-top:192.658pt;width:9.503pt;height:11.503pt;mso-position-horizontal-relative:page;mso-position-vertical-relative:page;z-index:6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50" style="position:absolute;margin-left:369.117pt;margin-top:201.178pt;width:9.503pt;height:11.503pt;mso-position-horizontal-relative:page;mso-position-vertical-relative:page;z-index:6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51" style="position:absolute;margin-left:368.289pt;margin-top:116.958pt;width:21.407pt;height:23.407pt;mso-position-horizontal-relative:page;mso-position-vertical-relative:page;z-index:6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榮</w:t>
                  </w:r>
                </w:p>
              </w:txbxContent>
            </v:textbox>
          </v:rect>
        </w:pict>
      </w:r>
      <w:r>
        <w:pict>
          <v:rect id="text652" style="position:absolute;margin-left:368.289pt;margin-top:137.344pt;width:21.407pt;height:23.407pt;mso-position-horizontal-relative:page;mso-position-vertical-relative:page;z-index:6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653" style="position:absolute;margin-left:379.680pt;margin-top:158.276pt;width:10.070pt;height:12.070pt;mso-position-horizontal-relative:page;mso-position-vertical-relative:page;z-index:6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영</w:t>
                  </w:r>
                </w:p>
              </w:txbxContent>
            </v:textbox>
          </v:rect>
        </w:pict>
      </w:r>
      <w:r>
        <w:pict>
          <v:rect id="text654" style="position:absolute;margin-left:379.680pt;margin-top:167.273pt;width:10.070pt;height:12.070pt;mso-position-horizontal-relative:page;mso-position-vertical-relative:page;z-index:6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655" style="position:absolute;margin-left:347.879pt;margin-top:128.904pt;width:14.321pt;height:16.321pt;mso-position-horizontal-relative:page;mso-position-vertical-relative:page;z-index:6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656" style="position:absolute;margin-left:347.879pt;margin-top:145.582pt;width:14.321pt;height:16.321pt;mso-position-horizontal-relative:page;mso-position-vertical-relative:page;z-index:6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榮</w:t>
                  </w:r>
                </w:p>
              </w:txbxContent>
            </v:textbox>
          </v:rect>
        </w:pict>
      </w:r>
      <w:r>
        <w:pict>
          <v:rect id="text657" style="position:absolute;margin-left:332.040pt;margin-top:129.737pt;width:14.321pt;height:16.321pt;mso-position-horizontal-relative:page;mso-position-vertical-relative:page;z-index:6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58" style="position:absolute;margin-left:332.040pt;margin-top:143.305pt;width:14.321pt;height:16.321pt;mso-position-horizontal-relative:page;mso-position-vertical-relative:page;z-index:6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59" style="position:absolute;margin-left:332.040pt;margin-top:156.860pt;width:14.321pt;height:16.321pt;mso-position-horizontal-relative:page;mso-position-vertical-relative:page;z-index:6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60" style="position:absolute;margin-left:332.040pt;margin-top:170.182pt;width:14.321pt;height:16.321pt;mso-position-horizontal-relative:page;mso-position-vertical-relative:page;z-index:6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61" style="position:absolute;margin-left:332.040pt;margin-top:183.503pt;width:14.321pt;height:16.321pt;mso-position-horizontal-relative:page;mso-position-vertical-relative:page;z-index:6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662" style="position:absolute;margin-left:332.040pt;margin-top:196.824pt;width:14.321pt;height:16.321pt;mso-position-horizontal-relative:page;mso-position-vertical-relative:page;z-index:6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663" style="position:absolute;margin-left:316.087pt;margin-top:129.737pt;width:14.321pt;height:16.321pt;mso-position-horizontal-relative:page;mso-position-vertical-relative:page;z-index:6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卯</w:t>
                  </w:r>
                </w:p>
              </w:txbxContent>
            </v:textbox>
          </v:rect>
        </w:pict>
      </w:r>
      <w:r>
        <w:pict>
          <v:rect id="text664" style="position:absolute;margin-left:316.087pt;margin-top:143.305pt;width:14.321pt;height:16.321pt;mso-position-horizontal-relative:page;mso-position-vertical-relative:page;z-index:6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65" style="position:absolute;margin-left:316.087pt;margin-top:156.860pt;width:14.321pt;height:16.321pt;mso-position-horizontal-relative:page;mso-position-vertical-relative:page;z-index:6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66" style="position:absolute;margin-left:316.087pt;margin-top:170.182pt;width:14.321pt;height:16.321pt;mso-position-horizontal-relative:page;mso-position-vertical-relative:page;z-index:6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667" style="position:absolute;margin-left:316.087pt;margin-top:183.503pt;width:14.321pt;height:16.321pt;mso-position-horizontal-relative:page;mso-position-vertical-relative:page;z-index:6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668" style="position:absolute;margin-left:316.087pt;margin-top:196.824pt;width:14.321pt;height:16.321pt;mso-position-horizontal-relative:page;mso-position-vertical-relative:page;z-index:6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69" style="position:absolute;margin-left:300.235pt;margin-top:129.737pt;width:14.321pt;height:16.321pt;mso-position-horizontal-relative:page;mso-position-vertical-relative:page;z-index:6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70" style="position:absolute;margin-left:281.875pt;margin-top:116.064pt;width:14.321pt;height:16.321pt;mso-position-horizontal-relative:page;mso-position-vertical-relative:page;z-index:6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71" style="position:absolute;margin-left:281.875pt;margin-top:129.385pt;width:14.321pt;height:16.321pt;mso-position-horizontal-relative:page;mso-position-vertical-relative:page;z-index:6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72" style="position:absolute;margin-left:281.875pt;margin-top:152.424pt;width:14.321pt;height:16.321pt;mso-position-horizontal-relative:page;mso-position-vertical-relative:page;z-index:6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73" style="position:absolute;margin-left:281.875pt;margin-top:165.746pt;width:14.321pt;height:16.321pt;mso-position-horizontal-relative:page;mso-position-vertical-relative:page;z-index:6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吉</w:t>
                  </w:r>
                </w:p>
              </w:txbxContent>
            </v:textbox>
          </v:rect>
        </w:pict>
      </w:r>
      <w:r>
        <w:pict>
          <v:rect id="text674" style="position:absolute;margin-left:269.041pt;margin-top:192.658pt;width:9.503pt;height:11.503pt;mso-position-horizontal-relative:page;mso-position-vertical-relative:page;z-index:6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675" style="position:absolute;margin-left:269.041pt;margin-top:201.178pt;width:9.503pt;height:11.503pt;mso-position-horizontal-relative:page;mso-position-vertical-relative:page;z-index:6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676" style="position:absolute;margin-left:257.996pt;margin-top:184.138pt;width:9.503pt;height:11.503pt;mso-position-horizontal-relative:page;mso-position-vertical-relative:page;z-index:6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677" style="position:absolute;margin-left:257.996pt;margin-top:192.658pt;width:9.503pt;height:11.503pt;mso-position-horizontal-relative:page;mso-position-vertical-relative:page;z-index:6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678" style="position:absolute;margin-left:257.996pt;margin-top:201.178pt;width:9.503pt;height:11.503pt;mso-position-horizontal-relative:page;mso-position-vertical-relative:page;z-index:6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679" style="position:absolute;margin-left:257.165pt;margin-top:116.958pt;width:21.407pt;height:23.407pt;mso-position-horizontal-relative:page;mso-position-vertical-relative:page;z-index:6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道</w:t>
                  </w:r>
                </w:p>
              </w:txbxContent>
            </v:textbox>
          </v:rect>
        </w:pict>
      </w:r>
      <w:r>
        <w:pict>
          <v:rect id="text680" style="position:absolute;margin-left:257.165pt;margin-top:137.344pt;width:21.407pt;height:23.407pt;mso-position-horizontal-relative:page;mso-position-vertical-relative:page;z-index:6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681" style="position:absolute;margin-left:268.556pt;margin-top:158.276pt;width:10.070pt;height:12.070pt;mso-position-horizontal-relative:page;mso-position-vertical-relative:page;z-index:6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도</w:t>
                  </w:r>
                </w:p>
              </w:txbxContent>
            </v:textbox>
          </v:rect>
        </w:pict>
      </w:r>
      <w:r>
        <w:pict>
          <v:rect id="text682" style="position:absolute;margin-left:268.556pt;margin-top:167.273pt;width:10.070pt;height:12.070pt;mso-position-horizontal-relative:page;mso-position-vertical-relative:page;z-index:6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683" style="position:absolute;margin-left:236.764pt;margin-top:129.737pt;width:14.321pt;height:16.321pt;mso-position-horizontal-relative:page;mso-position-vertical-relative:page;z-index:6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84" style="position:absolute;margin-left:236.764pt;margin-top:143.305pt;width:14.321pt;height:16.321pt;mso-position-horizontal-relative:page;mso-position-vertical-relative:page;z-index:6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85" style="position:absolute;margin-left:236.764pt;margin-top:156.860pt;width:14.321pt;height:16.321pt;mso-position-horizontal-relative:page;mso-position-vertical-relative:page;z-index:6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686" style="position:absolute;margin-left:236.764pt;margin-top:170.182pt;width:14.321pt;height:16.321pt;mso-position-horizontal-relative:page;mso-position-vertical-relative:page;z-index:6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687" style="position:absolute;margin-left:236.764pt;margin-top:183.503pt;width:14.321pt;height:16.321pt;mso-position-horizontal-relative:page;mso-position-vertical-relative:page;z-index:6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688" style="position:absolute;margin-left:236.764pt;margin-top:196.824pt;width:14.321pt;height:16.321pt;mso-position-horizontal-relative:page;mso-position-vertical-relative:page;z-index:6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己</w:t>
                  </w:r>
                </w:p>
              </w:txbxContent>
            </v:textbox>
          </v:rect>
        </w:pict>
      </w:r>
      <w:r>
        <w:pict>
          <v:rect id="text689" style="position:absolute;margin-left:220.925pt;margin-top:129.737pt;width:14.321pt;height:16.321pt;mso-position-horizontal-relative:page;mso-position-vertical-relative:page;z-index:6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690" style="position:absolute;margin-left:220.925pt;margin-top:143.305pt;width:14.321pt;height:16.321pt;mso-position-horizontal-relative:page;mso-position-vertical-relative:page;z-index:6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691" style="position:absolute;margin-left:220.925pt;margin-top:156.860pt;width:14.321pt;height:16.321pt;mso-position-horizontal-relative:page;mso-position-vertical-relative:page;z-index:6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692" style="position:absolute;margin-left:220.925pt;margin-top:170.182pt;width:14.321pt;height:16.321pt;mso-position-horizontal-relative:page;mso-position-vertical-relative:page;z-index:6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693" style="position:absolute;margin-left:220.925pt;margin-top:183.503pt;width:14.321pt;height:16.321pt;mso-position-horizontal-relative:page;mso-position-vertical-relative:page;z-index:6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694" style="position:absolute;margin-left:220.925pt;margin-top:196.824pt;width:14.321pt;height:16.321pt;mso-position-horizontal-relative:page;mso-position-vertical-relative:page;z-index:6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695" style="position:absolute;margin-left:205.086pt;margin-top:129.737pt;width:14.321pt;height:16.321pt;mso-position-horizontal-relative:page;mso-position-vertical-relative:page;z-index:6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696" style="position:absolute;margin-left:186.599pt;margin-top:116.064pt;width:14.321pt;height:16.321pt;mso-position-horizontal-relative:page;mso-position-vertical-relative:page;z-index:6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697" style="position:absolute;margin-left:186.599pt;margin-top:129.385pt;width:14.321pt;height:16.321pt;mso-position-horizontal-relative:page;mso-position-vertical-relative:page;z-index:6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698" style="position:absolute;margin-left:186.599pt;margin-top:152.424pt;width:14.321pt;height:16.321pt;mso-position-horizontal-relative:page;mso-position-vertical-relative:page;z-index:6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699" style="position:absolute;margin-left:186.599pt;margin-top:165.746pt;width:14.321pt;height:16.321pt;mso-position-horizontal-relative:page;mso-position-vertical-relative:page;z-index:6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珍</w:t>
                  </w:r>
                </w:p>
              </w:txbxContent>
            </v:textbox>
          </v:rect>
        </w:pict>
      </w:r>
      <w:r>
        <w:pict>
          <v:rect id="text700" style="position:absolute;margin-left:173.881pt;margin-top:192.658pt;width:9.503pt;height:11.503pt;mso-position-horizontal-relative:page;mso-position-vertical-relative:page;z-index:7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701" style="position:absolute;margin-left:173.881pt;margin-top:201.178pt;width:9.503pt;height:11.503pt;mso-position-horizontal-relative:page;mso-position-vertical-relative:page;z-index:7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702" style="position:absolute;margin-left:162.835pt;margin-top:184.138pt;width:9.503pt;height:11.503pt;mso-position-horizontal-relative:page;mso-position-vertical-relative:page;z-index:7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703" style="position:absolute;margin-left:162.835pt;margin-top:192.658pt;width:9.503pt;height:11.503pt;mso-position-horizontal-relative:page;mso-position-vertical-relative:page;z-index:7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04" style="position:absolute;margin-left:162.835pt;margin-top:201.178pt;width:9.503pt;height:11.503pt;mso-position-horizontal-relative:page;mso-position-vertical-relative:page;z-index:7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05" style="position:absolute;margin-left:162.004pt;margin-top:116.958pt;width:21.407pt;height:23.407pt;mso-position-horizontal-relative:page;mso-position-vertical-relative:page;z-index:7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706" style="position:absolute;margin-left:162.004pt;margin-top:137.344pt;width:21.407pt;height:23.407pt;mso-position-horizontal-relative:page;mso-position-vertical-relative:page;z-index:7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707" style="position:absolute;margin-left:173.278pt;margin-top:158.276pt;width:10.070pt;height:12.070pt;mso-position-horizontal-relative:page;mso-position-vertical-relative:page;z-index:7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선</w:t>
                  </w:r>
                </w:p>
              </w:txbxContent>
            </v:textbox>
          </v:rect>
        </w:pict>
      </w:r>
      <w:r>
        <w:pict>
          <v:rect id="text708" style="position:absolute;margin-left:173.278pt;margin-top:167.273pt;width:10.070pt;height:12.070pt;mso-position-horizontal-relative:page;mso-position-vertical-relative:page;z-index:7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709" style="position:absolute;margin-left:141.602pt;margin-top:129.737pt;width:14.321pt;height:16.321pt;mso-position-horizontal-relative:page;mso-position-vertical-relative:page;z-index:7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710" style="position:absolute;margin-left:141.602pt;margin-top:143.305pt;width:14.321pt;height:16.321pt;mso-position-horizontal-relative:page;mso-position-vertical-relative:page;z-index:7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711" style="position:absolute;margin-left:141.602pt;margin-top:156.860pt;width:14.321pt;height:16.321pt;mso-position-horizontal-relative:page;mso-position-vertical-relative:page;z-index:7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周</w:t>
                  </w:r>
                </w:p>
              </w:txbxContent>
            </v:textbox>
          </v:rect>
        </w:pict>
      </w:r>
      <w:r>
        <w:pict>
          <v:rect id="text712" style="position:absolute;margin-left:125.636pt;margin-top:129.737pt;width:14.321pt;height:16.321pt;mso-position-horizontal-relative:page;mso-position-vertical-relative:page;z-index:7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13" style="position:absolute;margin-left:125.636pt;margin-top:143.305pt;width:14.321pt;height:16.321pt;mso-position-horizontal-relative:page;mso-position-vertical-relative:page;z-index:7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14" style="position:absolute;margin-left:125.636pt;margin-top:156.860pt;width:14.321pt;height:16.321pt;mso-position-horizontal-relative:page;mso-position-vertical-relative:page;z-index:7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15" style="position:absolute;margin-left:125.636pt;margin-top:170.182pt;width:14.321pt;height:16.321pt;mso-position-horizontal-relative:page;mso-position-vertical-relative:page;z-index:7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16" style="position:absolute;margin-left:125.636pt;margin-top:183.503pt;width:14.321pt;height:16.321pt;mso-position-horizontal-relative:page;mso-position-vertical-relative:page;z-index:7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717" style="position:absolute;margin-left:125.636pt;margin-top:196.824pt;width:14.321pt;height:16.321pt;mso-position-horizontal-relative:page;mso-position-vertical-relative:page;z-index:7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718" style="position:absolute;margin-left:109.797pt;margin-top:129.737pt;width:14.321pt;height:16.321pt;mso-position-horizontal-relative:page;mso-position-vertical-relative:page;z-index:7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丑</w:t>
                  </w:r>
                </w:p>
              </w:txbxContent>
            </v:textbox>
          </v:rect>
        </w:pict>
      </w:r>
      <w:r>
        <w:pict>
          <v:rect id="text719" style="position:absolute;margin-left:109.797pt;margin-top:143.305pt;width:14.321pt;height:16.321pt;mso-position-horizontal-relative:page;mso-position-vertical-relative:page;z-index:7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720" style="position:absolute;margin-left:109.797pt;margin-top:156.860pt;width:14.321pt;height:16.321pt;mso-position-horizontal-relative:page;mso-position-vertical-relative:page;z-index:7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721" style="position:absolute;margin-left:109.797pt;margin-top:170.182pt;width:14.321pt;height:16.321pt;mso-position-horizontal-relative:page;mso-position-vertical-relative:page;z-index:7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22" style="position:absolute;margin-left:109.797pt;margin-top:183.503pt;width:14.321pt;height:16.321pt;mso-position-horizontal-relative:page;mso-position-vertical-relative:page;z-index:7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23" style="position:absolute;margin-left:109.797pt;margin-top:196.824pt;width:14.321pt;height:16.321pt;mso-position-horizontal-relative:page;mso-position-vertical-relative:page;z-index:7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724" style="position:absolute;margin-left:93.958pt;margin-top:129.737pt;width:14.321pt;height:16.321pt;mso-position-horizontal-relative:page;mso-position-vertical-relative:page;z-index:7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725" style="position:absolute;margin-left:93.958pt;margin-top:143.305pt;width:14.321pt;height:16.321pt;mso-position-horizontal-relative:page;mso-position-vertical-relative:page;z-index:7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726" style="position:absolute;margin-left:114.006pt;margin-top:92.789pt;width:16.589pt;height:18.589pt;mso-position-horizontal-relative:page;mso-position-vertical-relative:page;z-index:726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727" style="position:absolute;margin-left:104.156pt;margin-top:92.789pt;width:16.589pt;height:18.589pt;mso-position-horizontal-relative:page;mso-position-vertical-relative:page;z-index:727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728" style="position:absolute;margin-left:94.201pt;margin-top:92.789pt;width:16.589pt;height:18.589pt;mso-position-horizontal-relative:page;mso-position-vertical-relative:page;z-index:728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729" style="position:absolute;margin-left:66.481pt;margin-top:174.096pt;width:15.171pt;height:17.171pt;mso-position-horizontal-relative:page;mso-position-vertical-relative:page;z-index:7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730" style="position:absolute;margin-left:66.481pt;margin-top:188.253pt;width:15.171pt;height:17.171pt;mso-position-horizontal-relative:page;mso-position-vertical-relative:page;z-index:7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731" style="position:absolute;margin-left:66.481pt;margin-top:202.425pt;width:15.171pt;height:17.171pt;mso-position-horizontal-relative:page;mso-position-vertical-relative:page;z-index:7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732" style="position:absolute;margin-left:66.481pt;margin-top:216.582pt;width:15.171pt;height:17.171pt;mso-position-horizontal-relative:page;mso-position-vertical-relative:page;z-index:7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733" style="position:absolute;margin-left:66.481pt;margin-top:230.739pt;width:15.171pt;height:17.171pt;mso-position-horizontal-relative:page;mso-position-vertical-relative:page;z-index:7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734" style="position:absolute;margin-left:66.481pt;margin-top:245.024pt;width:15.171pt;height:17.171pt;mso-position-horizontal-relative:page;mso-position-vertical-relative:page;z-index:7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735" style="position:absolute;margin-left:66.481pt;margin-top:259.181pt;width:15.171pt;height:17.171pt;mso-position-horizontal-relative:page;mso-position-vertical-relative:page;z-index:7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736" style="position:absolute;margin-left:66.481pt;margin-top:273.338pt;width:15.171pt;height:17.171pt;mso-position-horizontal-relative:page;mso-position-vertical-relative:page;z-index:7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737" style="position:absolute;margin-left:66.481pt;margin-top:287.496pt;width:15.171pt;height:17.171pt;mso-position-horizontal-relative:page;mso-position-vertical-relative:page;z-index:7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738" style="position:absolute;margin-left:66.481pt;margin-top:320.626pt;width:15.171pt;height:17.171pt;mso-position-horizontal-relative:page;mso-position-vertical-relative:page;z-index:7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739" style="position:absolute;margin-left:66.481pt;margin-top:334.783pt;width:15.171pt;height:17.171pt;mso-position-horizontal-relative:page;mso-position-vertical-relative:page;z-index:7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740" style="position:absolute;margin-left:66.481pt;margin-top:348.940pt;width:15.171pt;height:17.171pt;mso-position-horizontal-relative:page;mso-position-vertical-relative:page;z-index:7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741" style="position:absolute;margin-left:82.88250000000005pt;margin-top:107.7075000000001pt;width:429.39pt;height:626.67pt;mso-position-horizontal-relative:page;mso-position-vertical-relative:page;z-index:0" filled="f" strokecolor="black" strokeweight="1.134pt"/>
        </w:pict>
      </w:r>
      <w:r>
        <w:pict>
          <v:rect id="line742" style="position:absolute;margin-left:84.86250000000001pt;margin-top:109.6875pt;width:425.43pt;height:622.71pt;mso-position-horizontal-relative:page;mso-position-vertical-relative:page;z-index:0" filled="f" strokecolor="black" strokeweight="0.567pt"/>
        </w:pict>
      </w:r>
      <w:r>
        <w:pict>
          <v:rect id="line743" style="position:absolute;margin-left:84.58550000000002pt;margin-top:213.4275pt;width:425.707pt;height:0.01pt;mso-position-horizontal-relative:page;mso-position-vertical-relative:page;z-index:0" filled="f" strokecolor="black" strokeweight="0.567pt"/>
        </w:pict>
      </w:r>
      <w:r>
        <w:pict>
          <v:rect id="line744" style="position:absolute;margin-left:84.58550000000002pt;margin-top:317.15999999999997pt;width:425.707pt;height:0.01pt;mso-position-horizontal-relative:page;mso-position-vertical-relative:page;z-index:0" filled="f" strokecolor="black" strokeweight="0.567pt"/>
        </w:pict>
      </w:r>
      <w:r>
        <w:pict>
          <v:rect id="line745" style="position:absolute;margin-left:84.58550000000002pt;margin-top:420.9pt;width:425.707pt;height:0.01pt;mso-position-horizontal-relative:page;mso-position-vertical-relative:page;z-index:0" filled="f" strokecolor="black" strokeweight="0.567pt"/>
        </w:pict>
      </w:r>
      <w:r>
        <w:pict>
          <v:rect id="line746" style="position:absolute;margin-left:84.58550000000002pt;margin-top:524.64pt;width:425.707pt;height:0.01pt;mso-position-horizontal-relative:page;mso-position-vertical-relative:page;z-index:0" filled="f" strokecolor="black" strokeweight="0.567pt"/>
        </w:pict>
      </w:r>
      <w:r>
        <w:pict>
          <v:rect id="line747" style="position:absolute;margin-left:84.58550000000002pt;margin-top:628.3725pt;width:425.707pt;height:0.01pt;mso-position-horizontal-relative:page;mso-position-vertical-relative:page;z-index:0" filled="f" strokecolor="black" strokeweight="0.567pt"/>
        </w:pict>
      </w:r>
      <w:r>
        <w:pict>
          <v:rect id="text748" style="position:absolute;margin-left:515.395pt;margin-top:133.952pt;width:15.738pt;height:17.738pt;mso-position-horizontal-relative:page;mso-position-vertical-relative:page;z-index:7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49" style="position:absolute;margin-left:515.395pt;margin-top:148.720pt;width:15.738pt;height:17.738pt;mso-position-horizontal-relative:page;mso-position-vertical-relative:page;z-index:7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50" style="position:absolute;margin-left:515.395pt;margin-top:163.355pt;width:15.738pt;height:17.738pt;mso-position-horizontal-relative:page;mso-position-vertical-relative:page;z-index:7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51" style="position:absolute;margin-left:515.395pt;margin-top:178.108pt;width:15.738pt;height:17.738pt;mso-position-horizontal-relative:page;mso-position-vertical-relative:page;z-index:7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52" style="position:absolute;margin-left:515.395pt;margin-top:237.635pt;width:15.738pt;height:17.738pt;mso-position-horizontal-relative:page;mso-position-vertical-relative:page;z-index:7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53" style="position:absolute;margin-left:515.395pt;margin-top:252.388pt;width:15.738pt;height:17.738pt;mso-position-horizontal-relative:page;mso-position-vertical-relative:page;z-index:7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54" style="position:absolute;margin-left:515.395pt;margin-top:267.156pt;width:15.738pt;height:17.738pt;mso-position-horizontal-relative:page;mso-position-vertical-relative:page;z-index:7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55" style="position:absolute;margin-left:515.395pt;margin-top:281.909pt;width:15.738pt;height:17.738pt;mso-position-horizontal-relative:page;mso-position-vertical-relative:page;z-index:7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56" style="position:absolute;margin-left:515.395pt;margin-top:341.422pt;width:15.738pt;height:17.738pt;mso-position-horizontal-relative:page;mso-position-vertical-relative:page;z-index:7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57" style="position:absolute;margin-left:515.395pt;margin-top:356.071pt;width:15.738pt;height:17.738pt;mso-position-horizontal-relative:page;mso-position-vertical-relative:page;z-index:7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58" style="position:absolute;margin-left:515.395pt;margin-top:370.824pt;width:15.738pt;height:17.738pt;mso-position-horizontal-relative:page;mso-position-vertical-relative:page;z-index:7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759" style="position:absolute;margin-left:515.395pt;margin-top:385.592pt;width:15.738pt;height:17.738pt;mso-position-horizontal-relative:page;mso-position-vertical-relative:page;z-index:7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60" style="position:absolute;margin-left:515.395pt;margin-top:445.105pt;width:15.738pt;height:17.738pt;mso-position-horizontal-relative:page;mso-position-vertical-relative:page;z-index:7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61" style="position:absolute;margin-left:515.395pt;margin-top:459.873pt;width:15.738pt;height:17.738pt;mso-position-horizontal-relative:page;mso-position-vertical-relative:page;z-index:7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62" style="position:absolute;margin-left:515.395pt;margin-top:474.626pt;width:15.738pt;height:17.738pt;mso-position-horizontal-relative:page;mso-position-vertical-relative:page;z-index:7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763" style="position:absolute;margin-left:515.395pt;margin-top:489.393pt;width:15.738pt;height:17.738pt;mso-position-horizontal-relative:page;mso-position-vertical-relative:page;z-index:7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64" style="position:absolute;margin-left:515.395pt;margin-top:548.906pt;width:15.738pt;height:17.738pt;mso-position-horizontal-relative:page;mso-position-vertical-relative:page;z-index:7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65" style="position:absolute;margin-left:515.395pt;margin-top:563.541pt;width:15.738pt;height:17.738pt;mso-position-horizontal-relative:page;mso-position-vertical-relative:page;z-index:7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66" style="position:absolute;margin-left:515.395pt;margin-top:578.309pt;width:15.738pt;height:17.738pt;mso-position-horizontal-relative:page;mso-position-vertical-relative:page;z-index:7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67" style="position:absolute;margin-left:515.395pt;margin-top:593.062pt;width:15.738pt;height:17.738pt;mso-position-horizontal-relative:page;mso-position-vertical-relative:page;z-index:7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68" style="position:absolute;margin-left:515.395pt;margin-top:652.589pt;width:15.738pt;height:17.738pt;mso-position-horizontal-relative:page;mso-position-vertical-relative:page;z-index:7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769" style="position:absolute;margin-left:515.395pt;margin-top:667.342pt;width:15.738pt;height:17.738pt;mso-position-horizontal-relative:page;mso-position-vertical-relative:page;z-index:7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70" style="position:absolute;margin-left:515.395pt;margin-top:682.110pt;width:15.738pt;height:17.738pt;mso-position-horizontal-relative:page;mso-position-vertical-relative:page;z-index:7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771" style="position:absolute;margin-left:515.395pt;margin-top:696.863pt;width:15.738pt;height:17.738pt;mso-position-horizontal-relative:page;mso-position-vertical-relative:page;z-index:7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772" style="position:absolute;margin-left:488.164pt;margin-top:116.064pt;width:14.321pt;height:16.321pt;mso-position-horizontal-relative:page;mso-position-vertical-relative:page;z-index:7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773" style="position:absolute;margin-left:488.164pt;margin-top:129.385pt;width:14.321pt;height:16.321pt;mso-position-horizontal-relative:page;mso-position-vertical-relative:page;z-index:7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774" style="position:absolute;margin-left:488.164pt;margin-top:152.424pt;width:14.321pt;height:16.321pt;mso-position-horizontal-relative:page;mso-position-vertical-relative:page;z-index:7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775" style="position:absolute;margin-left:488.164pt;margin-top:165.746pt;width:14.321pt;height:16.321pt;mso-position-horizontal-relative:page;mso-position-vertical-relative:page;z-index:7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仁</w:t>
                  </w:r>
                </w:p>
              </w:txbxContent>
            </v:textbox>
          </v:rect>
        </w:pict>
      </w:r>
      <w:r>
        <w:pict>
          <v:rect id="text776" style="position:absolute;margin-left:475.439pt;margin-top:192.658pt;width:9.503pt;height:11.503pt;mso-position-horizontal-relative:page;mso-position-vertical-relative:page;z-index:7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777" style="position:absolute;margin-left:475.439pt;margin-top:201.178pt;width:9.503pt;height:11.503pt;mso-position-horizontal-relative:page;mso-position-vertical-relative:page;z-index:7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778" style="position:absolute;margin-left:464.402pt;margin-top:184.138pt;width:9.503pt;height:11.503pt;mso-position-horizontal-relative:page;mso-position-vertical-relative:page;z-index:7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779" style="position:absolute;margin-left:464.402pt;margin-top:192.658pt;width:9.503pt;height:11.503pt;mso-position-horizontal-relative:page;mso-position-vertical-relative:page;z-index:7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780" style="position:absolute;margin-left:464.402pt;margin-top:201.178pt;width:9.503pt;height:11.503pt;mso-position-horizontal-relative:page;mso-position-vertical-relative:page;z-index:7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81" style="position:absolute;margin-left:463.569pt;margin-top:116.958pt;width:21.407pt;height:23.407pt;mso-position-horizontal-relative:page;mso-position-vertical-relative:page;z-index:7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相</w:t>
                  </w:r>
                </w:p>
              </w:txbxContent>
            </v:textbox>
          </v:rect>
        </w:pict>
      </w:r>
      <w:r>
        <w:pict>
          <v:rect id="text782" style="position:absolute;margin-left:463.569pt;margin-top:137.344pt;width:21.407pt;height:23.407pt;mso-position-horizontal-relative:page;mso-position-vertical-relative:page;z-index:7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783" style="position:absolute;margin-left:474.843pt;margin-top:158.276pt;width:10.070pt;height:12.070pt;mso-position-horizontal-relative:page;mso-position-vertical-relative:page;z-index:7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상</w:t>
                  </w:r>
                </w:p>
              </w:txbxContent>
            </v:textbox>
          </v:rect>
        </w:pict>
      </w:r>
      <w:r>
        <w:pict>
          <v:rect id="text784" style="position:absolute;margin-left:474.843pt;margin-top:167.273pt;width:10.070pt;height:12.070pt;mso-position-horizontal-relative:page;mso-position-vertical-relative:page;z-index:7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785" style="position:absolute;margin-left:443.156pt;margin-top:129.737pt;width:14.321pt;height:16.321pt;mso-position-horizontal-relative:page;mso-position-vertical-relative:page;z-index:7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786" style="position:absolute;margin-left:443.156pt;margin-top:143.305pt;width:14.321pt;height:16.321pt;mso-position-horizontal-relative:page;mso-position-vertical-relative:page;z-index:7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載</w:t>
                  </w:r>
                </w:p>
              </w:txbxContent>
            </v:textbox>
          </v:rect>
        </w:pict>
      </w:r>
      <w:r>
        <w:pict>
          <v:rect id="text787" style="position:absolute;margin-left:443.156pt;margin-top:156.860pt;width:14.321pt;height:16.321pt;mso-position-horizontal-relative:page;mso-position-vertical-relative:page;z-index:7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炯</w:t>
                  </w:r>
                </w:p>
              </w:txbxContent>
            </v:textbox>
          </v:rect>
        </w:pict>
      </w:r>
      <w:r>
        <w:pict>
          <v:rect id="text788" style="position:absolute;margin-left:427.202pt;margin-top:129.737pt;width:14.321pt;height:16.321pt;mso-position-horizontal-relative:page;mso-position-vertical-relative:page;z-index:7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89" style="position:absolute;margin-left:427.202pt;margin-top:143.305pt;width:14.321pt;height:16.321pt;mso-position-horizontal-relative:page;mso-position-vertical-relative:page;z-index:7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790" style="position:absolute;margin-left:427.202pt;margin-top:156.860pt;width:14.321pt;height:16.321pt;mso-position-horizontal-relative:page;mso-position-vertical-relative:page;z-index:7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791" style="position:absolute;margin-left:427.202pt;margin-top:170.182pt;width:14.321pt;height:16.321pt;mso-position-horizontal-relative:page;mso-position-vertical-relative:page;z-index:7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792" style="position:absolute;margin-left:427.202pt;margin-top:183.503pt;width:14.321pt;height:16.321pt;mso-position-horizontal-relative:page;mso-position-vertical-relative:page;z-index:7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793" style="position:absolute;margin-left:427.202pt;margin-top:196.824pt;width:14.321pt;height:16.321pt;mso-position-horizontal-relative:page;mso-position-vertical-relative:page;z-index:7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癸</w:t>
                  </w:r>
                </w:p>
              </w:txbxContent>
            </v:textbox>
          </v:rect>
        </w:pict>
      </w:r>
      <w:r>
        <w:pict>
          <v:rect id="text794" style="position:absolute;margin-left:411.363pt;margin-top:129.737pt;width:14.321pt;height:16.321pt;mso-position-horizontal-relative:page;mso-position-vertical-relative:page;z-index:7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亥</w:t>
                  </w:r>
                </w:p>
              </w:txbxContent>
            </v:textbox>
          </v:rect>
        </w:pict>
      </w:r>
      <w:r>
        <w:pict>
          <v:rect id="text795" style="position:absolute;margin-left:411.363pt;margin-top:143.305pt;width:14.321pt;height:16.321pt;mso-position-horizontal-relative:page;mso-position-vertical-relative:page;z-index:7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96" style="position:absolute;margin-left:411.363pt;margin-top:156.860pt;width:14.321pt;height:16.321pt;mso-position-horizontal-relative:page;mso-position-vertical-relative:page;z-index:7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797" style="position:absolute;margin-left:411.363pt;margin-top:170.182pt;width:14.321pt;height:16.321pt;mso-position-horizontal-relative:page;mso-position-vertical-relative:page;z-index:7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798" style="position:absolute;margin-left:411.363pt;margin-top:183.503pt;width:14.321pt;height:16.321pt;mso-position-horizontal-relative:page;mso-position-vertical-relative:page;z-index:7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799" style="position:absolute;margin-left:411.363pt;margin-top:196.824pt;width:14.321pt;height:16.321pt;mso-position-horizontal-relative:page;mso-position-vertical-relative:page;z-index:7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800" style="position:absolute;margin-left:395.524pt;margin-top:129.737pt;width:14.321pt;height:16.321pt;mso-position-horizontal-relative:page;mso-position-vertical-relative:page;z-index:8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01" style="position:absolute;margin-left:395.524pt;margin-top:143.305pt;width:14.321pt;height:16.321pt;mso-position-horizontal-relative:page;mso-position-vertical-relative:page;z-index:8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02" style="position:absolute;margin-left:377.036pt;margin-top:116.064pt;width:14.321pt;height:16.321pt;mso-position-horizontal-relative:page;mso-position-vertical-relative:page;z-index:8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803" style="position:absolute;margin-left:377.036pt;margin-top:129.385pt;width:14.321pt;height:16.321pt;mso-position-horizontal-relative:page;mso-position-vertical-relative:page;z-index:8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804" style="position:absolute;margin-left:377.036pt;margin-top:152.424pt;width:14.321pt;height:16.321pt;mso-position-horizontal-relative:page;mso-position-vertical-relative:page;z-index:8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805" style="position:absolute;margin-left:377.036pt;margin-top:165.746pt;width:14.321pt;height:16.321pt;mso-position-horizontal-relative:page;mso-position-vertical-relative:page;z-index:8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仁</w:t>
                  </w:r>
                </w:p>
              </w:txbxContent>
            </v:textbox>
          </v:rect>
        </w:pict>
      </w:r>
      <w:r>
        <w:pict>
          <v:rect id="text806" style="position:absolute;margin-left:364.318pt;margin-top:192.658pt;width:9.503pt;height:11.503pt;mso-position-horizontal-relative:page;mso-position-vertical-relative:page;z-index:8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807" style="position:absolute;margin-left:364.318pt;margin-top:201.178pt;width:9.503pt;height:11.503pt;mso-position-horizontal-relative:page;mso-position-vertical-relative:page;z-index:8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808" style="position:absolute;margin-left:353.282pt;margin-top:184.138pt;width:9.503pt;height:11.503pt;mso-position-horizontal-relative:page;mso-position-vertical-relative:page;z-index:8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09" style="position:absolute;margin-left:353.282pt;margin-top:192.658pt;width:9.503pt;height:11.503pt;mso-position-horizontal-relative:page;mso-position-vertical-relative:page;z-index:8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10" style="position:absolute;margin-left:353.282pt;margin-top:201.178pt;width:9.503pt;height:11.503pt;mso-position-horizontal-relative:page;mso-position-vertical-relative:page;z-index:8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811" style="position:absolute;margin-left:352.445pt;margin-top:116.958pt;width:21.407pt;height:23.407pt;mso-position-horizontal-relative:page;mso-position-vertical-relative:page;z-index:8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敏</w:t>
                  </w:r>
                </w:p>
              </w:txbxContent>
            </v:textbox>
          </v:rect>
        </w:pict>
      </w:r>
      <w:r>
        <w:pict>
          <v:rect id="text812" style="position:absolute;margin-left:352.445pt;margin-top:137.344pt;width:21.407pt;height:23.407pt;mso-position-horizontal-relative:page;mso-position-vertical-relative:page;z-index:8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813" style="position:absolute;margin-left:363.719pt;margin-top:158.276pt;width:10.070pt;height:12.070pt;mso-position-horizontal-relative:page;mso-position-vertical-relative:page;z-index:8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민</w:t>
                  </w:r>
                </w:p>
              </w:txbxContent>
            </v:textbox>
          </v:rect>
        </w:pict>
      </w:r>
      <w:r>
        <w:pict>
          <v:rect id="text814" style="position:absolute;margin-left:363.719pt;margin-top:167.273pt;width:10.070pt;height:12.070pt;mso-position-horizontal-relative:page;mso-position-vertical-relative:page;z-index:8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815" style="position:absolute;margin-left:332.040pt;margin-top:129.737pt;width:14.321pt;height:16.321pt;mso-position-horizontal-relative:page;mso-position-vertical-relative:page;z-index:8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816" style="position:absolute;margin-left:332.040pt;margin-top:143.305pt;width:14.321pt;height:16.321pt;mso-position-horizontal-relative:page;mso-position-vertical-relative:page;z-index:8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載</w:t>
                  </w:r>
                </w:p>
              </w:txbxContent>
            </v:textbox>
          </v:rect>
        </w:pict>
      </w:r>
      <w:r>
        <w:pict>
          <v:rect id="text817" style="position:absolute;margin-left:332.040pt;margin-top:156.860pt;width:14.321pt;height:16.321pt;mso-position-horizontal-relative:page;mso-position-vertical-relative:page;z-index:8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敏</w:t>
                  </w:r>
                </w:p>
              </w:txbxContent>
            </v:textbox>
          </v:rect>
        </w:pict>
      </w:r>
      <w:r>
        <w:pict>
          <v:rect id="text818" style="position:absolute;margin-left:316.087pt;margin-top:129.737pt;width:14.321pt;height:16.321pt;mso-position-horizontal-relative:page;mso-position-vertical-relative:page;z-index:8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819" style="position:absolute;margin-left:316.087pt;margin-top:143.305pt;width:14.321pt;height:16.321pt;mso-position-horizontal-relative:page;mso-position-vertical-relative:page;z-index:8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20" style="position:absolute;margin-left:316.087pt;margin-top:156.860pt;width:14.321pt;height:16.321pt;mso-position-horizontal-relative:page;mso-position-vertical-relative:page;z-index:8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821" style="position:absolute;margin-left:316.087pt;margin-top:170.182pt;width:14.321pt;height:16.321pt;mso-position-horizontal-relative:page;mso-position-vertical-relative:page;z-index:8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22" style="position:absolute;margin-left:316.087pt;margin-top:183.503pt;width:14.321pt;height:16.321pt;mso-position-horizontal-relative:page;mso-position-vertical-relative:page;z-index:8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23" style="position:absolute;margin-left:316.087pt;margin-top:196.824pt;width:14.321pt;height:16.321pt;mso-position-horizontal-relative:page;mso-position-vertical-relative:page;z-index:8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824" style="position:absolute;margin-left:300.235pt;margin-top:129.737pt;width:14.321pt;height:16.321pt;mso-position-horizontal-relative:page;mso-position-vertical-relative:page;z-index:8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825" style="position:absolute;margin-left:300.235pt;margin-top:143.305pt;width:14.321pt;height:16.321pt;mso-position-horizontal-relative:page;mso-position-vertical-relative:page;z-index:8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26" style="position:absolute;margin-left:300.235pt;margin-top:156.860pt;width:14.321pt;height:16.321pt;mso-position-horizontal-relative:page;mso-position-vertical-relative:page;z-index:8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27" style="position:absolute;margin-left:300.235pt;margin-top:170.182pt;width:14.321pt;height:16.321pt;mso-position-horizontal-relative:page;mso-position-vertical-relative:page;z-index:8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28" style="position:absolute;margin-left:300.235pt;margin-top:183.503pt;width:14.321pt;height:16.321pt;mso-position-horizontal-relative:page;mso-position-vertical-relative:page;z-index:8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29" style="position:absolute;margin-left:300.235pt;margin-top:196.824pt;width:14.321pt;height:16.321pt;mso-position-horizontal-relative:page;mso-position-vertical-relative:page;z-index:8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30" style="position:absolute;margin-left:281.875pt;margin-top:116.064pt;width:14.321pt;height:16.321pt;mso-position-horizontal-relative:page;mso-position-vertical-relative:page;z-index:8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正</w:t>
                  </w:r>
                </w:p>
              </w:txbxContent>
            </v:textbox>
          </v:rect>
        </w:pict>
      </w:r>
      <w:r>
        <w:pict>
          <v:rect id="text831" style="position:absolute;margin-left:281.875pt;margin-top:129.385pt;width:14.321pt;height:16.321pt;mso-position-horizontal-relative:page;mso-position-vertical-relative:page;z-index:8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832" style="position:absolute;margin-left:281.875pt;margin-top:152.424pt;width:14.321pt;height:16.321pt;mso-position-horizontal-relative:page;mso-position-vertical-relative:page;z-index:8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833" style="position:absolute;margin-left:281.875pt;margin-top:165.746pt;width:14.321pt;height:16.321pt;mso-position-horizontal-relative:page;mso-position-vertical-relative:page;z-index:8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先</w:t>
                  </w:r>
                </w:p>
              </w:txbxContent>
            </v:textbox>
          </v:rect>
        </w:pict>
      </w:r>
      <w:r>
        <w:pict>
          <v:rect id="text834" style="position:absolute;margin-left:269.041pt;margin-top:192.658pt;width:9.503pt;height:11.503pt;mso-position-horizontal-relative:page;mso-position-vertical-relative:page;z-index:8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835" style="position:absolute;margin-left:269.041pt;margin-top:201.178pt;width:9.503pt;height:11.503pt;mso-position-horizontal-relative:page;mso-position-vertical-relative:page;z-index:8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836" style="position:absolute;margin-left:257.996pt;margin-top:184.138pt;width:9.503pt;height:11.503pt;mso-position-horizontal-relative:page;mso-position-vertical-relative:page;z-index:8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37" style="position:absolute;margin-left:257.996pt;margin-top:192.658pt;width:9.503pt;height:11.503pt;mso-position-horizontal-relative:page;mso-position-vertical-relative:page;z-index:8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38" style="position:absolute;margin-left:257.996pt;margin-top:201.178pt;width:9.503pt;height:11.503pt;mso-position-horizontal-relative:page;mso-position-vertical-relative:page;z-index:8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39" style="position:absolute;margin-left:257.165pt;margin-top:116.958pt;width:21.407pt;height:23.407pt;mso-position-horizontal-relative:page;mso-position-vertical-relative:page;z-index:8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恩</w:t>
                  </w:r>
                </w:p>
              </w:txbxContent>
            </v:textbox>
          </v:rect>
        </w:pict>
      </w:r>
      <w:r>
        <w:pict>
          <v:rect id="text840" style="position:absolute;margin-left:257.165pt;margin-top:137.344pt;width:21.407pt;height:23.407pt;mso-position-horizontal-relative:page;mso-position-vertical-relative:page;z-index:8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841" style="position:absolute;margin-left:268.556pt;margin-top:158.276pt;width:10.070pt;height:12.070pt;mso-position-horizontal-relative:page;mso-position-vertical-relative:page;z-index:8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은</w:t>
                  </w:r>
                </w:p>
              </w:txbxContent>
            </v:textbox>
          </v:rect>
        </w:pict>
      </w:r>
      <w:r>
        <w:pict>
          <v:rect id="text842" style="position:absolute;margin-left:268.556pt;margin-top:167.273pt;width:10.070pt;height:12.070pt;mso-position-horizontal-relative:page;mso-position-vertical-relative:page;z-index:8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843" style="position:absolute;margin-left:236.764pt;margin-top:129.737pt;width:14.321pt;height:16.321pt;mso-position-horizontal-relative:page;mso-position-vertical-relative:page;z-index:8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844" style="position:absolute;margin-left:236.764pt;margin-top:143.305pt;width:14.321pt;height:16.321pt;mso-position-horizontal-relative:page;mso-position-vertical-relative:page;z-index:8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恩</w:t>
                  </w:r>
                </w:p>
              </w:txbxContent>
            </v:textbox>
          </v:rect>
        </w:pict>
      </w:r>
      <w:r>
        <w:pict>
          <v:rect id="text845" style="position:absolute;margin-left:236.764pt;margin-top:156.860pt;width:14.321pt;height:16.321pt;mso-position-horizontal-relative:page;mso-position-vertical-relative:page;z-index:8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成</w:t>
                  </w:r>
                </w:p>
              </w:txbxContent>
            </v:textbox>
          </v:rect>
        </w:pict>
      </w:r>
      <w:r>
        <w:pict>
          <v:rect id="text846" style="position:absolute;margin-left:220.925pt;margin-top:129.737pt;width:14.321pt;height:16.321pt;mso-position-horizontal-relative:page;mso-position-vertical-relative:page;z-index:8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847" style="position:absolute;margin-left:220.925pt;margin-top:143.305pt;width:14.321pt;height:16.321pt;mso-position-horizontal-relative:page;mso-position-vertical-relative:page;z-index:8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48" style="position:absolute;margin-left:220.925pt;margin-top:156.860pt;width:14.321pt;height:16.321pt;mso-position-horizontal-relative:page;mso-position-vertical-relative:page;z-index:8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49" style="position:absolute;margin-left:220.925pt;margin-top:169.809pt;width:14.321pt;height:16.321pt;mso-position-horizontal-relative:page;mso-position-vertical-relative:page;z-index:8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27"/>
                      <w:szCs w:val="2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850" style="position:absolute;margin-left:220.925pt;margin-top:183.503pt;width:14.321pt;height:16.321pt;mso-position-horizontal-relative:page;mso-position-vertical-relative:page;z-index:8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51" style="position:absolute;margin-left:220.925pt;margin-top:196.824pt;width:14.321pt;height:16.321pt;mso-position-horizontal-relative:page;mso-position-vertical-relative:page;z-index:8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庚</w:t>
                  </w:r>
                </w:p>
              </w:txbxContent>
            </v:textbox>
          </v:rect>
        </w:pict>
      </w:r>
      <w:r>
        <w:pict>
          <v:rect id="text852" style="position:absolute;margin-left:205.086pt;margin-top:129.737pt;width:14.321pt;height:16.321pt;mso-position-horizontal-relative:page;mso-position-vertical-relative:page;z-index:8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午</w:t>
                  </w:r>
                </w:p>
              </w:txbxContent>
            </v:textbox>
          </v:rect>
        </w:pict>
      </w:r>
      <w:r>
        <w:pict>
          <v:rect id="text853" style="position:absolute;margin-left:205.086pt;margin-top:143.305pt;width:14.321pt;height:16.321pt;mso-position-horizontal-relative:page;mso-position-vertical-relative:page;z-index:8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54" style="position:absolute;margin-left:205.086pt;margin-top:156.860pt;width:14.321pt;height:16.321pt;mso-position-horizontal-relative:page;mso-position-vertical-relative:page;z-index:8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55" style="position:absolute;margin-left:205.086pt;margin-top:170.182pt;width:14.321pt;height:16.321pt;mso-position-horizontal-relative:page;mso-position-vertical-relative:page;z-index:8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856" style="position:absolute;margin-left:205.086pt;margin-top:183.503pt;width:14.321pt;height:16.321pt;mso-position-horizontal-relative:page;mso-position-vertical-relative:page;z-index:8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57" style="position:absolute;margin-left:205.086pt;margin-top:196.824pt;width:14.321pt;height:16.321pt;mso-position-horizontal-relative:page;mso-position-vertical-relative:page;z-index:8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58" style="position:absolute;margin-left:189.119pt;margin-top:129.737pt;width:14.321pt;height:16.321pt;mso-position-horizontal-relative:page;mso-position-vertical-relative:page;z-index:8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59" style="position:absolute;margin-left:189.119pt;margin-top:143.305pt;width:14.321pt;height:16.321pt;mso-position-horizontal-relative:page;mso-position-vertical-relative:page;z-index:8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860" style="position:absolute;margin-left:170.759pt;margin-top:116.064pt;width:14.321pt;height:16.321pt;mso-position-horizontal-relative:page;mso-position-vertical-relative:page;z-index:8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洙</w:t>
                  </w:r>
                </w:p>
              </w:txbxContent>
            </v:textbox>
          </v:rect>
        </w:pict>
      </w:r>
      <w:r>
        <w:pict>
          <v:rect id="text861" style="position:absolute;margin-left:170.759pt;margin-top:129.385pt;width:14.321pt;height:16.321pt;mso-position-horizontal-relative:page;mso-position-vertical-relative:page;z-index:8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862" style="position:absolute;margin-left:170.759pt;margin-top:152.424pt;width:14.321pt;height:16.321pt;mso-position-horizontal-relative:page;mso-position-vertical-relative:page;z-index:8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863" style="position:absolute;margin-left:170.759pt;margin-top:165.746pt;width:14.321pt;height:16.321pt;mso-position-horizontal-relative:page;mso-position-vertical-relative:page;z-index:8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64" style="position:absolute;margin-left:158.037pt;margin-top:192.658pt;width:9.503pt;height:11.503pt;mso-position-horizontal-relative:page;mso-position-vertical-relative:page;z-index:8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865" style="position:absolute;margin-left:158.037pt;margin-top:201.178pt;width:9.503pt;height:11.503pt;mso-position-horizontal-relative:page;mso-position-vertical-relative:page;z-index:8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866" style="position:absolute;margin-left:146.881pt;margin-top:184.138pt;width:9.503pt;height:11.503pt;mso-position-horizontal-relative:page;mso-position-vertical-relative:page;z-index:8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67" style="position:absolute;margin-left:146.881pt;margin-top:192.658pt;width:9.503pt;height:11.503pt;mso-position-horizontal-relative:page;mso-position-vertical-relative:page;z-index:8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68" style="position:absolute;margin-left:146.881pt;margin-top:200.940pt;width:9.503pt;height:11.503pt;mso-position-horizontal-relative:page;mso-position-vertical-relative:page;z-index:8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869" style="position:absolute;margin-left:146.041pt;margin-top:116.958pt;width:21.407pt;height:23.407pt;mso-position-horizontal-relative:page;mso-position-vertical-relative:page;z-index:8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昌</w:t>
                  </w:r>
                </w:p>
              </w:txbxContent>
            </v:textbox>
          </v:rect>
        </w:pict>
      </w:r>
      <w:r>
        <w:pict>
          <v:rect id="text870" style="position:absolute;margin-left:146.041pt;margin-top:137.344pt;width:21.407pt;height:23.407pt;mso-position-horizontal-relative:page;mso-position-vertical-relative:page;z-index:8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871" style="position:absolute;margin-left:157.441pt;margin-top:158.276pt;width:10.070pt;height:12.070pt;mso-position-horizontal-relative:page;mso-position-vertical-relative:page;z-index:8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창</w:t>
                  </w:r>
                </w:p>
              </w:txbxContent>
            </v:textbox>
          </v:rect>
        </w:pict>
      </w:r>
      <w:r>
        <w:pict>
          <v:rect id="text872" style="position:absolute;margin-left:157.441pt;margin-top:167.273pt;width:10.070pt;height:12.070pt;mso-position-horizontal-relative:page;mso-position-vertical-relative:page;z-index:8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873" style="position:absolute;margin-left:125.636pt;margin-top:129.737pt;width:14.321pt;height:16.321pt;mso-position-horizontal-relative:page;mso-position-vertical-relative:page;z-index:8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874" style="position:absolute;margin-left:125.636pt;margin-top:143.305pt;width:14.321pt;height:16.321pt;mso-position-horizontal-relative:page;mso-position-vertical-relative:page;z-index:8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昌</w:t>
                  </w:r>
                </w:p>
              </w:txbxContent>
            </v:textbox>
          </v:rect>
        </w:pict>
      </w:r>
      <w:r>
        <w:pict>
          <v:rect id="text875" style="position:absolute;margin-left:125.636pt;margin-top:156.860pt;width:14.321pt;height:16.321pt;mso-position-horizontal-relative:page;mso-position-vertical-relative:page;z-index:8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876" style="position:absolute;margin-left:109.797pt;margin-top:129.737pt;width:14.321pt;height:16.321pt;mso-position-horizontal-relative:page;mso-position-vertical-relative:page;z-index:8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877" style="position:absolute;margin-left:109.797pt;margin-top:143.305pt;width:14.321pt;height:16.321pt;mso-position-horizontal-relative:page;mso-position-vertical-relative:page;z-index:8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78" style="position:absolute;margin-left:109.797pt;margin-top:156.860pt;width:14.321pt;height:16.321pt;mso-position-horizontal-relative:page;mso-position-vertical-relative:page;z-index:8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879" style="position:absolute;margin-left:109.797pt;margin-top:170.182pt;width:14.321pt;height:16.321pt;mso-position-horizontal-relative:page;mso-position-vertical-relative:page;z-index:8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880" style="position:absolute;margin-left:109.797pt;margin-top:183.503pt;width:14.321pt;height:16.321pt;mso-position-horizontal-relative:page;mso-position-vertical-relative:page;z-index:8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881" style="position:absolute;margin-left:109.797pt;margin-top:196.824pt;width:14.321pt;height:16.321pt;mso-position-horizontal-relative:page;mso-position-vertical-relative:page;z-index:8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丙</w:t>
                  </w:r>
                </w:p>
              </w:txbxContent>
            </v:textbox>
          </v:rect>
        </w:pict>
      </w:r>
      <w:r>
        <w:pict>
          <v:rect id="text882" style="position:absolute;margin-left:93.958pt;margin-top:129.737pt;width:14.321pt;height:16.321pt;mso-position-horizontal-relative:page;mso-position-vertical-relative:page;z-index:8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寅</w:t>
                  </w:r>
                </w:p>
              </w:txbxContent>
            </v:textbox>
          </v:rect>
        </w:pict>
      </w:r>
      <w:r>
        <w:pict>
          <v:rect id="text883" style="position:absolute;margin-left:93.958pt;margin-top:143.305pt;width:14.321pt;height:16.321pt;mso-position-horizontal-relative:page;mso-position-vertical-relative:page;z-index:8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884" style="position:absolute;margin-left:93.958pt;margin-top:156.860pt;width:14.321pt;height:16.321pt;mso-position-horizontal-relative:page;mso-position-vertical-relative:page;z-index:8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885" style="position:absolute;margin-left:93.958pt;margin-top:170.182pt;width:14.321pt;height:16.321pt;mso-position-horizontal-relative:page;mso-position-vertical-relative:page;z-index:8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886" style="position:absolute;margin-left:93.958pt;margin-top:183.503pt;width:14.321pt;height:16.321pt;mso-position-horizontal-relative:page;mso-position-vertical-relative:page;z-index:8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887" style="position:absolute;margin-left:93.958pt;margin-top:196.824pt;width:14.321pt;height:16.321pt;mso-position-horizontal-relative:page;mso-position-vertical-relative:page;z-index:8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888" style="position:absolute;margin-left:475.193pt;margin-top:92.789pt;width:16.589pt;height:18.589pt;mso-position-horizontal-relative:page;mso-position-vertical-relative:page;z-index:888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8</w:t>
                  </w:r>
                </w:p>
              </w:txbxContent>
            </v:textbox>
          </v:rect>
        </w:pict>
      </w:r>
      <w:r>
        <w:pict>
          <v:rect id="text889" style="position:absolute;margin-left:465.239pt;margin-top:92.789pt;width:16.589pt;height:18.589pt;mso-position-horizontal-relative:page;mso-position-vertical-relative:page;z-index:889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890" style="position:absolute;margin-left:455.284pt;margin-top:92.789pt;width:16.589pt;height:18.589pt;mso-position-horizontal-relative:page;mso-position-vertical-relative:page;z-index:890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line891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892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893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894" style="position:absolute;margin-left:115.8pt;margin-top:213.42750549999994pt;width:394.4924957pt;height:0.01pt;mso-position-horizontal-relative:page;mso-position-vertical-relative:page;z-index:0" filled="f" strokecolor="black" strokeweight="0.567pt"/>
        </w:pict>
      </w:r>
      <w:r>
        <w:pict>
          <v:rect id="line895" style="position:absolute;margin-left:115.8pt;margin-top:317.16000369999995pt;width:394.4924957pt;height:0.01pt;mso-position-horizontal-relative:page;mso-position-vertical-relative:page;z-index:0" filled="f" strokecolor="black" strokeweight="0.567pt"/>
        </w:pict>
      </w:r>
      <w:r>
        <w:pict>
          <v:rect id="line896" style="position:absolute;margin-left:115.8pt;margin-top:420.8999939pt;width:394.4924957pt;height:0.01pt;mso-position-horizontal-relative:page;mso-position-vertical-relative:page;z-index:0" filled="f" strokecolor="black" strokeweight="0.567pt"/>
        </w:pict>
      </w:r>
      <w:r>
        <w:pict>
          <v:rect id="line897" style="position:absolute;margin-left:115.8pt;margin-top:524.6399994pt;width:394.4924957pt;height:0.01pt;mso-position-horizontal-relative:page;mso-position-vertical-relative:page;z-index:0" filled="f" strokecolor="black" strokeweight="0.567pt"/>
        </w:pict>
      </w:r>
      <w:r>
        <w:pict>
          <v:rect id="line898" style="position:absolute;margin-left:115.8pt;margin-top:628.3724976pt;width:394.4924957pt;height:0.01pt;mso-position-horizontal-relative:page;mso-position-vertical-relative:page;z-index:0" filled="f" strokecolor="black" strokeweight="0.567pt"/>
        </w:pict>
      </w:r>
      <w:r>
        <w:pict>
          <v:rect id="line899" style="position:absolute;margin-left:115.7624969pt;margin-top:109.6875pt;width:0.01pt;height:623.557pt;mso-position-horizontal-relative:page;mso-position-vertical-relative:page;z-index:0" filled="f" strokecolor="black" strokeweight="0.567pt"/>
        </w:pict>
      </w:r>
      <w:r>
        <w:pict>
          <v:rect id="text900" style="position:absolute;margin-left:490.685pt;margin-top:129.737pt;width:14.321pt;height:16.321pt;mso-position-horizontal-relative:page;mso-position-vertical-relative:page;z-index:9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901" style="position:absolute;margin-left:472.325pt;margin-top:116.064pt;width:14.321pt;height:16.321pt;mso-position-horizontal-relative:page;mso-position-vertical-relative:page;z-index:9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洙</w:t>
                  </w:r>
                </w:p>
              </w:txbxContent>
            </v:textbox>
          </v:rect>
        </w:pict>
      </w:r>
      <w:r>
        <w:pict>
          <v:rect id="text902" style="position:absolute;margin-left:472.325pt;margin-top:129.385pt;width:14.321pt;height:16.321pt;mso-position-horizontal-relative:page;mso-position-vertical-relative:page;z-index:9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基</w:t>
                  </w:r>
                </w:p>
              </w:txbxContent>
            </v:textbox>
          </v:rect>
        </w:pict>
      </w:r>
      <w:r>
        <w:pict>
          <v:rect id="text903" style="position:absolute;margin-left:472.325pt;margin-top:152.424pt;width:14.321pt;height:16.321pt;mso-position-horizontal-relative:page;mso-position-vertical-relative:page;z-index:9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鎬</w:t>
                  </w:r>
                </w:p>
              </w:txbxContent>
            </v:textbox>
          </v:rect>
        </w:pict>
      </w:r>
      <w:r>
        <w:pict>
          <v:rect id="text904" style="position:absolute;margin-left:472.325pt;margin-top:165.746pt;width:14.321pt;height:16.321pt;mso-position-horizontal-relative:page;mso-position-vertical-relative:page;z-index:9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05" style="position:absolute;margin-left:459.604pt;margin-top:192.658pt;width:9.503pt;height:11.503pt;mso-position-horizontal-relative:page;mso-position-vertical-relative:page;z-index:9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見</w:t>
                  </w:r>
                </w:p>
              </w:txbxContent>
            </v:textbox>
          </v:rect>
        </w:pict>
      </w:r>
      <w:r>
        <w:pict>
          <v:rect id="text906" style="position:absolute;margin-left:459.604pt;margin-top:201.178pt;width:9.503pt;height:11.503pt;mso-position-horizontal-relative:page;mso-position-vertical-relative:page;z-index:9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上</w:t>
                  </w:r>
                </w:p>
              </w:txbxContent>
            </v:textbox>
          </v:rect>
        </w:pict>
      </w:r>
      <w:r>
        <w:pict>
          <v:rect id="text907" style="position:absolute;margin-left:448.558pt;margin-top:184.138pt;width:9.503pt;height:11.503pt;mso-position-horizontal-relative:page;mso-position-vertical-relative:page;z-index:9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908" style="position:absolute;margin-left:448.558pt;margin-top:192.658pt;width:9.503pt;height:11.503pt;mso-position-horizontal-relative:page;mso-position-vertical-relative:page;z-index:9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17"/>
                      <w:szCs w:val="17"/>
                      <w:lang w:eastAsia="ko-KR"/>
                    </w:rPr>
                    <w:t xml:space="preserve">六</w:t>
                  </w:r>
                </w:p>
              </w:txbxContent>
            </v:textbox>
          </v:rect>
        </w:pict>
      </w:r>
      <w:r>
        <w:pict>
          <v:rect id="text909" style="position:absolute;margin-left:448.558pt;margin-top:200.940pt;width:9.503pt;height:11.503pt;mso-position-horizontal-relative:page;mso-position-vertical-relative:page;z-index:9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910" style="position:absolute;margin-left:447.606pt;margin-top:116.958pt;width:21.407pt;height:23.407pt;mso-position-horizontal-relative:page;mso-position-vertical-relative:page;z-index:9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雨</w:t>
                  </w:r>
                </w:p>
              </w:txbxContent>
            </v:textbox>
          </v:rect>
        </w:pict>
      </w:r>
      <w:r>
        <w:pict>
          <v:rect id="text911" style="position:absolute;margin-left:447.606pt;margin-top:137.344pt;width:21.407pt;height:23.407pt;mso-position-horizontal-relative:page;mso-position-vertical-relative:page;z-index:9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1"/>
                      <w:szCs w:val="41"/>
                      <w:lang w:eastAsia="ko-KR"/>
                    </w:rPr>
                    <w:t xml:space="preserve">淳</w:t>
                  </w:r>
                </w:p>
              </w:txbxContent>
            </v:textbox>
          </v:rect>
        </w:pict>
      </w:r>
      <w:r>
        <w:pict>
          <v:rect id="text912" style="position:absolute;margin-left:458.997pt;margin-top:158.276pt;width:10.070pt;height:12.070pt;mso-position-horizontal-relative:page;mso-position-vertical-relative:page;z-index:9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우</w:t>
                  </w:r>
                </w:p>
              </w:txbxContent>
            </v:textbox>
          </v:rect>
        </w:pict>
      </w:r>
      <w:r>
        <w:pict>
          <v:rect id="text913" style="position:absolute;margin-left:458.997pt;margin-top:167.273pt;width:10.070pt;height:12.070pt;mso-position-horizontal-relative:page;mso-position-vertical-relative:page;z-index:9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MKS" w:hAnsi="GenealogyRHSMKS" w:eastAsia="GenealogyRHSMKS"/>
                      <w:sz w:val="18"/>
                      <w:szCs w:val="18"/>
                      <w:lang w:eastAsia="ko-KR"/>
                    </w:rPr>
                    <w:t xml:space="preserve">순</w:t>
                  </w:r>
                </w:p>
              </w:txbxContent>
            </v:textbox>
          </v:rect>
        </w:pict>
      </w:r>
      <w:r>
        <w:pict>
          <v:rect id="text914" style="position:absolute;margin-left:88.569pt;margin-top:147.890pt;width:23.674pt;height:25.674pt;mso-position-horizontal-relative:page;mso-position-vertical-relative:page;z-index:9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915" style="position:absolute;margin-left:88.569pt;margin-top:170.564pt;width:23.674pt;height:25.674pt;mso-position-horizontal-relative:page;mso-position-vertical-relative:page;z-index:9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916" style="position:absolute;margin-left:88.569pt;margin-top:193.238pt;width:23.674pt;height:25.674pt;mso-position-horizontal-relative:page;mso-position-vertical-relative:page;z-index:9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917" style="position:absolute;margin-left:88.569pt;margin-top:215.913pt;width:23.674pt;height:25.674pt;mso-position-horizontal-relative:page;mso-position-vertical-relative:page;z-index:9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918" style="position:absolute;margin-left:88.569pt;margin-top:238.609pt;width:23.674pt;height:25.674pt;mso-position-horizontal-relative:page;mso-position-vertical-relative:page;z-index:9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919" style="position:absolute;margin-left:88.569pt;margin-top:261.284pt;width:23.674pt;height:25.674pt;mso-position-horizontal-relative:page;mso-position-vertical-relative:page;z-index:9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920" style="position:absolute;margin-left:88.569pt;margin-top:283.958pt;width:23.674pt;height:25.674pt;mso-position-horizontal-relative:page;mso-position-vertical-relative:page;z-index:9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921" style="position:absolute;margin-left:88.569pt;margin-top:306.632pt;width:23.674pt;height:25.674pt;mso-position-horizontal-relative:page;mso-position-vertical-relative:page;z-index:9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922" style="position:absolute;margin-left:88.569pt;margin-top:329.329pt;width:23.674pt;height:25.674pt;mso-position-horizontal-relative:page;mso-position-vertical-relative:page;z-index:9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923" style="position:absolute;margin-left:88.569pt;margin-top:374.921pt;width:23.674pt;height:25.674pt;mso-position-horizontal-relative:page;mso-position-vertical-relative:page;z-index:9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924" style="position:absolute;margin-left:88.569pt;margin-top:397.595pt;width:23.674pt;height:25.674pt;mso-position-horizontal-relative:page;mso-position-vertical-relative:page;z-index:9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925" style="position:absolute;margin-left:88.569pt;margin-top:420.292pt;width:23.674pt;height:25.674pt;mso-position-horizontal-relative:page;mso-position-vertical-relative:page;z-index:9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926" style="position:absolute;margin-left:88.569pt;margin-top:465.884pt;width:23.674pt;height:25.674pt;mso-position-horizontal-relative:page;mso-position-vertical-relative:page;z-index:9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45"/>
                      <w:szCs w:val="45"/>
                      <w:lang w:eastAsia="ko-KR"/>
                    </w:rPr>
                    <w:t xml:space="preserve">終</w:t>
                  </w:r>
                </w:p>
              </w:txbxContent>
            </v:textbox>
          </v:rect>
        </w:pict>
      </w:r>
      <w:r>
        <w:pict>
          <v:rect id="text927" style="position:absolute;margin-left:428.363pt;margin-top:129.737pt;width:14.321pt;height:16.321pt;mso-position-horizontal-relative:page;mso-position-vertical-relative:page;z-index:9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字</w:t>
                  </w:r>
                </w:p>
              </w:txbxContent>
            </v:textbox>
          </v:rect>
        </w:pict>
      </w:r>
      <w:r>
        <w:pict>
          <v:rect id="text928" style="position:absolute;margin-left:428.363pt;margin-top:143.305pt;width:14.321pt;height:16.321pt;mso-position-horizontal-relative:page;mso-position-vertical-relative:page;z-index:9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雨</w:t>
                  </w:r>
                </w:p>
              </w:txbxContent>
            </v:textbox>
          </v:rect>
        </w:pict>
      </w:r>
      <w:r>
        <w:pict>
          <v:rect id="text929" style="position:absolute;margin-left:428.363pt;margin-top:156.860pt;width:14.321pt;height:16.321pt;mso-position-horizontal-relative:page;mso-position-vertical-relative:page;z-index:9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930" style="position:absolute;margin-left:412.524pt;margin-top:129.737pt;width:14.321pt;height:16.321pt;mso-position-horizontal-relative:page;mso-position-vertical-relative:page;z-index:9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31" style="position:absolute;margin-left:412.524pt;margin-top:143.305pt;width:14.321pt;height:16.321pt;mso-position-horizontal-relative:page;mso-position-vertical-relative:page;z-index:9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932" style="position:absolute;margin-left:412.524pt;margin-top:156.860pt;width:14.321pt;height:16.321pt;mso-position-horizontal-relative:page;mso-position-vertical-relative:page;z-index:9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33" style="position:absolute;margin-left:412.524pt;margin-top:170.182pt;width:14.321pt;height:16.321pt;mso-position-horizontal-relative:page;mso-position-vertical-relative:page;z-index:9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34" style="position:absolute;margin-left:412.524pt;margin-top:183.503pt;width:14.321pt;height:16.321pt;mso-position-horizontal-relative:page;mso-position-vertical-relative:page;z-index:9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35" style="position:absolute;margin-left:412.524pt;margin-top:196.824pt;width:14.321pt;height:16.321pt;mso-position-horizontal-relative:page;mso-position-vertical-relative:page;z-index:9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戊</w:t>
                  </w:r>
                </w:p>
              </w:txbxContent>
            </v:textbox>
          </v:rect>
        </w:pict>
      </w:r>
      <w:r>
        <w:pict>
          <v:rect id="text936" style="position:absolute;margin-left:396.685pt;margin-top:129.737pt;width:14.321pt;height:16.321pt;mso-position-horizontal-relative:page;mso-position-vertical-relative:page;z-index:9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辰</w:t>
                  </w:r>
                </w:p>
              </w:txbxContent>
            </v:textbox>
          </v:rect>
        </w:pict>
      </w:r>
      <w:r>
        <w:pict>
          <v:rect id="text937" style="position:absolute;margin-left:396.685pt;margin-top:143.305pt;width:14.321pt;height:16.321pt;mso-position-horizontal-relative:page;mso-position-vertical-relative:page;z-index:9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938" style="position:absolute;margin-left:396.685pt;margin-top:156.860pt;width:14.321pt;height:16.321pt;mso-position-horizontal-relative:page;mso-position-vertical-relative:page;z-index:9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39" style="position:absolute;margin-left:396.685pt;margin-top:170.182pt;width:14.321pt;height:16.321pt;mso-position-horizontal-relative:page;mso-position-vertical-relative:page;z-index:9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940" style="position:absolute;margin-left:396.685pt;margin-top:183.503pt;width:14.321pt;height:16.321pt;mso-position-horizontal-relative:page;mso-position-vertical-relative:page;z-index:9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941" style="position:absolute;margin-left:396.685pt;margin-top:196.824pt;width:14.321pt;height:16.321pt;mso-position-horizontal-relative:page;mso-position-vertical-relative:page;z-index:9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42" style="position:absolute;margin-left:380.718pt;margin-top:129.737pt;width:14.321pt;height:16.321pt;mso-position-horizontal-relative:page;mso-position-vertical-relative:page;z-index:9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943" style="position:absolute;margin-left:380.718pt;margin-top:143.305pt;width:14.321pt;height:16.321pt;mso-position-horizontal-relative:page;mso-position-vertical-relative:page;z-index:9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944" style="position:absolute;margin-left:114.006pt;margin-top:92.789pt;width:16.589pt;height:18.589pt;mso-position-horizontal-relative:page;mso-position-vertical-relative:page;z-index:944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9</w:t>
                  </w:r>
                </w:p>
              </w:txbxContent>
            </v:textbox>
          </v:rect>
        </w:pict>
      </w:r>
      <w:r>
        <w:pict>
          <v:rect id="text945" style="position:absolute;margin-left:104.156pt;margin-top:92.789pt;width:16.589pt;height:18.589pt;mso-position-horizontal-relative:page;mso-position-vertical-relative:page;z-index:945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text946" style="position:absolute;margin-left:94.201pt;margin-top:92.789pt;width:16.589pt;height:18.589pt;mso-position-horizontal-relative:page;mso-position-vertical-relative:page;z-index:946" filled="f" stroked="f" o:insetmode="custom">
            <v:textbox inset="0pt,0pt,0pt,0pt" style=";mso-fit-shape-to-text:t;" o:insetmode="custom">
              <w:txbxContent>
                <w:p>
                  <w:pPr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SY" w:hAnsi="GenealogyRHSBSY" w:eastAsia="GenealogyRHSBSY"/>
                      <w:sz w:val="31"/>
                      <w:szCs w:val="31"/>
                      <w:lang w:eastAsia="ko-KR"/>
                    </w:rPr>
                    <w:t xml:space="preserve">7</w:t>
                  </w:r>
                </w:p>
              </w:txbxContent>
            </v:textbox>
          </v:rect>
        </w:pict>
      </w:r>
      <w:r>
        <w:pict>
          <v:rect id="text947" style="position:absolute;margin-left:66.481pt;margin-top:174.096pt;width:15.171pt;height:17.171pt;mso-position-horizontal-relative:page;mso-position-vertical-relative:page;z-index:9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948" style="position:absolute;margin-left:66.481pt;margin-top:188.253pt;width:15.171pt;height:17.171pt;mso-position-horizontal-relative:page;mso-position-vertical-relative:page;z-index:9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949" style="position:absolute;margin-left:66.481pt;margin-top:202.425pt;width:15.171pt;height:17.171pt;mso-position-horizontal-relative:page;mso-position-vertical-relative:page;z-index:9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李</w:t>
                  </w:r>
                </w:p>
              </w:txbxContent>
            </v:textbox>
          </v:rect>
        </w:pict>
      </w:r>
      <w:r>
        <w:pict>
          <v:rect id="text950" style="position:absolute;margin-left:66.481pt;margin-top:216.582pt;width:15.171pt;height:17.171pt;mso-position-horizontal-relative:page;mso-position-vertical-relative:page;z-index:9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951" style="position:absolute;margin-left:66.481pt;margin-top:230.739pt;width:15.171pt;height:17.171pt;mso-position-horizontal-relative:page;mso-position-vertical-relative:page;z-index:9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952" style="position:absolute;margin-left:66.481pt;margin-top:245.024pt;width:15.171pt;height:17.171pt;mso-position-horizontal-relative:page;mso-position-vertical-relative:page;z-index:9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寧</w:t>
                  </w:r>
                </w:p>
              </w:txbxContent>
            </v:textbox>
          </v:rect>
        </w:pict>
      </w:r>
      <w:r>
        <w:pict>
          <v:rect id="text953" style="position:absolute;margin-left:66.481pt;margin-top:259.181pt;width:15.171pt;height:17.171pt;mso-position-horizontal-relative:page;mso-position-vertical-relative:page;z-index:9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954" style="position:absolute;margin-left:66.481pt;margin-top:273.338pt;width:15.171pt;height:17.171pt;mso-position-horizontal-relative:page;mso-position-vertical-relative:page;z-index:9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955" style="position:absolute;margin-left:66.481pt;margin-top:287.496pt;width:15.171pt;height:17.171pt;mso-position-horizontal-relative:page;mso-position-vertical-relative:page;z-index:9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譜</w:t>
                  </w:r>
                </w:p>
              </w:txbxContent>
            </v:textbox>
          </v:rect>
        </w:pict>
      </w:r>
      <w:r>
        <w:pict>
          <v:rect id="text956" style="position:absolute;margin-left:66.481pt;margin-top:320.626pt;width:15.171pt;height:17.171pt;mso-position-horizontal-relative:page;mso-position-vertical-relative:page;z-index:9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卷</w:t>
                  </w:r>
                </w:p>
              </w:txbxContent>
            </v:textbox>
          </v:rect>
        </w:pict>
      </w:r>
      <w:r>
        <w:pict>
          <v:rect id="text957" style="position:absolute;margin-left:66.481pt;margin-top:334.783pt;width:15.171pt;height:17.171pt;mso-position-horizontal-relative:page;mso-position-vertical-relative:page;z-index:9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之</w:t>
                  </w:r>
                </w:p>
              </w:txbxContent>
            </v:textbox>
          </v:rect>
        </w:pict>
      </w:r>
      <w:r>
        <w:pict>
          <v:rect id="text958" style="position:absolute;margin-left:66.481pt;margin-top:348.940pt;width:15.171pt;height:17.171pt;mso-position-horizontal-relative:page;mso-position-vertical-relative:page;z-index:9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GenealogyRHSBKS" w:hAnsi="GenealogyRHSBKS" w:eastAsia="GenealogyRHSBKS"/>
                      <w:sz w:val="28"/>
                      <w:szCs w:val="2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  <w:r>
        <w:pict>
          <v:rect id="text959" style="position:absolute;margin-left:398.600pt;margin-top:206.800pt;width:10.000pt;height:12.000pt;mso-position-horizontal-relative:page;mso-position-vertical-relative:page;z-index:9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西</w:t>
                  </w:r>
                </w:p>
              </w:txbxContent>
            </v:textbox>
          </v:rect>
        </w:pict>
      </w:r>
      <w:r>
        <w:pict>
          <v:rect id="text960" style="position:absolute;margin-left:398.600pt;margin-top:215.800pt;width:10.000pt;height:12.000pt;mso-position-horizontal-relative:page;mso-position-vertical-relative:page;z-index:9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紀</w:t>
                  </w:r>
                </w:p>
              </w:txbxContent>
            </v:textbox>
          </v:rect>
        </w:pict>
      </w:r>
      <w:r>
        <w:pict>
          <v:rect id="text961" style="position:absolute;margin-left:398.600pt;margin-top:224.800pt;width:10.000pt;height:12.000pt;mso-position-horizontal-relative:page;mso-position-vertical-relative:page;z-index:9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962" style="position:absolute;margin-left:398.600pt;margin-top:233.800pt;width:10.000pt;height:12.000pt;mso-position-horizontal-relative:page;mso-position-vertical-relative:page;z-index:9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963" style="position:absolute;margin-left:398.600pt;margin-top:242.800pt;width:10.000pt;height:12.000pt;mso-position-horizontal-relative:page;mso-position-vertical-relative:page;z-index:9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64" style="position:absolute;margin-left:398.600pt;margin-top:251.800pt;width:10.000pt;height:12.000pt;mso-position-horizontal-relative:page;mso-position-vertical-relative:page;z-index:9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965" style="position:absolute;margin-left:398.600pt;margin-top:260.800pt;width:10.000pt;height:12.000pt;mso-position-horizontal-relative:page;mso-position-vertical-relative:page;z-index:9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66" style="position:absolute;margin-left:398.600pt;margin-top:274.300pt;width:10.000pt;height:12.000pt;mso-position-horizontal-relative:page;mso-position-vertical-relative:page;z-index:9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乙</w:t>
                  </w:r>
                </w:p>
              </w:txbxContent>
            </v:textbox>
          </v:rect>
        </w:pict>
      </w:r>
      <w:r>
        <w:pict>
          <v:rect id="text967" style="position:absolute;margin-left:398.600pt;margin-top:283.300pt;width:10.000pt;height:12.000pt;mso-position-horizontal-relative:page;mso-position-vertical-relative:page;z-index:9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968" style="position:absolute;margin-left:398.600pt;margin-top:301.300pt;width:10.000pt;height:12.000pt;mso-position-horizontal-relative:page;mso-position-vertical-relative:page;z-index:9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69" style="position:absolute;margin-left:398.600pt;margin-top:310.300pt;width:10.000pt;height:12.000pt;mso-position-horizontal-relative:page;mso-position-vertical-relative:page;z-index:9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970" style="position:absolute;margin-left:398.600pt;margin-top:337.300pt;width:10.000pt;height:12.000pt;mso-position-horizontal-relative:page;mso-position-vertical-relative:page;z-index:9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971" style="position:absolute;margin-left:398.600pt;margin-top:368.800pt;width:10.000pt;height:12.000pt;mso-position-horizontal-relative:page;mso-position-vertical-relative:page;z-index:9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印</w:t>
                  </w:r>
                </w:p>
              </w:txbxContent>
            </v:textbox>
          </v:rect>
        </w:pict>
      </w:r>
      <w:r>
        <w:pict>
          <v:rect id="text972" style="position:absolute;margin-left:398.600pt;margin-top:395.800pt;width:10.000pt;height:12.000pt;mso-position-horizontal-relative:page;mso-position-vertical-relative:page;z-index:9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刷</w:t>
                  </w:r>
                </w:p>
              </w:txbxContent>
            </v:textbox>
          </v:rect>
        </w:pict>
      </w:r>
      <w:r>
        <w:pict>
          <v:rect id="text973" style="position:absolute;margin-left:389.100pt;margin-top:206.800pt;width:10.000pt;height:12.000pt;mso-position-horizontal-relative:page;mso-position-vertical-relative:page;z-index:9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西</w:t>
                  </w:r>
                </w:p>
              </w:txbxContent>
            </v:textbox>
          </v:rect>
        </w:pict>
      </w:r>
      <w:r>
        <w:pict>
          <v:rect id="text974" style="position:absolute;margin-left:389.100pt;margin-top:215.800pt;width:10.000pt;height:12.000pt;mso-position-horizontal-relative:page;mso-position-vertical-relative:page;z-index:9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紀</w:t>
                  </w:r>
                </w:p>
              </w:txbxContent>
            </v:textbox>
          </v:rect>
        </w:pict>
      </w:r>
      <w:r>
        <w:pict>
          <v:rect id="text975" style="position:absolute;margin-left:389.100pt;margin-top:224.800pt;width:10.000pt;height:12.000pt;mso-position-horizontal-relative:page;mso-position-vertical-relative:page;z-index:9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976" style="position:absolute;margin-left:389.100pt;margin-top:233.800pt;width:10.000pt;height:12.000pt;mso-position-horizontal-relative:page;mso-position-vertical-relative:page;z-index:9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977" style="position:absolute;margin-left:389.100pt;margin-top:242.800pt;width:10.000pt;height:12.000pt;mso-position-horizontal-relative:page;mso-position-vertical-relative:page;z-index:9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978" style="position:absolute;margin-left:389.100pt;margin-top:251.800pt;width:10.000pt;height:12.000pt;mso-position-horizontal-relative:page;mso-position-vertical-relative:page;z-index:9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979" style="position:absolute;margin-left:389.100pt;margin-top:260.800pt;width:10.000pt;height:12.000pt;mso-position-horizontal-relative:page;mso-position-vertical-relative:page;z-index:9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年</w:t>
                  </w:r>
                </w:p>
              </w:txbxContent>
            </v:textbox>
          </v:rect>
        </w:pict>
      </w:r>
      <w:r>
        <w:pict>
          <v:rect id="text980" style="position:absolute;margin-left:389.100pt;margin-top:274.300pt;width:10.000pt;height:12.000pt;mso-position-horizontal-relative:page;mso-position-vertical-relative:page;z-index:9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戊</w:t>
                  </w:r>
                </w:p>
              </w:txbxContent>
            </v:textbox>
          </v:rect>
        </w:pict>
      </w:r>
      <w:r>
        <w:pict>
          <v:rect id="text981" style="position:absolute;margin-left:389.100pt;margin-top:283.300pt;width:10.000pt;height:12.000pt;mso-position-horizontal-relative:page;mso-position-vertical-relative:page;z-index:9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戌</w:t>
                  </w:r>
                </w:p>
              </w:txbxContent>
            </v:textbox>
          </v:rect>
        </w:pict>
      </w:r>
      <w:r>
        <w:pict>
          <v:rect id="text982" style="position:absolute;margin-left:389.100pt;margin-top:301.300pt;width:10.000pt;height:12.000pt;mso-position-horizontal-relative:page;mso-position-vertical-relative:page;z-index:9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983" style="position:absolute;margin-left:389.100pt;margin-top:310.300pt;width:10.000pt;height:12.000pt;mso-position-horizontal-relative:page;mso-position-vertical-relative:page;z-index:9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984" style="position:absolute;margin-left:389.100pt;margin-top:337.300pt;width:10.000pt;height:12.000pt;mso-position-horizontal-relative:page;mso-position-vertical-relative:page;z-index:9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日</w:t>
                  </w:r>
                </w:p>
              </w:txbxContent>
            </v:textbox>
          </v:rect>
        </w:pict>
      </w:r>
      <w:r>
        <w:pict>
          <v:rect id="text985" style="position:absolute;margin-left:389.100pt;margin-top:368.800pt;width:10.000pt;height:12.000pt;mso-position-horizontal-relative:page;mso-position-vertical-relative:page;z-index:9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發</w:t>
                  </w:r>
                </w:p>
              </w:txbxContent>
            </v:textbox>
          </v:rect>
        </w:pict>
      </w:r>
      <w:r>
        <w:pict>
          <v:rect id="text986" style="position:absolute;margin-left:389.100pt;margin-top:395.800pt;width:10.000pt;height:12.000pt;mso-position-horizontal-relative:page;mso-position-vertical-relative:page;z-index:9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行</w:t>
                  </w:r>
                </w:p>
              </w:txbxContent>
            </v:textbox>
          </v:rect>
        </w:pict>
      </w:r>
      <w:r>
        <w:pict>
          <v:rect id="text987" style="position:absolute;margin-left:371.100pt;margin-top:369.000pt;width:10.000pt;height:12.000pt;mso-position-horizontal-relative:page;mso-position-vertical-relative:page;z-index:9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發</w:t>
                  </w:r>
                </w:p>
              </w:txbxContent>
            </v:textbox>
          </v:rect>
        </w:pict>
      </w:r>
      <w:r>
        <w:pict>
          <v:rect id="text988" style="position:absolute;margin-left:371.100pt;margin-top:382.500pt;width:10.000pt;height:12.000pt;mso-position-horizontal-relative:page;mso-position-vertical-relative:page;z-index:9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行</w:t>
                  </w:r>
                </w:p>
              </w:txbxContent>
            </v:textbox>
          </v:rect>
        </w:pict>
      </w:r>
      <w:r>
        <w:pict>
          <v:rect id="text989" style="position:absolute;margin-left:371.100pt;margin-top:396.000pt;width:10.000pt;height:12.000pt;mso-position-horizontal-relative:page;mso-position-vertical-relative:page;z-index:9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所</w:t>
                  </w:r>
                </w:p>
              </w:txbxContent>
            </v:textbox>
          </v:rect>
        </w:pict>
      </w:r>
      <w:r>
        <w:pict>
          <v:rect id="text990" style="position:absolute;margin-left:317.100pt;margin-top:369.000pt;width:10.000pt;height:12.000pt;mso-position-horizontal-relative:page;mso-position-vertical-relative:page;z-index:9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發</w:t>
                  </w:r>
                </w:p>
              </w:txbxContent>
            </v:textbox>
          </v:rect>
        </w:pict>
      </w:r>
      <w:r>
        <w:pict>
          <v:rect id="text991" style="position:absolute;margin-left:317.100pt;margin-top:382.500pt;width:10.000pt;height:12.000pt;mso-position-horizontal-relative:page;mso-position-vertical-relative:page;z-index:9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行</w:t>
                  </w:r>
                </w:p>
              </w:txbxContent>
            </v:textbox>
          </v:rect>
        </w:pict>
      </w:r>
      <w:r>
        <w:pict>
          <v:rect id="text992" style="position:absolute;margin-left:317.100pt;margin-top:396.000pt;width:10.000pt;height:12.000pt;mso-position-horizontal-relative:page;mso-position-vertical-relative:page;z-index:9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人</w:t>
                  </w:r>
                </w:p>
              </w:txbxContent>
            </v:textbox>
          </v:rect>
        </w:pict>
      </w:r>
      <w:r>
        <w:pict>
          <v:rect id="text993" style="position:absolute;margin-left:273.100pt;margin-top:369.000pt;width:10.000pt;height:12.000pt;mso-position-horizontal-relative:page;mso-position-vertical-relative:page;z-index:9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編</w:t>
                  </w:r>
                </w:p>
              </w:txbxContent>
            </v:textbox>
          </v:rect>
        </w:pict>
      </w:r>
      <w:r>
        <w:pict>
          <v:rect id="text994" style="position:absolute;margin-left:273.100pt;margin-top:382.500pt;width:10.000pt;height:12.000pt;mso-position-horizontal-relative:page;mso-position-vertical-relative:page;z-index:9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輯</w:t>
                  </w:r>
                </w:p>
              </w:txbxContent>
            </v:textbox>
          </v:rect>
        </w:pict>
      </w:r>
      <w:r>
        <w:pict>
          <v:rect id="text995" style="position:absolute;margin-left:273.100pt;margin-top:396.000pt;width:10.000pt;height:12.000pt;mso-position-horizontal-relative:page;mso-position-vertical-relative:page;z-index:9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人</w:t>
                  </w:r>
                </w:p>
              </w:txbxContent>
            </v:textbox>
          </v:rect>
        </w:pict>
      </w:r>
      <w:r>
        <w:pict>
          <v:rect id="text996" style="position:absolute;margin-left:367.600pt;margin-top:421.000pt;width:17.000pt;height:19.000pt;mso-position-horizontal-relative:page;mso-position-vertical-relative:page;z-index:9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全</w:t>
                  </w:r>
                </w:p>
              </w:txbxContent>
            </v:textbox>
          </v:rect>
        </w:pict>
      </w:r>
      <w:r>
        <w:pict>
          <v:rect id="text997" style="position:absolute;margin-left:367.600pt;margin-top:436.900pt;width:17.000pt;height:19.000pt;mso-position-horizontal-relative:page;mso-position-vertical-relative:page;z-index:9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州</w:t>
                  </w:r>
                </w:p>
              </w:txbxContent>
            </v:textbox>
          </v:rect>
        </w:pict>
      </w:r>
      <w:r>
        <w:pict>
          <v:rect id="text998" style="position:absolute;margin-left:367.600pt;margin-top:452.700pt;width:17.000pt;height:19.000pt;mso-position-horizontal-relative:page;mso-position-vertical-relative:page;z-index:9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李</w:t>
                  </w:r>
                </w:p>
              </w:txbxContent>
            </v:textbox>
          </v:rect>
        </w:pict>
      </w:r>
      <w:r>
        <w:pict>
          <v:rect id="text999" style="position:absolute;margin-left:367.600pt;margin-top:468.500pt;width:17.000pt;height:19.000pt;mso-position-horizontal-relative:page;mso-position-vertical-relative:page;z-index:9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氏</w:t>
                  </w:r>
                </w:p>
              </w:txbxContent>
            </v:textbox>
          </v:rect>
        </w:pict>
      </w:r>
      <w:r>
        <w:pict>
          <v:rect id="text1000" style="position:absolute;margin-left:367.600pt;margin-top:492.500pt;width:17.000pt;height:19.000pt;mso-position-horizontal-relative:page;mso-position-vertical-relative:page;z-index:10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惠</w:t>
                  </w:r>
                </w:p>
              </w:txbxContent>
            </v:textbox>
          </v:rect>
        </w:pict>
      </w:r>
      <w:r>
        <w:pict>
          <v:rect id="text1001" style="position:absolute;margin-left:367.600pt;margin-top:508.400pt;width:17.000pt;height:19.000pt;mso-position-horizontal-relative:page;mso-position-vertical-relative:page;z-index:10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寧</w:t>
                  </w:r>
                </w:p>
              </w:txbxContent>
            </v:textbox>
          </v:rect>
        </w:pict>
      </w:r>
      <w:r>
        <w:pict>
          <v:rect id="text1002" style="position:absolute;margin-left:367.600pt;margin-top:524.200pt;width:17.000pt;height:19.000pt;mso-position-horizontal-relative:page;mso-position-vertical-relative:page;z-index:10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君</w:t>
                  </w:r>
                </w:p>
              </w:txbxContent>
            </v:textbox>
          </v:rect>
        </w:pict>
      </w:r>
      <w:r>
        <w:pict>
          <v:rect id="text1003" style="position:absolute;margin-left:367.600pt;margin-top:540.100pt;width:17.000pt;height:19.000pt;mso-position-horizontal-relative:page;mso-position-vertical-relative:page;z-index:10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派</w:t>
                  </w:r>
                </w:p>
              </w:txbxContent>
            </v:textbox>
          </v:rect>
        </w:pict>
      </w:r>
      <w:r>
        <w:pict>
          <v:rect id="text1004" style="position:absolute;margin-left:367.600pt;margin-top:564.100pt;width:17.000pt;height:19.000pt;mso-position-horizontal-relative:page;mso-position-vertical-relative:page;z-index:10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宗</w:t>
                  </w:r>
                </w:p>
              </w:txbxContent>
            </v:textbox>
          </v:rect>
        </w:pict>
      </w:r>
      <w:r>
        <w:pict>
          <v:rect id="text1005" style="position:absolute;margin-left:367.600pt;margin-top:580.000pt;width:17.000pt;height:19.000pt;mso-position-horizontal-relative:page;mso-position-vertical-relative:page;z-index:10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親</w:t>
                  </w:r>
                </w:p>
              </w:txbxContent>
            </v:textbox>
          </v:rect>
        </w:pict>
      </w:r>
      <w:r>
        <w:pict>
          <v:rect id="text1006" style="position:absolute;margin-left:367.600pt;margin-top:595.800pt;width:17.000pt;height:19.000pt;mso-position-horizontal-relative:page;mso-position-vertical-relative:page;z-index:10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32"/>
                      <w:szCs w:val="32"/>
                      <w:lang w:eastAsia="ko-KR"/>
                    </w:rPr>
                    <w:t xml:space="preserve">會</w:t>
                  </w:r>
                </w:p>
              </w:txbxContent>
            </v:textbox>
          </v:rect>
        </w:pict>
      </w:r>
      <w:r>
        <w:pict>
          <v:rect id="text1007" style="position:absolute;margin-left:353.600pt;margin-top:437.800pt;width:10.000pt;height:12.000pt;mso-position-horizontal-relative:page;mso-position-vertical-relative:page;z-index:10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京</w:t>
                  </w:r>
                </w:p>
              </w:txbxContent>
            </v:textbox>
          </v:rect>
        </w:pict>
      </w:r>
      <w:r>
        <w:pict>
          <v:rect id="text1008" style="position:absolute;margin-left:353.600pt;margin-top:447.200pt;width:10.000pt;height:12.000pt;mso-position-horizontal-relative:page;mso-position-vertical-relative:page;z-index:10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畿</w:t>
                  </w:r>
                </w:p>
              </w:txbxContent>
            </v:textbox>
          </v:rect>
        </w:pict>
      </w:r>
      <w:r>
        <w:pict>
          <v:rect id="text1009" style="position:absolute;margin-left:353.600pt;margin-top:456.600pt;width:10.000pt;height:12.000pt;mso-position-horizontal-relative:page;mso-position-vertical-relative:page;z-index:10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道</w:t>
                  </w:r>
                </w:p>
              </w:txbxContent>
            </v:textbox>
          </v:rect>
        </w:pict>
      </w:r>
      <w:r>
        <w:pict>
          <v:rect id="text1010" style="position:absolute;margin-left:353.600pt;margin-top:469.900pt;width:10.000pt;height:12.000pt;mso-position-horizontal-relative:page;mso-position-vertical-relative:page;z-index:10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水</w:t>
                  </w:r>
                </w:p>
              </w:txbxContent>
            </v:textbox>
          </v:rect>
        </w:pict>
      </w:r>
      <w:r>
        <w:pict>
          <v:rect id="text1011" style="position:absolute;margin-left:353.600pt;margin-top:479.300pt;width:10.000pt;height:12.000pt;mso-position-horizontal-relative:page;mso-position-vertical-relative:page;z-index:10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原</w:t>
                  </w:r>
                </w:p>
              </w:txbxContent>
            </v:textbox>
          </v:rect>
        </w:pict>
      </w:r>
      <w:r>
        <w:pict>
          <v:rect id="text1012" style="position:absolute;margin-left:353.600pt;margin-top:488.700pt;width:10.000pt;height:12.000pt;mso-position-horizontal-relative:page;mso-position-vertical-relative:page;z-index:10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市</w:t>
                  </w:r>
                </w:p>
              </w:txbxContent>
            </v:textbox>
          </v:rect>
        </w:pict>
      </w:r>
      <w:r>
        <w:pict>
          <v:rect id="text1013" style="position:absolute;margin-left:353.600pt;margin-top:502.200pt;width:10.000pt;height:12.000pt;mso-position-horizontal-relative:page;mso-position-vertical-relative:page;z-index:10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京</w:t>
                  </w:r>
                </w:p>
              </w:txbxContent>
            </v:textbox>
          </v:rect>
        </w:pict>
      </w:r>
      <w:r>
        <w:pict>
          <v:rect id="text1014" style="position:absolute;margin-left:353.600pt;margin-top:511.600pt;width:10.000pt;height:12.000pt;mso-position-horizontal-relative:page;mso-position-vertical-relative:page;z-index:10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水</w:t>
                  </w:r>
                </w:p>
              </w:txbxContent>
            </v:textbox>
          </v:rect>
        </w:pict>
      </w:r>
      <w:r>
        <w:pict>
          <v:rect id="text1015" style="position:absolute;margin-left:353.600pt;margin-top:521.000pt;width:10.000pt;height:12.000pt;mso-position-horizontal-relative:page;mso-position-vertical-relative:page;z-index:10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大</w:t>
                  </w:r>
                </w:p>
              </w:txbxContent>
            </v:textbox>
          </v:rect>
        </w:pict>
      </w:r>
      <w:r>
        <w:pict>
          <v:rect id="text1016" style="position:absolute;margin-left:353.600pt;margin-top:530.400pt;width:10.000pt;height:12.000pt;mso-position-horizontal-relative:page;mso-position-vertical-relative:page;z-index:10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路</w:t>
                  </w:r>
                </w:p>
              </w:txbxContent>
            </v:textbox>
          </v:rect>
        </w:pict>
      </w:r>
      <w:r>
        <w:pict>
          <v:rect id="text1017" style="position:absolute;margin-left:353.600pt;margin-top:543.900pt;width:10.000pt;height:12.000pt;mso-position-horizontal-relative:page;mso-position-vertical-relative:page;z-index:10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18" style="position:absolute;margin-left:353.600pt;margin-top:553.300pt;width:10.000pt;height:12.000pt;mso-position-horizontal-relative:page;mso-position-vertical-relative:page;z-index:10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19" style="position:absolute;margin-left:353.600pt;margin-top:562.700pt;width:10.000pt;height:12.000pt;mso-position-horizontal-relative:page;mso-position-vertical-relative:page;z-index:10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020" style="position:absolute;margin-left:353.600pt;margin-top:572.100pt;width:10.000pt;height:12.000pt;mso-position-horizontal-relative:page;mso-position-vertical-relative:page;z-index:10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번</w:t>
                  </w:r>
                </w:p>
              </w:txbxContent>
            </v:textbox>
          </v:rect>
        </w:pict>
      </w:r>
      <w:r>
        <w:pict>
          <v:rect id="text1021" style="position:absolute;margin-left:353.600pt;margin-top:581.500pt;width:10.000pt;height:12.000pt;mso-position-horizontal-relative:page;mso-position-vertical-relative:page;z-index:10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022" style="position:absolute;margin-left:353.600pt;margin-top:594.600pt;width:10.000pt;height:12.000pt;mso-position-horizontal-relative:page;mso-position-vertical-relative:page;z-index:10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23" style="position:absolute;margin-left:353.600pt;margin-top:604.000pt;width:10.000pt;height:12.000pt;mso-position-horizontal-relative:page;mso-position-vertical-relative:page;z-index:10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24" style="position:absolute;margin-left:344.600pt;margin-top:483.500pt;width:10.000pt;height:12.000pt;mso-position-horizontal-relative:page;mso-position-vertical-relative:page;z-index:10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電</w:t>
                  </w:r>
                </w:p>
              </w:txbxContent>
            </v:textbox>
          </v:rect>
        </w:pict>
      </w:r>
      <w:r>
        <w:pict>
          <v:rect id="text1025" style="position:absolute;margin-left:344.600pt;margin-top:491.500pt;width:10.000pt;height:12.000pt;mso-position-horizontal-relative:page;mso-position-vertical-relative:page;z-index:10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話</w:t>
                  </w:r>
                </w:p>
              </w:txbxContent>
            </v:textbox>
          </v:rect>
        </w:pict>
      </w:r>
      <w:r>
        <w:pict>
          <v:rect id="text1026" style="position:absolute;margin-left:335.100pt;margin-top:477.200pt;width:10.000pt;height:12.000pt;mso-position-horizontal-relative:page;mso-position-vertical-relative:page;z-index:10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F</w:t>
                  </w:r>
                </w:p>
              </w:txbxContent>
            </v:textbox>
          </v:rect>
        </w:pict>
      </w:r>
      <w:r>
        <w:pict>
          <v:rect id="text1027" style="position:absolute;margin-left:335.100pt;margin-top:484.200pt;width:10.000pt;height:12.000pt;mso-position-horizontal-relative:page;mso-position-vertical-relative:page;z-index:10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A</w:t>
                  </w:r>
                </w:p>
              </w:txbxContent>
            </v:textbox>
          </v:rect>
        </w:pict>
      </w:r>
      <w:r>
        <w:pict>
          <v:rect id="text1028" style="position:absolute;margin-left:335.100pt;margin-top:491.200pt;width:10.000pt;height:12.000pt;mso-position-horizontal-relative:page;mso-position-vertical-relative:page;z-index:10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X</w:t>
                  </w:r>
                </w:p>
              </w:txbxContent>
            </v:textbox>
          </v:rect>
        </w:pict>
      </w:r>
      <w:r>
        <w:pict>
          <v:rect id="text1029" style="position:absolute;margin-left:346.600pt;margin-top:505.200pt;width:6.000pt;height:7.000pt;mso-position-horizontal-relative:page;mso-position-vertical-relative:page;z-index:10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030" style="position:absolute;margin-left:344.600pt;margin-top:508.600pt;width:9.300pt;height:11.300pt;mso-position-horizontal-relative:page;mso-position-vertical-relative:page;z-index:10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31" style="position:absolute;margin-left:344.600pt;margin-top:516.900pt;width:9.300pt;height:11.300pt;mso-position-horizontal-relative:page;mso-position-vertical-relative:page;z-index:10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32" style="position:absolute;margin-left:344.600pt;margin-top:525.200pt;width:9.300pt;height:11.300pt;mso-position-horizontal-relative:page;mso-position-vertical-relative:page;z-index:10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33" style="position:absolute;margin-left:346.600pt;margin-top:534.100pt;width:6.000pt;height:7.000pt;mso-position-horizontal-relative:page;mso-position-vertical-relative:page;z-index:10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034" style="position:absolute;margin-left:344.600pt;margin-top:537.500pt;width:9.300pt;height:11.300pt;mso-position-horizontal-relative:page;mso-position-vertical-relative:page;z-index:10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35" style="position:absolute;margin-left:344.600pt;margin-top:545.800pt;width:9.300pt;height:11.300pt;mso-position-horizontal-relative:page;mso-position-vertical-relative:page;z-index:10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36" style="position:absolute;margin-left:344.600pt;margin-top:554.100pt;width:9.300pt;height:11.300pt;mso-position-horizontal-relative:page;mso-position-vertical-relative:page;z-index:10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37" style="position:absolute;margin-left:344.600pt;margin-top:561.500pt;width:9.300pt;height:11.300pt;mso-position-horizontal-relative:page;mso-position-vertical-relative:page;z-index:10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038" style="position:absolute;margin-left:344.600pt;margin-top:570.500pt;width:9.300pt;height:11.300pt;mso-position-horizontal-relative:page;mso-position-vertical-relative:page;z-index:10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39" style="position:absolute;margin-left:344.600pt;margin-top:578.000pt;width:9.300pt;height:11.300pt;mso-position-horizontal-relative:page;mso-position-vertical-relative:page;z-index:10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40" style="position:absolute;margin-left:344.600pt;margin-top:587.100pt;width:9.300pt;height:11.300pt;mso-position-horizontal-relative:page;mso-position-vertical-relative:page;z-index:10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41" style="position:absolute;margin-left:344.600pt;margin-top:595.400pt;width:9.300pt;height:11.300pt;mso-position-horizontal-relative:page;mso-position-vertical-relative:page;z-index:10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042" style="position:absolute;margin-left:344.600pt;margin-top:603.700pt;width:9.300pt;height:11.300pt;mso-position-horizontal-relative:page;mso-position-vertical-relative:page;z-index:10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043" style="position:absolute;margin-left:337.100pt;margin-top:505.600pt;width:6.000pt;height:7.000pt;mso-position-horizontal-relative:page;mso-position-vertical-relative:page;z-index:10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044" style="position:absolute;margin-left:335.100pt;margin-top:508.900pt;width:9.300pt;height:11.300pt;mso-position-horizontal-relative:page;mso-position-vertical-relative:page;z-index:10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45" style="position:absolute;margin-left:335.100pt;margin-top:516.700pt;width:9.300pt;height:11.300pt;mso-position-horizontal-relative:page;mso-position-vertical-relative:page;z-index:10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46" style="position:absolute;margin-left:335.100pt;margin-top:524.600pt;width:9.300pt;height:11.300pt;mso-position-horizontal-relative:page;mso-position-vertical-relative:page;z-index:10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47" style="position:absolute;margin-left:337.100pt;margin-top:533.300pt;width:6.000pt;height:7.000pt;mso-position-horizontal-relative:page;mso-position-vertical-relative:page;z-index:10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048" style="position:absolute;margin-left:335.100pt;margin-top:536.500pt;width:9.300pt;height:11.300pt;mso-position-horizontal-relative:page;mso-position-vertical-relative:page;z-index:10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49" style="position:absolute;margin-left:335.100pt;margin-top:544.900pt;width:9.300pt;height:11.300pt;mso-position-horizontal-relative:page;mso-position-vertical-relative:page;z-index:10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50" style="position:absolute;margin-left:335.100pt;margin-top:553.300pt;width:9.300pt;height:11.300pt;mso-position-horizontal-relative:page;mso-position-vertical-relative:page;z-index:10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51" style="position:absolute;margin-left:335.100pt;margin-top:560.900pt;width:9.300pt;height:11.300pt;mso-position-horizontal-relative:page;mso-position-vertical-relative:page;z-index:10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052" style="position:absolute;margin-left:335.100pt;margin-top:570.100pt;width:9.300pt;height:11.300pt;mso-position-horizontal-relative:page;mso-position-vertical-relative:page;z-index:10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053" style="position:absolute;margin-left:335.100pt;margin-top:577.800pt;width:9.300pt;height:11.300pt;mso-position-horizontal-relative:page;mso-position-vertical-relative:page;z-index:10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054" style="position:absolute;margin-left:335.100pt;margin-top:587.000pt;width:9.300pt;height:11.300pt;mso-position-horizontal-relative:page;mso-position-vertical-relative:page;z-index:10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55" style="position:absolute;margin-left:335.100pt;margin-top:595.400pt;width:9.300pt;height:11.300pt;mso-position-horizontal-relative:page;mso-position-vertical-relative:page;z-index:10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056" style="position:absolute;margin-left:335.100pt;margin-top:603.800pt;width:9.300pt;height:11.300pt;mso-position-horizontal-relative:page;mso-position-vertical-relative:page;z-index:10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057" style="position:absolute;margin-left:314.600pt;margin-top:427.100pt;width:15.000pt;height:17.000pt;mso-position-horizontal-relative:page;mso-position-vertical-relative:page;z-index:10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李</w:t>
                  </w:r>
                </w:p>
              </w:txbxContent>
            </v:textbox>
          </v:rect>
        </w:pict>
      </w:r>
      <w:r>
        <w:pict>
          <v:rect id="text1058" style="position:absolute;margin-left:314.600pt;margin-top:513.100pt;width:15.000pt;height:17.000pt;mso-position-horizontal-relative:page;mso-position-vertical-relative:page;z-index:10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卿</w:t>
                  </w:r>
                </w:p>
              </w:txbxContent>
            </v:textbox>
          </v:rect>
        </w:pict>
      </w:r>
      <w:r>
        <w:pict>
          <v:rect id="text1059" style="position:absolute;margin-left:314.600pt;margin-top:599.200pt;width:15.000pt;height:17.000pt;mso-position-horizontal-relative:page;mso-position-vertical-relative:page;z-index:10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060" style="position:absolute;margin-left:270.600pt;margin-top:427.000pt;width:15.000pt;height:17.000pt;mso-position-horizontal-relative:page;mso-position-vertical-relative:page;z-index:10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李</w:t>
                  </w:r>
                </w:p>
              </w:txbxContent>
            </v:textbox>
          </v:rect>
        </w:pict>
      </w:r>
      <w:r>
        <w:pict>
          <v:rect id="text1061" style="position:absolute;margin-left:270.600pt;margin-top:512.200pt;width:15.000pt;height:17.000pt;mso-position-horizontal-relative:page;mso-position-vertical-relative:page;z-index:10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連</w:t>
                  </w:r>
                </w:p>
              </w:txbxContent>
            </v:textbox>
          </v:rect>
        </w:pict>
      </w:r>
      <w:r>
        <w:pict>
          <v:rect id="text1062" style="position:absolute;margin-left:270.600pt;margin-top:597.400pt;width:15.000pt;height:17.000pt;mso-position-horizontal-relative:page;mso-position-vertical-relative:page;z-index:10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063" style="position:absolute;margin-left:299.600pt;margin-top:438.400pt;width:10.000pt;height:12.000pt;mso-position-horizontal-relative:page;mso-position-vertical-relative:page;z-index:10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064" style="position:absolute;margin-left:299.600pt;margin-top:447.400pt;width:10.000pt;height:12.000pt;mso-position-horizontal-relative:page;mso-position-vertical-relative:page;z-index:10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울</w:t>
                  </w:r>
                </w:p>
              </w:txbxContent>
            </v:textbox>
          </v:rect>
        </w:pict>
      </w:r>
      <w:r>
        <w:pict>
          <v:rect id="text1065" style="position:absolute;margin-left:299.600pt;margin-top:456.400pt;width:10.000pt;height:12.000pt;mso-position-horizontal-relative:page;mso-position-vertical-relative:page;z-index:10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특</w:t>
                  </w:r>
                </w:p>
              </w:txbxContent>
            </v:textbox>
          </v:rect>
        </w:pict>
      </w:r>
      <w:r>
        <w:pict>
          <v:rect id="text1066" style="position:absolute;margin-left:299.600pt;margin-top:465.400pt;width:10.000pt;height:12.000pt;mso-position-horizontal-relative:page;mso-position-vertical-relative:page;z-index:10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별</w:t>
                  </w:r>
                </w:p>
              </w:txbxContent>
            </v:textbox>
          </v:rect>
        </w:pict>
      </w:r>
      <w:r>
        <w:pict>
          <v:rect id="text1067" style="position:absolute;margin-left:299.600pt;margin-top:474.400pt;width:10.000pt;height:12.000pt;mso-position-horizontal-relative:page;mso-position-vertical-relative:page;z-index:10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시</w:t>
                  </w:r>
                </w:p>
              </w:txbxContent>
            </v:textbox>
          </v:rect>
        </w:pict>
      </w:r>
      <w:r>
        <w:pict>
          <v:rect id="text1068" style="position:absolute;margin-left:299.600pt;margin-top:488.600pt;width:10.000pt;height:12.000pt;mso-position-horizontal-relative:page;mso-position-vertical-relative:page;z-index:10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강</w:t>
                  </w:r>
                </w:p>
              </w:txbxContent>
            </v:textbox>
          </v:rect>
        </w:pict>
      </w:r>
      <w:r>
        <w:pict>
          <v:rect id="text1069" style="position:absolute;margin-left:299.600pt;margin-top:497.600pt;width:10.000pt;height:12.000pt;mso-position-horizontal-relative:page;mso-position-vertical-relative:page;z-index:10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070" style="position:absolute;margin-left:299.600pt;margin-top:506.600pt;width:10.000pt;height:12.000pt;mso-position-horizontal-relative:page;mso-position-vertical-relative:page;z-index:10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구</w:t>
                  </w:r>
                </w:p>
              </w:txbxContent>
            </v:textbox>
          </v:rect>
        </w:pict>
      </w:r>
      <w:r>
        <w:pict>
          <v:rect id="text1071" style="position:absolute;margin-left:299.600pt;margin-top:521.000pt;width:10.000pt;height:12.000pt;mso-position-horizontal-relative:page;mso-position-vertical-relative:page;z-index:10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가</w:t>
                  </w:r>
                </w:p>
              </w:txbxContent>
            </v:textbox>
          </v:rect>
        </w:pict>
      </w:r>
      <w:r>
        <w:pict>
          <v:rect id="text1072" style="position:absolute;margin-left:299.600pt;margin-top:530.000pt;width:10.000pt;height:12.000pt;mso-position-horizontal-relative:page;mso-position-vertical-relative:page;z-index:10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073" style="position:absolute;margin-left:299.600pt;margin-top:539.000pt;width:10.000pt;height:12.000pt;mso-position-horizontal-relative:page;mso-position-vertical-relative:page;z-index:10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공</w:t>
                  </w:r>
                </w:p>
              </w:txbxContent>
            </v:textbox>
          </v:rect>
        </w:pict>
      </w:r>
      <w:r>
        <w:pict>
          <v:rect id="text1074" style="position:absolute;margin-left:299.600pt;margin-top:548.000pt;width:10.000pt;height:12.000pt;mso-position-horizontal-relative:page;mso-position-vertical-relative:page;z-index:10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원</w:t>
                  </w:r>
                </w:p>
              </w:txbxContent>
            </v:textbox>
          </v:rect>
        </w:pict>
      </w:r>
      <w:r>
        <w:pict>
          <v:rect id="text1075" style="position:absolute;margin-left:299.600pt;margin-top:557.000pt;width:10.000pt;height:12.000pt;mso-position-horizontal-relative:page;mso-position-vertical-relative:page;z-index:10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076" style="position:absolute;margin-left:299.600pt;margin-top:571.300pt;width:10.000pt;height:12.000pt;mso-position-horizontal-relative:page;mso-position-vertical-relative:page;z-index:10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077" style="position:absolute;margin-left:299.600pt;margin-top:580.300pt;width:10.000pt;height:12.000pt;mso-position-horizontal-relative:page;mso-position-vertical-relative:page;z-index:10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078" style="position:absolute;margin-left:299.600pt;margin-top:589.300pt;width:10.000pt;height:12.000pt;mso-position-horizontal-relative:page;mso-position-vertical-relative:page;z-index:10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가</w:t>
                  </w:r>
                </w:p>
              </w:txbxContent>
            </v:textbox>
          </v:rect>
        </w:pict>
      </w:r>
      <w:r>
        <w:pict>
          <v:rect id="text1079" style="position:absolute;margin-left:299.600pt;margin-top:598.300pt;width:10.000pt;height:12.000pt;mso-position-horizontal-relative:page;mso-position-vertical-relative:page;z-index:10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080" style="position:absolute;margin-left:290.600pt;margin-top:532.100pt;width:10.000pt;height:12.000pt;mso-position-horizontal-relative:page;mso-position-vertical-relative:page;z-index:10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081" style="position:absolute;margin-left:290.600pt;margin-top:541.100pt;width:10.000pt;height:12.000pt;mso-position-horizontal-relative:page;mso-position-vertical-relative:page;z-index:10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082" style="position:absolute;margin-left:290.600pt;margin-top:550.100pt;width:10.000pt;height:12.000pt;mso-position-horizontal-relative:page;mso-position-vertical-relative:page;z-index:10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의</w:t>
                  </w:r>
                </w:p>
              </w:txbxContent>
            </v:textbox>
          </v:rect>
        </w:pict>
      </w:r>
      <w:r>
        <w:pict>
          <v:rect id="text1083" style="position:absolute;margin-left:290.600pt;margin-top:559.100pt;width:10.000pt;height:12.000pt;mso-position-horizontal-relative:page;mso-position-vertical-relative:page;z-index:10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084" style="position:absolute;margin-left:290.600pt;margin-top:567.200pt;width:10.000pt;height:12.000pt;mso-position-horizontal-relative:page;mso-position-vertical-relative:page;z-index:10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085" style="position:absolute;margin-left:292.600pt;margin-top:576.800pt;width:6.000pt;height:7.000pt;mso-position-horizontal-relative:page;mso-position-vertical-relative:page;z-index:10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086" style="position:absolute;margin-left:290.600pt;margin-top:583.400pt;width:10.000pt;height:12.000pt;mso-position-horizontal-relative:page;mso-position-vertical-relative:page;z-index:10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화</w:t>
                  </w:r>
                </w:p>
              </w:txbxContent>
            </v:textbox>
          </v:rect>
        </w:pict>
      </w:r>
      <w:r>
        <w:pict>
          <v:rect id="text1087" style="position:absolute;margin-left:290.600pt;margin-top:591.500pt;width:10.000pt;height:12.000pt;mso-position-horizontal-relative:page;mso-position-vertical-relative:page;z-index:10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곡</w:t>
                  </w:r>
                </w:p>
              </w:txbxContent>
            </v:textbox>
          </v:rect>
        </w:pict>
      </w:r>
      <w:r>
        <w:pict>
          <v:rect id="text1088" style="position:absolute;margin-left:290.600pt;margin-top:599.600pt;width:10.000pt;height:12.000pt;mso-position-horizontal-relative:page;mso-position-vertical-relative:page;z-index:10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동</w:t>
                  </w:r>
                </w:p>
              </w:txbxContent>
            </v:textbox>
          </v:rect>
        </w:pict>
      </w:r>
      <w:r>
        <w:pict>
          <v:rect id="text1089" style="position:absolute;margin-left:292.600pt;margin-top:609.200pt;width:6.000pt;height:7.000pt;mso-position-horizontal-relative:page;mso-position-vertical-relative:page;z-index:10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090" style="position:absolute;margin-left:255.600pt;margin-top:438.600pt;width:10.000pt;height:12.000pt;mso-position-horizontal-relative:page;mso-position-vertical-relative:page;z-index:10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091" style="position:absolute;margin-left:255.600pt;margin-top:447.400pt;width:10.000pt;height:12.000pt;mso-position-horizontal-relative:page;mso-position-vertical-relative:page;z-index:10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울</w:t>
                  </w:r>
                </w:p>
              </w:txbxContent>
            </v:textbox>
          </v:rect>
        </w:pict>
      </w:r>
      <w:r>
        <w:pict>
          <v:rect id="text1092" style="position:absolute;margin-left:255.600pt;margin-top:456.200pt;width:10.000pt;height:12.000pt;mso-position-horizontal-relative:page;mso-position-vertical-relative:page;z-index:10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특</w:t>
                  </w:r>
                </w:p>
              </w:txbxContent>
            </v:textbox>
          </v:rect>
        </w:pict>
      </w:r>
      <w:r>
        <w:pict>
          <v:rect id="text1093" style="position:absolute;margin-left:255.600pt;margin-top:465.000pt;width:10.000pt;height:12.000pt;mso-position-horizontal-relative:page;mso-position-vertical-relative:page;z-index:10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별</w:t>
                  </w:r>
                </w:p>
              </w:txbxContent>
            </v:textbox>
          </v:rect>
        </w:pict>
      </w:r>
      <w:r>
        <w:pict>
          <v:rect id="text1094" style="position:absolute;margin-left:255.600pt;margin-top:473.800pt;width:10.000pt;height:12.000pt;mso-position-horizontal-relative:page;mso-position-vertical-relative:page;z-index:10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시</w:t>
                  </w:r>
                </w:p>
              </w:txbxContent>
            </v:textbox>
          </v:rect>
        </w:pict>
      </w:r>
      <w:r>
        <w:pict>
          <v:rect id="text1095" style="position:absolute;margin-left:255.600pt;margin-top:484.800pt;width:10.000pt;height:12.000pt;mso-position-horizontal-relative:page;mso-position-vertical-relative:page;z-index:10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구</w:t>
                  </w:r>
                </w:p>
              </w:txbxContent>
            </v:textbox>
          </v:rect>
        </w:pict>
      </w:r>
      <w:r>
        <w:pict>
          <v:rect id="text1096" style="position:absolute;margin-left:255.600pt;margin-top:493.400pt;width:10.000pt;height:12.000pt;mso-position-horizontal-relative:page;mso-position-vertical-relative:page;z-index:10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097" style="position:absolute;margin-left:255.600pt;margin-top:502.000pt;width:10.000pt;height:12.000pt;mso-position-horizontal-relative:page;mso-position-vertical-relative:page;z-index:10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구</w:t>
                  </w:r>
                </w:p>
              </w:txbxContent>
            </v:textbox>
          </v:rect>
        </w:pict>
      </w:r>
      <w:r>
        <w:pict>
          <v:rect id="text1098" style="position:absolute;margin-left:255.600pt;margin-top:513.400pt;width:10.000pt;height:12.000pt;mso-position-horizontal-relative:page;mso-position-vertical-relative:page;z-index:10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개</w:t>
                  </w:r>
                </w:p>
              </w:txbxContent>
            </v:textbox>
          </v:rect>
        </w:pict>
      </w:r>
      <w:r>
        <w:pict>
          <v:rect id="text1099" style="position:absolute;margin-left:255.600pt;margin-top:522.000pt;width:10.000pt;height:12.000pt;mso-position-horizontal-relative:page;mso-position-vertical-relative:page;z-index:10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봉</w:t>
                  </w:r>
                </w:p>
              </w:txbxContent>
            </v:textbox>
          </v:rect>
        </w:pict>
      </w:r>
      <w:r>
        <w:pict>
          <v:rect id="text1100" style="position:absolute;margin-left:255.600pt;margin-top:530.600pt;width:10.000pt;height:12.000pt;mso-position-horizontal-relative:page;mso-position-vertical-relative:page;z-index:11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로</w:t>
                  </w:r>
                </w:p>
              </w:txbxContent>
            </v:textbox>
          </v:rect>
        </w:pict>
      </w:r>
      <w:r>
        <w:pict>
          <v:rect id="text1101" style="position:absolute;margin-left:255.600pt;margin-top:541.900pt;width:10.000pt;height:12.000pt;mso-position-horizontal-relative:page;mso-position-vertical-relative:page;z-index:11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02" style="position:absolute;margin-left:255.600pt;margin-top:549.900pt;width:10.000pt;height:12.000pt;mso-position-horizontal-relative:page;mso-position-vertical-relative:page;z-index:11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03" style="position:absolute;margin-left:255.600pt;margin-top:557.900pt;width:10.000pt;height:12.000pt;mso-position-horizontal-relative:page;mso-position-vertical-relative:page;z-index:11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104" style="position:absolute;margin-left:255.600pt;margin-top:571.300pt;width:10.000pt;height:12.000pt;mso-position-horizontal-relative:page;mso-position-vertical-relative:page;z-index:11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05" style="position:absolute;margin-left:255.600pt;margin-top:579.300pt;width:10.000pt;height:12.000pt;mso-position-horizontal-relative:page;mso-position-vertical-relative:page;z-index:11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06" style="position:absolute;margin-left:255.600pt;margin-top:587.300pt;width:10.000pt;height:12.000pt;mso-position-horizontal-relative:page;mso-position-vertical-relative:page;z-index:11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의</w:t>
                  </w:r>
                </w:p>
              </w:txbxContent>
            </v:textbox>
          </v:rect>
        </w:pict>
      </w:r>
      <w:r>
        <w:pict>
          <v:rect id="text1107" style="position:absolute;margin-left:255.600pt;margin-top:595.300pt;width:10.000pt;height:12.000pt;mso-position-horizontal-relative:page;mso-position-vertical-relative:page;z-index:11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08" style="position:absolute;margin-left:255.600pt;margin-top:603.300pt;width:10.000pt;height:12.000pt;mso-position-horizontal-relative:page;mso-position-vertical-relative:page;z-index:11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09" style="position:absolute;margin-left:228.400pt;margin-top:428.800pt;width:10.100pt;height:12.100pt;mso-position-horizontal-relative:page;mso-position-vertical-relative:page;z-index:11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出</w:t>
                  </w:r>
                </w:p>
              </w:txbxContent>
            </v:textbox>
          </v:rect>
        </w:pict>
      </w:r>
      <w:r>
        <w:pict>
          <v:rect id="text1110" style="position:absolute;margin-left:228.400pt;margin-top:437.900pt;width:10.100pt;height:12.100pt;mso-position-horizontal-relative:page;mso-position-vertical-relative:page;z-index:11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版</w:t>
                  </w:r>
                </w:p>
              </w:txbxContent>
            </v:textbox>
          </v:rect>
        </w:pict>
      </w:r>
      <w:r>
        <w:pict>
          <v:rect id="text1111" style="position:absolute;margin-left:237.000pt;margin-top:428.800pt;width:10.100pt;height:12.100pt;mso-position-horizontal-relative:page;mso-position-vertical-relative:page;z-index:11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圖</w:t>
                  </w:r>
                </w:p>
              </w:txbxContent>
            </v:textbox>
          </v:rect>
        </w:pict>
      </w:r>
      <w:r>
        <w:pict>
          <v:rect id="text1112" style="position:absolute;margin-left:237.000pt;margin-top:437.900pt;width:10.100pt;height:12.100pt;mso-position-horizontal-relative:page;mso-position-vertical-relative:page;z-index:11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書</w:t>
                  </w:r>
                </w:p>
              </w:txbxContent>
            </v:textbox>
          </v:rect>
        </w:pict>
      </w:r>
      <w:r>
        <w:pict>
          <v:oval id="seal1113" style="position:absolute;margin-left:228.5pt;margin-top:402.0pt;width:17pt;height:17pt;mso-position-horizontal-relative:page;mso-position-vertical-relative:page" filled="f" strokeweight=".5pt"/>
        </w:pict>
      </w:r>
      <w:r>
        <w:pict>
          <v:oval id="seal1114" style="position:absolute;margin-left:230.0pt;margin-top:403.5pt;width:14pt;height:14pt;mso-position-horizontal-relative:page;mso-position-vertical-relative:page" filled="f" strokeweight=".5pt"/>
        </w:pict>
      </w:r>
      <w:r>
        <w:pict>
          <v:rect id="text1115" style="position:absolute;margin-left:230.500pt;margin-top:404.000pt;width:15.000pt;height:18.000pt;mso-position-horizontal-relative:page;mso-position-vertical-relative:page;z-index:111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6"/>
                      <w:szCs w:val="26"/>
                      <w:lang w:eastAsia="ko-KR"/>
                    </w:rPr>
                    <w:t xml:space="preserve">想</w:t>
                  </w:r>
                </w:p>
              </w:txbxContent>
            </v:textbox>
          </v:rect>
        </w:pict>
      </w:r>
      <w:r>
        <w:pict>
          <v:rect id="text1116" style="position:absolute;margin-left:230.100pt;margin-top:461.200pt;width:15.000pt;height:17.000pt;mso-position-horizontal-relative:page;mso-position-vertical-relative:page;z-index:111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回</w:t>
                  </w:r>
                </w:p>
              </w:txbxContent>
            </v:textbox>
          </v:rect>
        </w:pict>
      </w:r>
      <w:r>
        <w:pict>
          <v:rect id="text1117" style="position:absolute;margin-left:230.100pt;margin-top:530.000pt;width:15.000pt;height:17.000pt;mso-position-horizontal-relative:page;mso-position-vertical-relative:page;z-index:111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想</w:t>
                  </w:r>
                </w:p>
              </w:txbxContent>
            </v:textbox>
          </v:rect>
        </w:pict>
      </w:r>
      <w:r>
        <w:pict>
          <v:rect id="text1118" style="position:absolute;margin-left:230.100pt;margin-top:598.800pt;width:15.000pt;height:17.000pt;mso-position-horizontal-relative:page;mso-position-vertical-relative:page;z-index:111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社</w:t>
                  </w:r>
                </w:p>
              </w:txbxContent>
            </v:textbox>
          </v:rect>
        </w:pict>
      </w:r>
      <w:r>
        <w:pict>
          <v:rect id="text1119" style="position:absolute;margin-left:209.600pt;margin-top:464.600pt;width:10.000pt;height:12.000pt;mso-position-horizontal-relative:page;mso-position-vertical-relative:page;z-index:111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代</w:t>
                  </w:r>
                </w:p>
              </w:txbxContent>
            </v:textbox>
          </v:rect>
        </w:pict>
      </w:r>
      <w:r>
        <w:pict>
          <v:rect id="text1120" style="position:absolute;margin-left:209.600pt;margin-top:473.600pt;width:10.000pt;height:12.000pt;mso-position-horizontal-relative:page;mso-position-vertical-relative:page;z-index:112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表</w:t>
                  </w:r>
                </w:p>
              </w:txbxContent>
            </v:textbox>
          </v:rect>
        </w:pict>
      </w:r>
      <w:r>
        <w:pict>
          <v:rect id="text1121" style="position:absolute;margin-left:207.100pt;margin-top:501.100pt;width:15.000pt;height:17.000pt;mso-position-horizontal-relative:page;mso-position-vertical-relative:page;z-index:112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朴</w:t>
                  </w:r>
                </w:p>
              </w:txbxContent>
            </v:textbox>
          </v:rect>
        </w:pict>
      </w:r>
      <w:r>
        <w:pict>
          <v:rect id="text1122" style="position:absolute;margin-left:207.100pt;margin-top:550.300pt;width:15.000pt;height:17.000pt;mso-position-horizontal-relative:page;mso-position-vertical-relative:page;z-index:112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炳</w:t>
                  </w:r>
                </w:p>
              </w:txbxContent>
            </v:textbox>
          </v:rect>
        </w:pict>
      </w:r>
      <w:r>
        <w:pict>
          <v:rect id="text1123" style="position:absolute;margin-left:207.100pt;margin-top:599.500pt;width:15.000pt;height:17.000pt;mso-position-horizontal-relative:page;mso-position-vertical-relative:page;z-index:112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浩</w:t>
                  </w:r>
                </w:p>
              </w:txbxContent>
            </v:textbox>
          </v:rect>
        </w:pict>
      </w:r>
      <w:r>
        <w:pict>
          <v:rect id="text1124" style="position:absolute;margin-left:196.100pt;margin-top:464.600pt;width:10.000pt;height:12.000pt;mso-position-horizontal-relative:page;mso-position-vertical-relative:page;z-index:112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大</w:t>
                  </w:r>
                </w:p>
              </w:txbxContent>
            </v:textbox>
          </v:rect>
        </w:pict>
      </w:r>
      <w:r>
        <w:pict>
          <v:rect id="text1125" style="position:absolute;margin-left:196.100pt;margin-top:473.100pt;width:10.000pt;height:12.000pt;mso-position-horizontal-relative:page;mso-position-vertical-relative:page;z-index:112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田</w:t>
                  </w:r>
                </w:p>
              </w:txbxContent>
            </v:textbox>
          </v:rect>
        </w:pict>
      </w:r>
      <w:r>
        <w:pict>
          <v:rect id="text1126" style="position:absolute;margin-left:196.100pt;margin-top:481.600pt;width:10.000pt;height:12.000pt;mso-position-horizontal-relative:page;mso-position-vertical-relative:page;z-index:112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廣</w:t>
                  </w:r>
                </w:p>
              </w:txbxContent>
            </v:textbox>
          </v:rect>
        </w:pict>
      </w:r>
      <w:r>
        <w:pict>
          <v:rect id="text1127" style="position:absolute;margin-left:196.100pt;margin-top:490.100pt;width:10.000pt;height:12.000pt;mso-position-horizontal-relative:page;mso-position-vertical-relative:page;z-index:112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域</w:t>
                  </w:r>
                </w:p>
              </w:txbxContent>
            </v:textbox>
          </v:rect>
        </w:pict>
      </w:r>
      <w:r>
        <w:pict>
          <v:rect id="text1128" style="position:absolute;margin-left:196.100pt;margin-top:498.600pt;width:10.000pt;height:12.000pt;mso-position-horizontal-relative:page;mso-position-vertical-relative:page;z-index:112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市</w:t>
                  </w:r>
                </w:p>
              </w:txbxContent>
            </v:textbox>
          </v:rect>
        </w:pict>
      </w:r>
      <w:r>
        <w:pict>
          <v:rect id="text1129" style="position:absolute;margin-left:196.100pt;margin-top:509.900pt;width:10.000pt;height:12.000pt;mso-position-horizontal-relative:page;mso-position-vertical-relative:page;z-index:112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東</w:t>
                  </w:r>
                </w:p>
              </w:txbxContent>
            </v:textbox>
          </v:rect>
        </w:pict>
      </w:r>
      <w:r>
        <w:pict>
          <v:rect id="text1130" style="position:absolute;margin-left:196.100pt;margin-top:518.400pt;width:10.000pt;height:12.000pt;mso-position-horizontal-relative:page;mso-position-vertical-relative:page;z-index:113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區</w:t>
                  </w:r>
                </w:p>
              </w:txbxContent>
            </v:textbox>
          </v:rect>
        </w:pict>
      </w:r>
      <w:r>
        <w:pict>
          <v:rect id="text1131" style="position:absolute;margin-left:196.100pt;margin-top:529.600pt;width:10.000pt;height:12.000pt;mso-position-horizontal-relative:page;mso-position-vertical-relative:page;z-index:113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宣</w:t>
                  </w:r>
                </w:p>
              </w:txbxContent>
            </v:textbox>
          </v:rect>
        </w:pict>
      </w:r>
      <w:r>
        <w:pict>
          <v:rect id="text1132" style="position:absolute;margin-left:196.100pt;margin-top:538.100pt;width:10.000pt;height:12.000pt;mso-position-horizontal-relative:page;mso-position-vertical-relative:page;z-index:113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化</w:t>
                  </w:r>
                </w:p>
              </w:txbxContent>
            </v:textbox>
          </v:rect>
        </w:pict>
      </w:r>
      <w:r>
        <w:pict>
          <v:rect id="text1133" style="position:absolute;margin-left:196.100pt;margin-top:546.600pt;width:10.000pt;height:12.000pt;mso-position-horizontal-relative:page;mso-position-vertical-relative:page;z-index:113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路</w:t>
                  </w:r>
                </w:p>
              </w:txbxContent>
            </v:textbox>
          </v:rect>
        </w:pict>
      </w:r>
      <w:r>
        <w:pict>
          <v:rect id="text1134" style="position:absolute;margin-left:196.100pt;margin-top:557.900pt;width:10.000pt;height:12.000pt;mso-position-horizontal-relative:page;mso-position-vertical-relative:page;z-index:113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35" style="position:absolute;margin-left:196.100pt;margin-top:566.400pt;width:10.000pt;height:12.000pt;mso-position-horizontal-relative:page;mso-position-vertical-relative:page;z-index:113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36" style="position:absolute;margin-left:196.100pt;margin-top:574.900pt;width:10.000pt;height:12.000pt;mso-position-horizontal-relative:page;mso-position-vertical-relative:page;z-index:113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137" style="position:absolute;margin-left:196.100pt;margin-top:583.400pt;width:10.000pt;height:12.000pt;mso-position-horizontal-relative:page;mso-position-vertical-relative:page;z-index:113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번</w:t>
                  </w:r>
                </w:p>
              </w:txbxContent>
            </v:textbox>
          </v:rect>
        </w:pict>
      </w:r>
      <w:r>
        <w:pict>
          <v:rect id="text1138" style="position:absolute;margin-left:196.100pt;margin-top:591.900pt;width:10.000pt;height:12.000pt;mso-position-horizontal-relative:page;mso-position-vertical-relative:page;z-index:113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길</w:t>
                  </w:r>
                </w:p>
              </w:txbxContent>
            </v:textbox>
          </v:rect>
        </w:pict>
      </w:r>
      <w:r>
        <w:pict>
          <v:rect id="text1139" style="position:absolute;margin-left:196.100pt;margin-top:603.100pt;width:10.000pt;height:12.000pt;mso-position-horizontal-relative:page;mso-position-vertical-relative:page;z-index:113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140" style="position:absolute;margin-left:186.100pt;margin-top:482.600pt;width:10.000pt;height:12.000pt;mso-position-horizontal-relative:page;mso-position-vertical-relative:page;z-index:114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電</w:t>
                  </w:r>
                </w:p>
              </w:txbxContent>
            </v:textbox>
          </v:rect>
        </w:pict>
      </w:r>
      <w:r>
        <w:pict>
          <v:rect id="text1141" style="position:absolute;margin-left:186.100pt;margin-top:491.600pt;width:10.000pt;height:12.000pt;mso-position-horizontal-relative:page;mso-position-vertical-relative:page;z-index:114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話</w:t>
                  </w:r>
                </w:p>
              </w:txbxContent>
            </v:textbox>
          </v:rect>
        </w:pict>
      </w:r>
      <w:r>
        <w:pict>
          <v:rect id="text1142" style="position:absolute;margin-left:176.100pt;margin-top:477.200pt;width:10.000pt;height:12.000pt;mso-position-horizontal-relative:page;mso-position-vertical-relative:page;z-index:114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F</w:t>
                  </w:r>
                </w:p>
              </w:txbxContent>
            </v:textbox>
          </v:rect>
        </w:pict>
      </w:r>
      <w:r>
        <w:pict>
          <v:rect id="text1143" style="position:absolute;margin-left:176.100pt;margin-top:484.200pt;width:10.000pt;height:12.000pt;mso-position-horizontal-relative:page;mso-position-vertical-relative:page;z-index:114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A</w:t>
                  </w:r>
                </w:p>
              </w:txbxContent>
            </v:textbox>
          </v:rect>
        </w:pict>
      </w:r>
      <w:r>
        <w:pict>
          <v:rect id="text1144" style="position:absolute;margin-left:176.100pt;margin-top:491.200pt;width:10.000pt;height:12.000pt;mso-position-horizontal-relative:page;mso-position-vertical-relative:page;z-index:114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X</w:t>
                  </w:r>
                </w:p>
              </w:txbxContent>
            </v:textbox>
          </v:rect>
        </w:pict>
      </w:r>
      <w:r>
        <w:pict>
          <v:rect id="text1145" style="position:absolute;margin-left:166.100pt;margin-top:464.600pt;width:10.000pt;height:12.000pt;mso-position-horizontal-relative:page;mso-position-vertical-relative:page;z-index:114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서</w:t>
                  </w:r>
                </w:p>
              </w:txbxContent>
            </v:textbox>
          </v:rect>
        </w:pict>
      </w:r>
      <w:r>
        <w:pict>
          <v:rect id="text1146" style="position:absolute;margin-left:166.100pt;margin-top:473.600pt;width:10.000pt;height:12.000pt;mso-position-horizontal-relative:page;mso-position-vertical-relative:page;z-index:114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울</w:t>
                  </w:r>
                </w:p>
              </w:txbxContent>
            </v:textbox>
          </v:rect>
        </w:pict>
      </w:r>
      <w:r>
        <w:pict>
          <v:rect id="text1147" style="position:absolute;margin-left:166.100pt;margin-top:482.600pt;width:10.000pt;height:12.000pt;mso-position-horizontal-relative:page;mso-position-vertical-relative:page;z-index:114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支</w:t>
                  </w:r>
                </w:p>
              </w:txbxContent>
            </v:textbox>
          </v:rect>
        </w:pict>
      </w:r>
      <w:r>
        <w:pict>
          <v:rect id="text1148" style="position:absolute;margin-left:166.100pt;margin-top:491.600pt;width:10.000pt;height:12.000pt;mso-position-horizontal-relative:page;mso-position-vertical-relative:page;z-index:114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社</w:t>
                  </w:r>
                </w:p>
              </w:txbxContent>
            </v:textbox>
          </v:rect>
        </w:pict>
      </w:r>
      <w:r>
        <w:pict>
          <v:rect id="text1149" style="position:absolute;margin-left:156.100pt;margin-top:477.200pt;width:10.000pt;height:12.000pt;mso-position-horizontal-relative:page;mso-position-vertical-relative:page;z-index:114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F</w:t>
                  </w:r>
                </w:p>
              </w:txbxContent>
            </v:textbox>
          </v:rect>
        </w:pict>
      </w:r>
      <w:r>
        <w:pict>
          <v:rect id="text1150" style="position:absolute;margin-left:156.100pt;margin-top:484.200pt;width:10.000pt;height:12.000pt;mso-position-horizontal-relative:page;mso-position-vertical-relative:page;z-index:115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A</w:t>
                  </w:r>
                </w:p>
              </w:txbxContent>
            </v:textbox>
          </v:rect>
        </w:pict>
      </w:r>
      <w:r>
        <w:pict>
          <v:rect id="text1151" style="position:absolute;margin-left:156.100pt;margin-top:491.200pt;width:10.000pt;height:12.000pt;mso-position-horizontal-relative:page;mso-position-vertical-relative:page;z-index:115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X</w:t>
                  </w:r>
                </w:p>
              </w:txbxContent>
            </v:textbox>
          </v:rect>
        </w:pict>
      </w:r>
      <w:r>
        <w:pict>
          <v:rect id="text1152" style="position:absolute;margin-left:188.100pt;margin-top:505.700pt;width:6.000pt;height:7.000pt;mso-position-horizontal-relative:page;mso-position-vertical-relative:page;z-index:115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53" style="position:absolute;margin-left:186.100pt;margin-top:509.600pt;width:6.400pt;height:8.400pt;mso-position-horizontal-relative:page;mso-position-vertical-relative:page;z-index:115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54" style="position:absolute;margin-left:186.100pt;margin-top:515.000pt;width:6.400pt;height:8.400pt;mso-position-horizontal-relative:page;mso-position-vertical-relative:page;z-index:115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155" style="position:absolute;margin-left:186.100pt;margin-top:520.400pt;width:6.400pt;height:8.400pt;mso-position-horizontal-relative:page;mso-position-vertical-relative:page;z-index:115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56" style="position:absolute;margin-left:188.100pt;margin-top:524.500pt;width:6.000pt;height:7.000pt;mso-position-horizontal-relative:page;mso-position-vertical-relative:page;z-index:115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57" style="position:absolute;margin-left:186.100pt;margin-top:526.600pt;width:9.500pt;height:11.500pt;mso-position-horizontal-relative:page;mso-position-vertical-relative:page;z-index:115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58" style="position:absolute;margin-left:186.100pt;margin-top:534.200pt;width:9.500pt;height:11.500pt;mso-position-horizontal-relative:page;mso-position-vertical-relative:page;z-index:115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159" style="position:absolute;margin-left:186.100pt;margin-top:541.900pt;width:9.500pt;height:11.500pt;mso-position-horizontal-relative:page;mso-position-vertical-relative:page;z-index:115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60" style="position:absolute;margin-left:186.100pt;margin-top:548.600pt;width:9.500pt;height:11.500pt;mso-position-horizontal-relative:page;mso-position-vertical-relative:page;z-index:116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161" style="position:absolute;margin-left:186.100pt;margin-top:557.200pt;width:9.500pt;height:11.500pt;mso-position-horizontal-relative:page;mso-position-vertical-relative:page;z-index:116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62" style="position:absolute;margin-left:186.100pt;margin-top:564.800pt;width:9.500pt;height:11.500pt;mso-position-horizontal-relative:page;mso-position-vertical-relative:page;z-index:116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63" style="position:absolute;margin-left:186.100pt;margin-top:572.400pt;width:9.500pt;height:11.500pt;mso-position-horizontal-relative:page;mso-position-vertical-relative:page;z-index:116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64" style="position:absolute;margin-left:186.100pt;margin-top:580.100pt;width:9.500pt;height:11.500pt;mso-position-horizontal-relative:page;mso-position-vertical-relative:page;z-index:116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65" style="position:absolute;margin-left:186.100pt;margin-top:586.900pt;width:9.500pt;height:11.500pt;mso-position-horizontal-relative:page;mso-position-vertical-relative:page;z-index:116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〜</w:t>
                  </w:r>
                </w:p>
              </w:txbxContent>
            </v:textbox>
          </v:rect>
        </w:pict>
      </w:r>
      <w:r>
        <w:pict>
          <v:rect id="text1166" style="position:absolute;margin-left:186.100pt;margin-top:595.400pt;width:9.500pt;height:11.500pt;mso-position-horizontal-relative:page;mso-position-vertical-relative:page;z-index:116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67" style="position:absolute;margin-left:186.100pt;margin-top:603.100pt;width:9.500pt;height:11.500pt;mso-position-horizontal-relative:page;mso-position-vertical-relative:page;z-index:116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168" style="position:absolute;margin-left:178.100pt;margin-top:505.700pt;width:6.000pt;height:7.000pt;mso-position-horizontal-relative:page;mso-position-vertical-relative:page;z-index:116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69" style="position:absolute;margin-left:176.100pt;margin-top:509.600pt;width:6.400pt;height:8.400pt;mso-position-horizontal-relative:page;mso-position-vertical-relative:page;z-index:116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70" style="position:absolute;margin-left:176.100pt;margin-top:515.000pt;width:6.400pt;height:8.400pt;mso-position-horizontal-relative:page;mso-position-vertical-relative:page;z-index:117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四</w:t>
                  </w:r>
                </w:p>
              </w:txbxContent>
            </v:textbox>
          </v:rect>
        </w:pict>
      </w:r>
      <w:r>
        <w:pict>
          <v:rect id="text1171" style="position:absolute;margin-left:176.100pt;margin-top:520.400pt;width:6.400pt;height:8.400pt;mso-position-horizontal-relative:page;mso-position-vertical-relative:page;z-index:117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72" style="position:absolute;margin-left:178.100pt;margin-top:524.600pt;width:6.000pt;height:7.000pt;mso-position-horizontal-relative:page;mso-position-vertical-relative:page;z-index:117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73" style="position:absolute;margin-left:176.100pt;margin-top:526.700pt;width:9.500pt;height:11.500pt;mso-position-horizontal-relative:page;mso-position-vertical-relative:page;z-index:117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74" style="position:absolute;margin-left:176.100pt;margin-top:536.200pt;width:9.500pt;height:11.500pt;mso-position-horizontal-relative:page;mso-position-vertical-relative:page;z-index:117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五</w:t>
                  </w:r>
                </w:p>
              </w:txbxContent>
            </v:textbox>
          </v:rect>
        </w:pict>
      </w:r>
      <w:r>
        <w:pict>
          <v:rect id="text1175" style="position:absolute;margin-left:176.100pt;margin-top:545.700pt;width:9.500pt;height:11.500pt;mso-position-horizontal-relative:page;mso-position-vertical-relative:page;z-index:117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三</w:t>
                  </w:r>
                </w:p>
              </w:txbxContent>
            </v:textbox>
          </v:rect>
        </w:pict>
      </w:r>
      <w:r>
        <w:pict>
          <v:rect id="text1176" style="position:absolute;margin-left:176.100pt;margin-top:554.400pt;width:9.500pt;height:11.500pt;mso-position-horizontal-relative:page;mso-position-vertical-relative:page;z-index:117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177" style="position:absolute;margin-left:176.100pt;margin-top:564.900pt;width:9.500pt;height:11.500pt;mso-position-horizontal-relative:page;mso-position-vertical-relative:page;z-index:117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78" style="position:absolute;margin-left:176.100pt;margin-top:574.400pt;width:9.500pt;height:11.500pt;mso-position-horizontal-relative:page;mso-position-vertical-relative:page;z-index:117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79" style="position:absolute;margin-left:176.100pt;margin-top:584.000pt;width:9.500pt;height:11.500pt;mso-position-horizontal-relative:page;mso-position-vertical-relative:page;z-index:117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80" style="position:absolute;margin-left:176.100pt;margin-top:593.600pt;width:9.500pt;height:11.500pt;mso-position-horizontal-relative:page;mso-position-vertical-relative:page;z-index:118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81" style="position:absolute;margin-left:176.100pt;margin-top:603.100pt;width:9.500pt;height:11.500pt;mso-position-horizontal-relative:page;mso-position-vertical-relative:page;z-index:118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182" style="position:absolute;margin-left:168.100pt;margin-top:510.800pt;width:6.000pt;height:7.000pt;mso-position-horizontal-relative:page;mso-position-vertical-relative:page;z-index:118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83" style="position:absolute;margin-left:166.100pt;margin-top:514.700pt;width:6.400pt;height:8.400pt;mso-position-horizontal-relative:page;mso-position-vertical-relative:page;z-index:118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84" style="position:absolute;margin-left:166.100pt;margin-top:520.100pt;width:6.400pt;height:8.400pt;mso-position-horizontal-relative:page;mso-position-vertical-relative:page;z-index:118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85" style="position:absolute;margin-left:168.100pt;margin-top:524.300pt;width:6.000pt;height:7.000pt;mso-position-horizontal-relative:page;mso-position-vertical-relative:page;z-index:118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86" style="position:absolute;margin-left:166.100pt;margin-top:526.400pt;width:9.500pt;height:11.500pt;mso-position-horizontal-relative:page;mso-position-vertical-relative:page;z-index:118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187" style="position:absolute;margin-left:166.100pt;margin-top:536.000pt;width:9.500pt;height:11.500pt;mso-position-horizontal-relative:page;mso-position-vertical-relative:page;z-index:118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88" style="position:absolute;margin-left:166.100pt;margin-top:545.500pt;width:9.500pt;height:11.500pt;mso-position-horizontal-relative:page;mso-position-vertical-relative:page;z-index:118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89" style="position:absolute;margin-left:166.100pt;margin-top:554.200pt;width:9.500pt;height:11.500pt;mso-position-horizontal-relative:page;mso-position-vertical-relative:page;z-index:118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190" style="position:absolute;margin-left:166.100pt;margin-top:564.700pt;width:9.500pt;height:11.500pt;mso-position-horizontal-relative:page;mso-position-vertical-relative:page;z-index:119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191" style="position:absolute;margin-left:166.100pt;margin-top:574.200pt;width:9.500pt;height:11.500pt;mso-position-horizontal-relative:page;mso-position-vertical-relative:page;z-index:119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92" style="position:absolute;margin-left:166.100pt;margin-top:583.700pt;width:9.500pt;height:11.500pt;mso-position-horizontal-relative:page;mso-position-vertical-relative:page;z-index:119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193" style="position:absolute;margin-left:166.100pt;margin-top:593.300pt;width:9.500pt;height:11.500pt;mso-position-horizontal-relative:page;mso-position-vertical-relative:page;z-index:119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194" style="position:absolute;margin-left:166.100pt;margin-top:602.900pt;width:9.500pt;height:11.500pt;mso-position-horizontal-relative:page;mso-position-vertical-relative:page;z-index:119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195" style="position:absolute;margin-left:158.100pt;margin-top:510.700pt;width:6.000pt;height:7.000pt;mso-position-horizontal-relative:page;mso-position-vertical-relative:page;z-index:119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︵</w:t>
                  </w:r>
                </w:p>
              </w:txbxContent>
            </v:textbox>
          </v:rect>
        </w:pict>
      </w:r>
      <w:r>
        <w:pict>
          <v:rect id="text1196" style="position:absolute;margin-left:156.100pt;margin-top:514.600pt;width:6.400pt;height:8.400pt;mso-position-horizontal-relative:page;mso-position-vertical-relative:page;z-index:119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〇</w:t>
                  </w:r>
                </w:p>
              </w:txbxContent>
            </v:textbox>
          </v:rect>
        </w:pict>
      </w:r>
      <w:r>
        <w:pict>
          <v:rect id="text1197" style="position:absolute;margin-left:156.100pt;margin-top:520.000pt;width:6.400pt;height:8.400pt;mso-position-horizontal-relative:page;mso-position-vertical-relative:page;z-index:119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1"/>
                      <w:szCs w:val="11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198" style="position:absolute;margin-left:158.100pt;margin-top:524.200pt;width:6.000pt;height:7.000pt;mso-position-horizontal-relative:page;mso-position-vertical-relative:page;z-index:119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8"/>
                      <w:szCs w:val="8"/>
                      <w:lang w:eastAsia="ko-KR"/>
                    </w:rPr>
                    <w:t xml:space="preserve">︶</w:t>
                  </w:r>
                </w:p>
              </w:txbxContent>
            </v:textbox>
          </v:rect>
        </w:pict>
      </w:r>
      <w:r>
        <w:pict>
          <v:rect id="text1199" style="position:absolute;margin-left:156.100pt;margin-top:526.200pt;width:9.500pt;height:11.500pt;mso-position-horizontal-relative:page;mso-position-vertical-relative:page;z-index:119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200" style="position:absolute;margin-left:156.100pt;margin-top:535.800pt;width:9.500pt;height:11.500pt;mso-position-horizontal-relative:page;mso-position-vertical-relative:page;z-index:120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一</w:t>
                  </w:r>
                </w:p>
              </w:txbxContent>
            </v:textbox>
          </v:rect>
        </w:pict>
      </w:r>
      <w:r>
        <w:pict>
          <v:rect id="text1201" style="position:absolute;margin-left:156.100pt;margin-top:545.400pt;width:9.500pt;height:11.500pt;mso-position-horizontal-relative:page;mso-position-vertical-relative:page;z-index:120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202" style="position:absolute;margin-left:156.100pt;margin-top:554.200pt;width:9.500pt;height:11.500pt;mso-position-horizontal-relative:page;mso-position-vertical-relative:page;z-index:120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│</w:t>
                  </w:r>
                </w:p>
              </w:txbxContent>
            </v:textbox>
          </v:rect>
        </w:pict>
      </w:r>
      <w:r>
        <w:pict>
          <v:rect id="text1203" style="position:absolute;margin-left:156.100pt;margin-top:564.600pt;width:9.500pt;height:11.500pt;mso-position-horizontal-relative:page;mso-position-vertical-relative:page;z-index:120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204" style="position:absolute;margin-left:156.100pt;margin-top:574.200pt;width:9.500pt;height:11.500pt;mso-position-horizontal-relative:page;mso-position-vertical-relative:page;z-index:120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205" style="position:absolute;margin-left:156.100pt;margin-top:583.800pt;width:9.500pt;height:11.500pt;mso-position-horizontal-relative:page;mso-position-vertical-relative:page;z-index:1205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206" style="position:absolute;margin-left:156.100pt;margin-top:593.400pt;width:9.500pt;height:11.500pt;mso-position-horizontal-relative:page;mso-position-vertical-relative:page;z-index:1206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1207" style="position:absolute;margin-left:156.100pt;margin-top:603.000pt;width:9.500pt;height:11.500pt;mso-position-horizontal-relative:page;mso-position-vertical-relative:page;z-index:1207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番</w:t>
                  </w:r>
                </w:p>
              </w:txbxContent>
            </v:textbox>
          </v:rect>
        </w:pict>
      </w:r>
      <w:r>
        <w:pict>
          <v:rect id="text1208" style="position:absolute;margin-left:146.100pt;margin-top:545.600pt;width:10.000pt;height:12.000pt;mso-position-horizontal-relative:page;mso-position-vertical-relative:page;z-index:1208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出</w:t>
                  </w:r>
                </w:p>
              </w:txbxContent>
            </v:textbox>
          </v:rect>
        </w:pict>
      </w:r>
      <w:r>
        <w:pict>
          <v:rect id="text1209" style="position:absolute;margin-left:146.100pt;margin-top:555.200pt;width:10.000pt;height:12.000pt;mso-position-horizontal-relative:page;mso-position-vertical-relative:page;z-index:1209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版</w:t>
                  </w:r>
                </w:p>
              </w:txbxContent>
            </v:textbox>
          </v:rect>
        </w:pict>
      </w:r>
      <w:r>
        <w:pict>
          <v:rect id="text1210" style="position:absolute;margin-left:146.100pt;margin-top:564.800pt;width:10.000pt;height:12.000pt;mso-position-horizontal-relative:page;mso-position-vertical-relative:page;z-index:1210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登</w:t>
                  </w:r>
                </w:p>
              </w:txbxContent>
            </v:textbox>
          </v:rect>
        </w:pict>
      </w:r>
      <w:r>
        <w:pict>
          <v:rect id="text1211" style="position:absolute;margin-left:146.100pt;margin-top:574.400pt;width:10.000pt;height:12.000pt;mso-position-horizontal-relative:page;mso-position-vertical-relative:page;z-index:1211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錄</w:t>
                  </w:r>
                </w:p>
              </w:txbxContent>
            </v:textbox>
          </v:rect>
        </w:pict>
      </w:r>
      <w:r>
        <w:pict>
          <v:rect id="text1212" style="position:absolute;margin-left:146.100pt;margin-top:584.000pt;width:10.000pt;height:12.000pt;mso-position-horizontal-relative:page;mso-position-vertical-relative:page;z-index:1212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사</w:t>
                  </w:r>
                </w:p>
              </w:txbxContent>
            </v:textbox>
          </v:rect>
        </w:pict>
      </w:r>
      <w:r>
        <w:pict>
          <v:rect id="text1213" style="position:absolute;margin-left:146.100pt;margin-top:593.600pt;width:10.000pt;height:12.000pt;mso-position-horizontal-relative:page;mso-position-vertical-relative:page;z-index:1213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214" style="position:absolute;margin-left:146.100pt;margin-top:603.200pt;width:10.000pt;height:12.000pt;mso-position-horizontal-relative:page;mso-position-vertical-relative:page;z-index:1214" filled="f" stroked="f" o:insetmode="custom">
            <v:textbox inset="0pt,0pt,0pt,0pt" style="layout-flow:vertical-ideographic;mso-fit-shape-to-text:t;" o:insetmode="custom">
              <w:txbxContent>
                <w:p>
                  <w:pPr>
                    <w:textDirection w:val="tbRl"/>
                    <w:ind w:left="0" w:right="0" w:firstLine="0" w:hanging="0"/>
                    <w:spacing w:before="0" w:after="0" w:beforeAutospacing="0" w:afterAutospacing="0" w:line="240" w:lineRule="auto"/>
                    <w:snapToGrid w:val="0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號</w:t>
                  </w:r>
                </w:p>
              </w:txbxContent>
            </v:textbox>
          </v:rect>
        </w:pict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0" w:line="20" w:lineRule="exact"/>
      </w:pPr>
    </w:p>
    <w:sectPr w:rsidR="00FC693F" w:rsidRPr="0006063C" w:rsidSect="00034616">
      <w:pgSz w:w="1190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nealogyRHSBKS">
    <w:embedRegular r:id="rFont0" w:fontKey="{450B3BB5-0058-46FD-9D54-1E134DF2A209}"/>
  </w:font>
  <w:font w:name="GenealogyRHSBSY">
    <w:embedRegular r:id="rFont1" w:fontKey="{D3102964-F55F-4F6B-B345-3390A3DAA117}"/>
  </w:font>
  <w:font w:name="GenealogyRHSMKS">
    <w:embedRegular r:id="rFont2" w:fontKey="{8ED39277-4C92-4417-A0E8-BD1B7C598594}"/>
  </w:font>
  <w:font w:name="GenealogyRHSB01">
    <w:embedRegular r:id="rFont3" w:fontKey="{8750FCC6-A394-477B-ACF4-3D5C75AEB914}"/>
  </w:font>
  <w:font w:name="GenealogyRKMJKS">
    <w:embedRegular r:id="rFont4" w:fontKey="{7BD9882A-6DB8-4508-9D55-67C5F8F2AAB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Font0" Type="http://schemas.openxmlformats.org/officeDocument/2006/relationships/font" Target="fonts/source0.odttf"/><Relationship Id="rFont1" Type="http://schemas.openxmlformats.org/officeDocument/2006/relationships/font" Target="fonts/source1.odttf"/><Relationship Id="rFont2" Type="http://schemas.openxmlformats.org/officeDocument/2006/relationships/font" Target="fonts/source2.odttf"/><Relationship Id="rFont3" Type="http://schemas.openxmlformats.org/officeDocument/2006/relationships/font" Target="fonts/source3.odttf"/><Relationship Id="rFont4" Type="http://schemas.openxmlformats.org/officeDocument/2006/relationships/font" Target="fonts/source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lIns="0" rIns="0" tIns="0" bIns="0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 lIns="0" rIns="0" tIns="0" bIns="0"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