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pict>
          <v:rect id="line1" style="position:absolute;margin-left:82.88250670000002pt;margin-top:107.70750240000007pt;width:429.39pt;height:626.67pt;mso-position-horizontal-relative:page;mso-position-vertical-relative:page;z-index:0" filled="f" strokecolor="black" strokeweight="1.134pt"/>
        </w:pict>
      </w:r>
      <w:r>
        <w:pict>
          <v:rect id="line2" style="position:absolute;margin-left:84.86249570000001pt;margin-top:109.68750669999997pt;width:425.43pt;height:622.71pt;mso-position-horizontal-relative:page;mso-position-vertical-relative:page;z-index:0" filled="f" strokecolor="black" strokeweight="0.567pt"/>
        </w:pict>
      </w:r>
      <w:r>
        <w:pict>
          <v:rect id="line3" style="position:absolute;margin-left:84.58549570000002pt;margin-top:213.42750549999994pt;width:425.707pt;height:0.01pt;mso-position-horizontal-relative:page;mso-position-vertical-relative:page;z-index:0" filled="f" strokecolor="black" strokeweight="0.567pt"/>
        </w:pict>
      </w:r>
      <w:r>
        <w:pict>
          <v:rect id="line4" style="position:absolute;margin-left:84.58549570000002pt;margin-top:317.16000369999995pt;width:425.707pt;height:0.01pt;mso-position-horizontal-relative:page;mso-position-vertical-relative:page;z-index:0" filled="f" strokecolor="black" strokeweight="0.567pt"/>
        </w:pict>
      </w:r>
      <w:r>
        <w:pict>
          <v:rect id="line5" style="position:absolute;margin-left:84.58549570000002pt;margin-top:420.8999939pt;width:425.707pt;height:0.01pt;mso-position-horizontal-relative:page;mso-position-vertical-relative:page;z-index:0" filled="f" strokecolor="black" strokeweight="0.567pt"/>
        </w:pict>
      </w:r>
      <w:r>
        <w:pict>
          <v:rect id="line6" style="position:absolute;margin-left:84.58549570000002pt;margin-top:524.6399994pt;width:425.707pt;height:0.01pt;mso-position-horizontal-relative:page;mso-position-vertical-relative:page;z-index:0" filled="f" strokecolor="black" strokeweight="0.567pt"/>
        </w:pict>
      </w:r>
      <w:r>
        <w:pict>
          <v:rect id="line7" style="position:absolute;margin-left:84.58549570000002pt;margin-top:628.3724976pt;width:425.707pt;height:0.01pt;mso-position-horizontal-relative:page;mso-position-vertical-relative:page;z-index:0" filled="f" strokecolor="black" strokeweight="0.567pt"/>
        </w:pict>
      </w:r>
      <w:r>
        <w:pict>
          <v:rect id="text8" style="position:absolute;margin-left:515.3948pt;margin-top:126.51105899999993pt;width:15.738200000000006pt;height:17.738200000000006pt;mso-position-horizontal-relative:page;mso-position-vertical-relative:page;z-index: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9" style="position:absolute;margin-left:515.3948pt;margin-top:156.03167359999998pt;width:15.738200000000006pt;height:17.738200000000006pt;mso-position-horizontal-relative:page;mso-position-vertical-relative:page;z-index: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六</w:t>
                  </w:r>
                </w:p>
              </w:txbxContent>
            </v:textbox>
          </v:rect>
        </w:pict>
      </w:r>
      <w:r>
        <w:pict>
          <v:rect id="text10" style="position:absolute;margin-left:515.3948pt;margin-top:185.55228820000002pt;width:15.738200000000006pt;height:17.738200000000006pt;mso-position-horizontal-relative:page;mso-position-vertical-relative:page;z-index:1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1" style="position:absolute;margin-left:515.3948pt;margin-top:230.31220159999998pt;width:15.738200000000006pt;height:17.738200000000006pt;mso-position-horizontal-relative:page;mso-position-vertical-relative:page;z-index:1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2" style="position:absolute;margin-left:515.3948pt;margin-top:259.71491059999994pt;width:15.738200000000006pt;height:17.738200000000006pt;mso-position-horizontal-relative:page;mso-position-vertical-relative:page;z-index:1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七</w:t>
                  </w:r>
                </w:p>
              </w:txbxContent>
            </v:textbox>
          </v:rect>
        </w:pict>
      </w:r>
      <w:r>
        <w:pict>
          <v:rect id="text13" style="position:absolute;margin-left:515.3948pt;margin-top:289.2355252pt;width:15.738200000000006pt;height:17.738200000000006pt;mso-position-horizontal-relative:page;mso-position-vertical-relative:page;z-index:1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4" style="position:absolute;margin-left:515.3948pt;margin-top:333.99543860000006pt;width:15.738200000000006pt;height:17.738200000000006pt;mso-position-horizontal-relative:page;mso-position-vertical-relative:page;z-index:14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5" style="position:absolute;margin-left:515.3948pt;margin-top:363.5160532000001pt;width:15.738200000000006pt;height:17.738200000000006pt;mso-position-horizontal-relative:page;mso-position-vertical-relative:page;z-index:15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八</w:t>
                  </w:r>
                </w:p>
              </w:txbxContent>
            </v:textbox>
          </v:rect>
        </w:pict>
      </w:r>
      <w:r>
        <w:pict>
          <v:rect id="text16" style="position:absolute;margin-left:515.3948pt;margin-top:393.03666780000015pt;width:15.738200000000006pt;height:17.738200000000006pt;mso-position-horizontal-relative:page;mso-position-vertical-relative:page;z-index:16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17" style="position:absolute;margin-left:515.3948pt;margin-top:437.78184300000015pt;width:15.738200000000006pt;height:17.738200000000006pt;mso-position-horizontal-relative:page;mso-position-vertical-relative:page;z-index:17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18" style="position:absolute;margin-left:515.3948pt;margin-top:467.18455200000017pt;width:15.738200000000006pt;height:17.738200000000006pt;mso-position-horizontal-relative:page;mso-position-vertical-relative:page;z-index:18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九</w:t>
                  </w:r>
                </w:p>
              </w:txbxContent>
            </v:textbox>
          </v:rect>
        </w:pict>
      </w:r>
      <w:r>
        <w:pict>
          <v:rect id="text19" style="position:absolute;margin-left:515.3948pt;margin-top:496.7051666000002pt;width:15.738200000000006pt;height:17.738200000000006pt;mso-position-horizontal-relative:page;mso-position-vertical-relative:page;z-index:19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20" style="position:absolute;margin-left:515.3948pt;margin-top:541.4650800000002pt;width:15.738200000000006pt;height:17.738200000000006pt;mso-position-horizontal-relative:page;mso-position-vertical-relative:page;z-index:20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二</w:t>
                  </w:r>
                </w:p>
              </w:txbxContent>
            </v:textbox>
          </v:rect>
        </w:pict>
      </w:r>
      <w:r>
        <w:pict>
          <v:rect id="text21" style="position:absolute;margin-left:515.3948pt;margin-top:570.9856946000002pt;width:15.738200000000006pt;height:17.738200000000006pt;mso-position-horizontal-relative:page;mso-position-vertical-relative:page;z-index:21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十</w:t>
                  </w:r>
                </w:p>
              </w:txbxContent>
            </v:textbox>
          </v:rect>
        </w:pict>
      </w:r>
      <w:r>
        <w:pict>
          <v:rect id="text22" style="position:absolute;margin-left:515.3948pt;margin-top:600.3884036000003pt;width:15.738200000000006pt;height:17.738200000000006pt;mso-position-horizontal-relative:page;mso-position-vertical-relative:page;z-index:22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世</w:t>
                  </w:r>
                </w:p>
              </w:txbxContent>
            </v:textbox>
          </v:rect>
        </w:pict>
      </w:r>
      <w:r>
        <w:pict>
          <v:rect id="text23" style="position:absolute;margin-left:515.3948pt;margin-top:652.5911080000003pt;width:15.738200000000006pt;height:62.01175280000007pt;mso-position-horizontal-relative:page;mso-position-vertical-relative:page;z-index:23" filled="f" stroked="f">
            <v:textbox inset="0,0,0,0" style="layout-flow:vertical-ideographic;">
              <w:txbxContent>
                <w:p>
                  <w:pPr>
                    <w:spacing w:before="0" w:after="0" w:line="295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9"/>
                      <w:szCs w:val="29"/>
                      <w:lang w:eastAsia="ko-KR"/>
                    </w:rPr>
                    <w:t xml:space="preserve">二十一世</w:t>
                  </w:r>
                </w:p>
              </w:txbxContent>
            </v:textbox>
          </v:rect>
        </w:pict>
      </w:r>
      <w:r>
        <w:pict>
          <v:rect id="text24" style="position:absolute;margin-left:488.1645pt;margin-top:116.064394pt;width:14.321199999999976pt;height:29.642299999999977pt;mso-position-horizontal-relative:page;mso-position-vertical-relative:page;z-index:2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載桓</w:t>
                  </w:r>
                </w:p>
              </w:txbxContent>
            </v:textbox>
          </v:rect>
        </w:pict>
      </w:r>
      <w:r>
        <w:pict>
          <v:rect id="text25" style="position:absolute;margin-left:488.1645pt;margin-top:152.424394pt;width:14.321199999999976pt;height:29.642399999999952pt;mso-position-horizontal-relative:page;mso-position-vertical-relative:page;z-index:2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炳鍾</w:t>
                  </w:r>
                </w:p>
              </w:txbxContent>
            </v:textbox>
          </v:rect>
        </w:pict>
      </w:r>
      <w:r>
        <w:pict>
          <v:rect id="text26" style="position:absolute;margin-left:443.1556pt;margin-top:129.73679400000003pt;width:14.321199999999976pt;height:83.40839999999992pt;mso-position-horizontal-relative:page;mso-position-vertical-relative:page;z-index:2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一九六七年丁</w:t>
                  </w:r>
                </w:p>
              </w:txbxContent>
            </v:textbox>
          </v:rect>
        </w:pict>
      </w:r>
      <w:r>
        <w:pict>
          <v:rect id="text27" style="position:absolute;margin-left:427.2019pt;margin-top:129.73679400000003pt;width:14.321199999999976pt;height:16.321199999999976pt;mso-position-horizontal-relative:page;mso-position-vertical-relative:page;z-index:2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未</w:t>
                  </w:r>
                </w:p>
              </w:txbxContent>
            </v:textbox>
          </v:rect>
        </w:pict>
      </w:r>
      <w:r>
        <w:pict>
          <v:rect id="text28" style="position:absolute;margin-left:427.2019pt;margin-top:156.86049400000002pt;width:14.321199999999976pt;height:16.321199999999976pt;mso-position-horizontal-relative:page;mso-position-vertical-relative:page;z-index:2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月</w:t>
                  </w:r>
                </w:p>
              </w:txbxContent>
            </v:textbox>
          </v:rect>
        </w:pict>
      </w:r>
      <w:r>
        <w:pict>
          <v:rect id="text29" style="position:absolute;margin-left:427.2019pt;margin-top:183.502794pt;width:14.321199999999976pt;height:29.642399999999952pt;mso-position-horizontal-relative:page;mso-position-vertical-relative:page;z-index:2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30" style="position:absolute;margin-left:411.3629pt;margin-top:116.064394pt;width:14.321199999999976pt;height:97.08079999999995pt;mso-position-horizontal-relative:page;mso-position-vertical-relative:page;z-index:3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夫鄭學然進永人</w:t>
                  </w:r>
                </w:p>
              </w:txbxContent>
            </v:textbox>
          </v:rect>
        </w:pict>
      </w:r>
      <w:r>
        <w:pict>
          <v:rect id="text31" style="position:absolute;margin-left:393.0028pt;margin-top:116.064394pt;width:14.321199999999976pt;height:29.642299999999977pt;mso-position-horizontal-relative:page;mso-position-vertical-relative:page;z-index:3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載桓</w:t>
                  </w:r>
                </w:p>
              </w:txbxContent>
            </v:textbox>
          </v:rect>
        </w:pict>
      </w:r>
      <w:r>
        <w:pict>
          <v:rect id="text32" style="position:absolute;margin-left:393.0028pt;margin-top:152.424394pt;width:14.321199999999976pt;height:29.642399999999952pt;mso-position-horizontal-relative:page;mso-position-vertical-relative:page;z-index:32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炳鍾</w:t>
                  </w:r>
                </w:p>
              </w:txbxContent>
            </v:textbox>
          </v:rect>
        </w:pict>
      </w:r>
      <w:r>
        <w:pict>
          <v:rect id="text33" style="position:absolute;margin-left:347.8793pt;margin-top:129.73679400000003pt;width:14.321199999999976pt;height:83.40839999999992pt;mso-position-horizontal-relative:page;mso-position-vertical-relative:page;z-index:33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一九七二年壬</w:t>
                  </w:r>
                </w:p>
              </w:txbxContent>
            </v:textbox>
          </v:rect>
        </w:pict>
      </w:r>
      <w:r>
        <w:pict>
          <v:rect id="text34" style="position:absolute;margin-left:332.0403pt;margin-top:129.73679400000003pt;width:14.321199999999976pt;height:83.40839999999992pt;mso-position-horizontal-relative:page;mso-position-vertical-relative:page;z-index:34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子一月十五日</w:t>
                  </w:r>
                </w:p>
              </w:txbxContent>
            </v:textbox>
          </v:rect>
        </w:pict>
      </w:r>
      <w:r>
        <w:pict>
          <v:rect id="text35" style="position:absolute;margin-left:316.0866pt;margin-top:129.73679400000003pt;width:14.321199999999976pt;height:16.321199999999976pt;mso-position-horizontal-relative:page;mso-position-vertical-relative:page;z-index:3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生</w:t>
                  </w:r>
                </w:p>
              </w:txbxContent>
            </v:textbox>
          </v:rect>
        </w:pict>
      </w:r>
      <w:r>
        <w:pict>
          <v:rect id="text36" style="position:absolute;margin-left:297.7266pt;margin-top:116.064394pt;width:14.321199999999976pt;height:29.642299999999977pt;mso-position-horizontal-relative:page;mso-position-vertical-relative:page;z-index:3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載桓</w:t>
                  </w:r>
                </w:p>
              </w:txbxContent>
            </v:textbox>
          </v:rect>
        </w:pict>
      </w:r>
      <w:r>
        <w:pict>
          <v:rect id="text37" style="position:absolute;margin-left:297.7266pt;margin-top:152.424394pt;width:14.321199999999976pt;height:29.642399999999952pt;mso-position-horizontal-relative:page;mso-position-vertical-relative:page;z-index:3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得鍾</w:t>
                  </w:r>
                </w:p>
              </w:txbxContent>
            </v:textbox>
          </v:rect>
        </w:pict>
      </w:r>
      <w:r>
        <w:pict>
          <v:rect id="text38" style="position:absolute;margin-left:285.0011pt;margin-top:192.65831049999997pt;width:9.502899999999954pt;height:20.022805800000015pt;mso-position-horizontal-relative:page;mso-position-vertical-relative:page;z-index:38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見上</w:t>
                  </w:r>
                </w:p>
              </w:txbxContent>
            </v:textbox>
          </v:rect>
        </w:pict>
      </w:r>
      <w:r>
        <w:pict>
          <v:rect id="text39" style="position:absolute;margin-left:273.955703pt;margin-top:192.65831049999997pt;width:9.502899999999954pt;height:20.022805800000015pt;mso-position-horizontal-relative:page;mso-position-vertical-relative:page;z-index:39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六七</w:t>
                  </w:r>
                </w:p>
              </w:txbxContent>
            </v:textbox>
          </v:rect>
        </w:pict>
      </w:r>
      <w:r>
        <w:pict>
          <v:rect id="text40" style="position:absolute;margin-left:273.0083pt;margin-top:116.95806599999992pt;width:21.40680000000009pt;height:43.79319320000013pt;mso-position-horizontal-relative:page;mso-position-vertical-relative:page;z-index:40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澤仁</w:t>
                  </w:r>
                </w:p>
              </w:txbxContent>
            </v:textbox>
          </v:rect>
        </w:pict>
      </w:r>
      <w:r>
        <w:pict>
          <v:rect id="text41" style="position:absolute;margin-left:284.4015pt;margin-top:158.27597649999996pt;width:10.069700000000012pt;height:21.06684240000004pt;mso-position-horizontal-relative:page;mso-position-vertical-relative:page;z-index:41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택인</w:t>
                  </w:r>
                </w:p>
              </w:txbxContent>
            </v:textbox>
          </v:rect>
        </w:pict>
      </w:r>
      <w:r>
        <w:pict>
          <v:rect id="text42" style="position:absolute;margin-left:275.8744pt;margin-top:220.05609300000003pt;width:15.171399999999949pt;height:17.17139999999995pt;mso-position-horizontal-relative:page;mso-position-vertical-relative:page;z-index:4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子</w:t>
                  </w:r>
                </w:p>
              </w:txbxContent>
            </v:textbox>
          </v:rect>
        </w:pict>
      </w:r>
      <w:r>
        <w:pict>
          <v:rect id="text43" style="position:absolute;margin-left:273.0083pt;margin-top:235.51286599999992pt;width:21.40680000000009pt;height:43.813600000000065pt;mso-position-horizontal-relative:page;mso-position-vertical-relative:page;z-index:43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東赫</w:t>
                  </w:r>
                </w:p>
              </w:txbxContent>
            </v:textbox>
          </v:rect>
        </w:pict>
      </w:r>
      <w:r>
        <w:pict>
          <v:rect id="text44" style="position:absolute;margin-left:284.4015pt;margin-top:276.7136764999999pt;width:10.069700000000012pt;height:21.06684240000004pt;mso-position-horizontal-relative:page;mso-position-vertical-relative:page;z-index:4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동혁</w:t>
                  </w:r>
                </w:p>
              </w:txbxContent>
            </v:textbox>
          </v:rect>
        </w:pict>
      </w:r>
      <w:r>
        <w:pict>
          <v:rect id="text45" style="position:absolute;margin-left:252.603pt;margin-top:129.73679400000003pt;width:14.321199999999976pt;height:83.40839999999992pt;mso-position-horizontal-relative:page;mso-position-vertical-relative:page;z-index:4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一九六三年癸</w:t>
                  </w:r>
                </w:p>
              </w:txbxContent>
            </v:textbox>
          </v:rect>
        </w:pict>
      </w:r>
      <w:r>
        <w:pict>
          <v:rect id="text46" style="position:absolute;margin-left:252.603pt;margin-top:233.41819399999997pt;width:14.321199999999976pt;height:83.52549999999997pt;mso-position-horizontal-relative:page;mso-position-vertical-relative:page;z-index:4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一九九五年乙</w:t>
                  </w:r>
                </w:p>
              </w:txbxContent>
            </v:textbox>
          </v:rect>
        </w:pict>
      </w:r>
      <w:r>
        <w:pict>
          <v:rect id="text47" style="position:absolute;margin-left:236.764pt;margin-top:129.73679400000003pt;width:14.321199999999976pt;height:83.40839999999992pt;mso-position-horizontal-relative:page;mso-position-vertical-relative:page;z-index:4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卯四月二十九</w:t>
                  </w:r>
                </w:p>
              </w:txbxContent>
            </v:textbox>
          </v:rect>
        </w:pict>
      </w:r>
      <w:r>
        <w:pict>
          <v:rect id="text48" style="position:absolute;margin-left:236.764pt;margin-top:233.41819399999997pt;width:14.321199999999976pt;height:83.52549999999997pt;mso-position-horizontal-relative:page;mso-position-vertical-relative:page;z-index:4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亥四月二十三</w:t>
                  </w:r>
                </w:p>
              </w:txbxContent>
            </v:textbox>
          </v:rect>
        </w:pict>
      </w:r>
      <w:r>
        <w:pict>
          <v:rect id="text49" style="position:absolute;margin-left:220.925pt;margin-top:129.73679400000003pt;width:14.321199999999976pt;height:29.889499999999998pt;mso-position-horizontal-relative:page;mso-position-vertical-relative:page;z-index:4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50" style="position:absolute;margin-left:220.925pt;margin-top:233.41819399999997pt;width:14.321199999999976pt;height:29.889499999999998pt;mso-position-horizontal-relative:page;mso-position-vertical-relative:page;z-index:5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51" style="position:absolute;margin-left:205.0859pt;margin-top:116.064394pt;width:14.321199999999976pt;height:97.08079999999995pt;mso-position-horizontal-relative:page;mso-position-vertical-relative:page;z-index:5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配許順子金海人</w:t>
                  </w:r>
                </w:p>
              </w:txbxContent>
            </v:textbox>
          </v:rect>
        </w:pict>
      </w:r>
      <w:r>
        <w:pict>
          <v:rect id="text52" style="position:absolute;margin-left:196.5596pt;margin-top:220.05609300000003pt;width:15.171399999999949pt;height:17.17139999999995pt;mso-position-horizontal-relative:page;mso-position-vertical-relative:page;z-index:5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53" style="position:absolute;margin-left:193.6709pt;margin-top:235.51286599999992pt;width:21.40680000000009pt;height:43.813600000000065pt;mso-position-horizontal-relative:page;mso-position-vertical-relative:page;z-index:53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可姬</w:t>
                  </w:r>
                </w:p>
              </w:txbxContent>
            </v:textbox>
          </v:rect>
        </w:pict>
      </w:r>
      <w:r>
        <w:pict>
          <v:rect id="text54" style="position:absolute;margin-left:205.0842pt;margin-top:276.7136764999999pt;width:10.069700000000012pt;height:21.06684240000004pt;mso-position-horizontal-relative:page;mso-position-vertical-relative:page;z-index:5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가희</w:t>
                  </w:r>
                </w:p>
              </w:txbxContent>
            </v:textbox>
          </v:rect>
        </w:pict>
      </w:r>
      <w:r>
        <w:pict>
          <v:rect id="text55" style="position:absolute;margin-left:189.1195pt;margin-top:129.73679400000003pt;width:14.321199999999976pt;height:43.44489999999996pt;mso-position-horizontal-relative:page;mso-position-vertical-relative:page;z-index:5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父성학</w:t>
                  </w:r>
                </w:p>
              </w:txbxContent>
            </v:textbox>
          </v:rect>
        </w:pict>
      </w:r>
      <w:r>
        <w:pict>
          <v:rect id="text56" style="position:absolute;margin-left:189.1195pt;margin-top:183.502794pt;width:14.321199999999976pt;height:29.642399999999952pt;mso-position-horizontal-relative:page;mso-position-vertical-relative:page;z-index:56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</w:t>
                  </w:r>
                </w:p>
              </w:txbxContent>
            </v:textbox>
          </v:rect>
        </w:pict>
      </w:r>
      <w:r>
        <w:pict>
          <v:rect id="text57" style="position:absolute;margin-left:173.2805pt;margin-top:129.73679400000003pt;width:14.321199999999976pt;height:83.40839999999992pt;mso-position-horizontal-relative:page;mso-position-vertical-relative:page;z-index:57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六三年癸卯十</w:t>
                  </w:r>
                </w:p>
              </w:txbxContent>
            </v:textbox>
          </v:rect>
        </w:pict>
      </w:r>
      <w:r>
        <w:pict>
          <v:rect id="text58" style="position:absolute;margin-left:173.2805pt;margin-top:233.41819399999997pt;width:14.321199999999976pt;height:83.52549999999997pt;mso-position-horizontal-relative:page;mso-position-vertical-relative:page;z-index:58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一九九〇年庚</w:t>
                  </w:r>
                </w:p>
              </w:txbxContent>
            </v:textbox>
          </v:rect>
        </w:pict>
      </w:r>
      <w:r>
        <w:pict>
          <v:rect id="text59" style="position:absolute;margin-left:157.4414pt;margin-top:129.73679400000003pt;width:14.321199999999976pt;height:56.76599999999996pt;mso-position-horizontal-relative:page;mso-position-vertical-relative:page;z-index:59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月五日生</w:t>
                  </w:r>
                </w:p>
              </w:txbxContent>
            </v:textbox>
          </v:rect>
        </w:pict>
      </w:r>
      <w:r>
        <w:pict>
          <v:rect id="text60" style="position:absolute;margin-left:157.4414pt;margin-top:233.41819399999997pt;width:14.321199999999976pt;height:83.52549999999997pt;mso-position-horizontal-relative:page;mso-position-vertical-relative:page;z-index:60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午十一月二十</w:t>
                  </w:r>
                </w:p>
              </w:txbxContent>
            </v:textbox>
          </v:rect>
        </w:pict>
      </w:r>
      <w:r>
        <w:pict>
          <v:rect id="text61" style="position:absolute;margin-left:141.6023pt;margin-top:233.41819399999997pt;width:14.321199999999976pt;height:29.889499999999998pt;mso-position-horizontal-relative:page;mso-position-vertical-relative:page;z-index:61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日生</w:t>
                  </w:r>
                </w:p>
              </w:txbxContent>
            </v:textbox>
          </v:rect>
        </w:pict>
      </w:r>
      <w:r>
        <w:pict>
          <v:rect id="text62" style="position:absolute;margin-left:117.1203pt;margin-top:220.05609300000003pt;width:15.171399999999949pt;height:17.17139999999995pt;mso-position-horizontal-relative:page;mso-position-vertical-relative:page;z-index:62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63" style="position:absolute;margin-left:114.3535pt;margin-top:235.51286599999992pt;width:21.40680000000009pt;height:43.813600000000065pt;mso-position-horizontal-relative:page;mso-position-vertical-relative:page;z-index:63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多喜</w:t>
                  </w:r>
                </w:p>
              </w:txbxContent>
            </v:textbox>
          </v:rect>
        </w:pict>
      </w:r>
      <w:r>
        <w:pict>
          <v:rect id="text64" style="position:absolute;margin-left:125.6429pt;margin-top:276.7136764999999pt;width:10.069700000000012pt;height:21.06684240000004pt;mso-position-horizontal-relative:page;mso-position-vertical-relative:page;z-index:64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다희</w:t>
                  </w:r>
                </w:p>
              </w:txbxContent>
            </v:textbox>
          </v:rect>
        </w:pict>
      </w:r>
      <w:r>
        <w:pict>
          <v:rect id="text65" style="position:absolute;margin-left:93.9579pt;margin-top:233.41819399999997pt;width:14.321199999999976pt;height:83.52549999999997pt;mso-position-horizontal-relative:page;mso-position-vertical-relative:page;z-index:65" filled="f" stroked="f">
            <v:textbox inset="0,0,0,0" style="layout-flow:vertical-ideographic;">
              <w:txbxContent>
                <w:p>
                  <w:pPr>
                    <w:spacing w:before="0" w:after="0" w:line="266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7"/>
                      <w:szCs w:val="27"/>
                      <w:lang w:eastAsia="ko-KR"/>
                    </w:rPr>
                    <w:t xml:space="preserve">一九九四年甲</w:t>
                  </w:r>
                </w:p>
              </w:txbxContent>
            </v:textbox>
          </v:rect>
        </w:pict>
      </w:r>
      <w:r>
        <w:pict>
          <v:rect id="text66" style="position:absolute;margin-left:475.439pt;margin-top:192.40471049999996pt;width:9.502899999999954pt;height:20.022805800000015pt;mso-position-horizontal-relative:page;mso-position-vertical-relative:page;z-index:66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見上</w:t>
                  </w:r>
                </w:p>
              </w:txbxContent>
            </v:textbox>
          </v:rect>
        </w:pict>
      </w:r>
      <w:r>
        <w:pict>
          <v:rect id="text67" style="position:absolute;margin-left:464.402106pt;margin-top:192.40471049999996pt;width:9.502899999999954pt;height:20.022805800000015pt;mso-position-horizontal-relative:page;mso-position-vertical-relative:page;z-index:67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六七</w:t>
                  </w:r>
                </w:p>
              </w:txbxContent>
            </v:textbox>
          </v:rect>
        </w:pict>
      </w:r>
      <w:r>
        <w:pict>
          <v:rect id="text68" style="position:absolute;margin-left:466.3211pt;margin-top:116.008193pt;width:15.171399999999949pt;height:17.17139999999995pt;mso-position-horizontal-relative:page;mso-position-vertical-relative:page;z-index:68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69" style="position:absolute;margin-left:463.5694pt;margin-top:131.45156599999996pt;width:21.40680000000009pt;height:43.813600000000065pt;mso-position-horizontal-relative:page;mso-position-vertical-relative:page;z-index:69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賢淑</w:t>
                  </w:r>
                </w:p>
              </w:txbxContent>
            </v:textbox>
          </v:rect>
        </w:pict>
      </w:r>
      <w:r>
        <w:pict>
          <v:rect id="text70" style="position:absolute;margin-left:474.8427pt;margin-top:172.6543765pt;width:10.069700000000012pt;height:21.193818199999896pt;mso-position-horizontal-relative:page;mso-position-vertical-relative:page;z-index:70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현숙</w:t>
                  </w:r>
                </w:p>
              </w:txbxContent>
            </v:textbox>
          </v:rect>
        </w:pict>
      </w:r>
      <w:r>
        <w:pict>
          <v:rect id="text71" style="position:absolute;margin-left:380.1619pt;margin-top:192.40471049999996pt;width:9.502899999999954pt;height:20.022805800000015pt;mso-position-horizontal-relative:page;mso-position-vertical-relative:page;z-index:71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見上</w:t>
                  </w:r>
                </w:p>
              </w:txbxContent>
            </v:textbox>
          </v:rect>
        </w:pict>
      </w:r>
      <w:r>
        <w:pict>
          <v:rect id="text72" style="position:absolute;margin-left:369.116503pt;margin-top:192.40471049999996pt;width:9.502899999999954pt;height:20.022805800000015pt;mso-position-horizontal-relative:page;mso-position-vertical-relative:page;z-index:72" filled="f" stroked="f">
            <v:textbox inset="0,0,0,0" style="layout-flow:vertical-ideographic;">
              <w:txbxContent>
                <w:p>
                  <w:pPr>
                    <w:spacing w:before="0" w:after="0" w:line="170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7"/>
                      <w:szCs w:val="17"/>
                      <w:lang w:eastAsia="ko-KR"/>
                    </w:rPr>
                    <w:t xml:space="preserve">六七</w:t>
                  </w:r>
                </w:p>
              </w:txbxContent>
            </v:textbox>
          </v:rect>
        </w:pict>
      </w:r>
      <w:r>
        <w:pict>
          <v:rect id="text73" style="position:absolute;margin-left:371.16pt;margin-top:116.008193pt;width:15.171399999999949pt;height:17.17139999999995pt;mso-position-horizontal-relative:page;mso-position-vertical-relative:page;z-index:73" filled="f" stroked="f">
            <v:textbox inset="0,0,0,0" style="layout-flow:vertical-ideographic;">
              <w:txbxContent>
                <w:p>
                  <w:pPr>
                    <w:spacing w:before="0" w:after="0" w:line="283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28"/>
                      <w:szCs w:val="28"/>
                      <w:lang w:eastAsia="ko-KR"/>
                    </w:rPr>
                    <w:t xml:space="preserve">女</w:t>
                  </w:r>
                </w:p>
              </w:txbxContent>
            </v:textbox>
          </v:rect>
        </w:pict>
      </w:r>
      <w:r>
        <w:pict>
          <v:rect id="text74" style="position:absolute;margin-left:368.2888pt;margin-top:131.45156599999996pt;width:21.40680000000009pt;height:43.813600000000065pt;mso-position-horizontal-relative:page;mso-position-vertical-relative:page;z-index:74" filled="f" stroked="f">
            <v:textbox inset="0,0,0,0" style="layout-flow:vertical-ideographic;">
              <w:txbxContent>
                <w:p>
                  <w:pPr>
                    <w:spacing w:before="0" w:after="0" w:line="408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41"/>
                      <w:szCs w:val="41"/>
                      <w:lang w:eastAsia="ko-KR"/>
                    </w:rPr>
                    <w:t xml:space="preserve">京心</w:t>
                  </w:r>
                </w:p>
              </w:txbxContent>
            </v:textbox>
          </v:rect>
        </w:pict>
      </w:r>
      <w:r>
        <w:pict>
          <v:rect id="text75" style="position:absolute;margin-left:379.6797pt;margin-top:172.6543765pt;width:10.069700000000012pt;height:21.193818199999896pt;mso-position-horizontal-relative:page;mso-position-vertical-relative:page;z-index:75" filled="f" stroked="f">
            <v:textbox inset="0,0,0,0" style="layout-flow:vertical-ideographic;">
              <w:txbxContent>
                <w:p>
                  <w:pPr>
                    <w:spacing w:before="0" w:after="0" w:line="181" w:lineRule="exact"/>
                    <w:textDirection w:val="tbRl"/>
                  </w:pPr>
                  <w:r>
                    <w:rPr>
                      <w:rFonts w:ascii="AppleMyungjo" w:hAnsi="AppleMyungjo" w:eastAsia="AppleMyungjo"/>
                      <w:sz w:val="18"/>
                      <w:szCs w:val="18"/>
                      <w:lang w:eastAsia="ko-KR"/>
                    </w:rPr>
                    <w:t xml:space="preserve">경심</w:t>
                  </w:r>
                </w:p>
              </w:txbxContent>
            </v:textbox>
          </v:rect>
        </w:pict>
      </w:r>
      <w:r>
        <w:pict>
          <v:rect id="text76" style="position:absolute;margin-left:458pt;margin-top:91pt;width:35pt;height:20pt;mso-position-horizontal-relative:page;mso-position-vertical-relative:page;z-index:76" filled="f" stroked="f">
            <v:textbox inset="0,0,0,0" style="">
              <w:txbxContent>
                <w:p>
                  <w:pPr>
                    <w:spacing w:before="0" w:after="0" w:line="310" w:lineRule="exact"/>
                  </w:pPr>
                  <w:r>
                    <w:rPr>
                      <w:rFonts w:ascii="AppleMyungjo" w:hAnsi="AppleMyungjo" w:eastAsia="AppleMyungjo"/>
                      <w:sz w:val="31"/>
                      <w:szCs w:val="31"/>
                      <w:lang w:eastAsia="ko-KR"/>
                    </w:rPr>
                    <w:t xml:space="preserve">342</w:t>
                  </w:r>
                </w:p>
              </w:txbxContent>
            </v:textbox>
          </v:rect>
        </w:pic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