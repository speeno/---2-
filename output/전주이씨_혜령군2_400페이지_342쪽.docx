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342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844"/>
      </w:tblGrid>
      <w:tr>
        <w:tc>
          <w:tcPr>
            <w:tcW w:type="dxa" w:w="1247"/>
            <w:vAlign w:val="center"/>
          </w:tcPr>
          <w:p>
            <w:r>
              <w:rPr>
                <w:rFonts w:ascii="AppleMyungjo" w:hAnsi="AppleMyungjo" w:eastAsia="AppleMyungjo"/>
              </w:rPr>
              <w:t>十六世</w:t>
            </w:r>
          </w:p>
        </w:tc>
        <w:tc>
          <w:tcPr>
            <w:tcW w:type="dxa" w:w="8844"/>
          </w:tcPr>
          <w:p>
            <w:pPr>
              <w:spacing w:before="0"/>
            </w:pPr>
            <w:r>
              <w:rPr>
                <w:rFonts w:ascii="AppleMyungjo" w:hAnsi="AppleMyungjo" w:eastAsia="AppleMyungjo"/>
                <w:b/>
                <w:sz w:val="24"/>
              </w:rPr>
              <w:t>女 賢淑  현숙</w:t>
            </w:r>
          </w:p>
          <w:p>
            <w:r>
              <w:rPr>
                <w:rFonts w:ascii="AppleMyungjo" w:hAnsi="AppleMyungjo" w:eastAsia="AppleMyungjo"/>
              </w:rPr>
              <w:t>載桓　炳鍾　見上 六七</w:t>
              <w:br/>
              <w:t>一九六七年丁未　月　日生</w:t>
              <w:br/>
              <w:t>夫 鄭學然 進永人</w:t>
            </w:r>
          </w:p>
          <w:p>
            <w:pPr>
              <w:spacing w:before="80"/>
            </w:pPr>
            <w:r>
              <w:rPr>
                <w:rFonts w:ascii="AppleMyungjo" w:hAnsi="AppleMyungjo" w:eastAsia="AppleMyungjo"/>
                <w:b/>
                <w:sz w:val="24"/>
              </w:rPr>
              <w:t>女 京心  경심</w:t>
            </w:r>
          </w:p>
          <w:p>
            <w:r>
              <w:rPr>
                <w:rFonts w:ascii="AppleMyungjo" w:hAnsi="AppleMyungjo" w:eastAsia="AppleMyungjo"/>
              </w:rPr>
              <w:t>載桓　炳鍾　見上 六七</w:t>
              <w:br/>
              <w:t>一九七二年壬子 一月十五日生</w:t>
            </w:r>
          </w:p>
          <w:p>
            <w:pPr>
              <w:spacing w:before="80"/>
            </w:pPr>
            <w:r>
              <w:rPr>
                <w:rFonts w:ascii="AppleMyungjo" w:hAnsi="AppleMyungjo" w:eastAsia="AppleMyungjo"/>
                <w:b/>
                <w:sz w:val="24"/>
              </w:rPr>
              <w:t>澤仁  택인</w:t>
            </w:r>
          </w:p>
          <w:p>
            <w:r>
              <w:rPr>
                <w:rFonts w:ascii="AppleMyungjo" w:hAnsi="AppleMyungjo" w:eastAsia="AppleMyungjo"/>
              </w:rPr>
              <w:t>載桓　得鍾　見上 六七</w:t>
              <w:br/>
              <w:t>一九六三年癸卯 四月二十九日生</w:t>
              <w:br/>
              <w:t>配 許順子 金海人</w:t>
              <w:br/>
              <w:t>父 성학</w:t>
              <w:br/>
              <w:t>一九六三年癸卯 十月五日生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AppleMyungjo" w:hAnsi="AppleMyungjo" w:eastAsia="AppleMyungjo"/>
              </w:rPr>
              <w:t>十七世</w:t>
            </w:r>
          </w:p>
        </w:tc>
        <w:tc>
          <w:tcPr>
            <w:tcW w:type="dxa" w:w="8844"/>
          </w:tcPr>
          <w:p>
            <w:pPr>
              <w:spacing w:before="0"/>
            </w:pPr>
            <w:r>
              <w:rPr>
                <w:rFonts w:ascii="AppleMyungjo" w:hAnsi="AppleMyungjo" w:eastAsia="AppleMyungjo"/>
                <w:b/>
                <w:sz w:val="24"/>
              </w:rPr>
              <w:t>子 東赫  동혁</w:t>
            </w:r>
          </w:p>
          <w:p>
            <w:r>
              <w:rPr>
                <w:rFonts w:ascii="AppleMyungjo" w:hAnsi="AppleMyungjo" w:eastAsia="AppleMyungjo"/>
              </w:rPr>
              <w:t>一九九五年乙亥 四月二十三日生</w:t>
            </w:r>
          </w:p>
          <w:p>
            <w:pPr>
              <w:spacing w:before="80"/>
            </w:pPr>
            <w:r>
              <w:rPr>
                <w:rFonts w:ascii="AppleMyungjo" w:hAnsi="AppleMyungjo" w:eastAsia="AppleMyungjo"/>
                <w:b/>
                <w:sz w:val="24"/>
              </w:rPr>
              <w:t>女 可姬  가희</w:t>
            </w:r>
          </w:p>
          <w:p>
            <w:r>
              <w:rPr>
                <w:rFonts w:ascii="AppleMyungjo" w:hAnsi="AppleMyungjo" w:eastAsia="AppleMyungjo"/>
              </w:rPr>
              <w:t>一九九〇年庚午 十一月二十日生</w:t>
            </w:r>
          </w:p>
          <w:p>
            <w:pPr>
              <w:spacing w:before="80"/>
            </w:pPr>
            <w:r>
              <w:rPr>
                <w:rFonts w:ascii="AppleMyungjo" w:hAnsi="AppleMyungjo" w:eastAsia="AppleMyungjo"/>
                <w:b/>
                <w:sz w:val="24"/>
              </w:rPr>
              <w:t>女 多喜  다희</w:t>
            </w:r>
          </w:p>
          <w:p>
            <w:r>
              <w:rPr>
                <w:rFonts w:ascii="AppleMyungjo" w:hAnsi="AppleMyungjo" w:eastAsia="AppleMyungjo"/>
              </w:rPr>
              <w:t>一九九四年甲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AppleMyungjo" w:hAnsi="AppleMyungjo" w:eastAsia="AppleMyungjo"/>
              </w:rPr>
              <w:t>十八世</w:t>
            </w:r>
          </w:p>
        </w:tc>
        <w:tc>
          <w:tcPr>
            <w:tcW w:type="dxa" w:w="8844"/>
          </w:tcPr>
          <w:p>
            <w:pPr>
              <w:spacing w:after="260"/>
            </w:pP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AppleMyungjo" w:hAnsi="AppleMyungjo" w:eastAsia="AppleMyungjo"/>
              </w:rPr>
              <w:t>十九世</w:t>
            </w:r>
          </w:p>
        </w:tc>
        <w:tc>
          <w:tcPr>
            <w:tcW w:type="dxa" w:w="8844"/>
          </w:tcPr>
          <w:p>
            <w:pPr>
              <w:spacing w:after="260"/>
            </w:pP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AppleMyungjo" w:hAnsi="AppleMyungjo" w:eastAsia="AppleMyungjo"/>
              </w:rPr>
              <w:t>二十世</w:t>
            </w:r>
          </w:p>
        </w:tc>
        <w:tc>
          <w:tcPr>
            <w:tcW w:type="dxa" w:w="8844"/>
          </w:tcPr>
          <w:p>
            <w:pPr>
              <w:spacing w:after="260"/>
            </w:pP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AppleMyungjo" w:hAnsi="AppleMyungjo" w:eastAsia="AppleMyungjo"/>
              </w:rPr>
              <w:t>二十一世</w:t>
            </w:r>
          </w:p>
        </w:tc>
        <w:tc>
          <w:tcPr>
            <w:tcW w:type="dxa" w:w="8844"/>
          </w:tcPr>
          <w:p>
            <w:pPr>
              <w:spacing w:after="260"/>
            </w:pPr>
          </w:p>
        </w:tc>
      </w:tr>
    </w:tbl>
    <w:sectPr w:rsidR="00FC693F" w:rsidRPr="0006063C" w:rsidSect="00034616"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ppleMyungjo" w:hAnsi="AppleMyungjo" w:eastAsia="AppleMyungj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