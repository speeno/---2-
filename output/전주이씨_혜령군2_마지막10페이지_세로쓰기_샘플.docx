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98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7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7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9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7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9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0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7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1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1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7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3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2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7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5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3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7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7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4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7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9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1701165</wp:posOffset>
                </wp:positionV>
                <wp:extent cx="200025" cy="225425"/>
                <wp:effectExtent l="0" t="0" r="0" b="0"/>
                <wp:wrapNone/>
                <wp:docPr id="790" name="Fram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33.9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1889125</wp:posOffset>
                </wp:positionV>
                <wp:extent cx="200025" cy="225425"/>
                <wp:effectExtent l="0" t="0" r="0" b="0"/>
                <wp:wrapNone/>
                <wp:docPr id="791" name="Fram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48.7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2074545</wp:posOffset>
                </wp:positionV>
                <wp:extent cx="200025" cy="225425"/>
                <wp:effectExtent l="0" t="0" r="0" b="0"/>
                <wp:wrapNone/>
                <wp:docPr id="792" name="Fram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63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2261870</wp:posOffset>
                </wp:positionV>
                <wp:extent cx="200025" cy="225425"/>
                <wp:effectExtent l="0" t="0" r="0" b="0"/>
                <wp:wrapNone/>
                <wp:docPr id="793" name="Fram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78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3018155</wp:posOffset>
                </wp:positionV>
                <wp:extent cx="200025" cy="225425"/>
                <wp:effectExtent l="0" t="0" r="0" b="0"/>
                <wp:wrapNone/>
                <wp:docPr id="794" name="Fram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37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3205480</wp:posOffset>
                </wp:positionV>
                <wp:extent cx="200025" cy="225425"/>
                <wp:effectExtent l="0" t="0" r="0" b="0"/>
                <wp:wrapNone/>
                <wp:docPr id="795" name="Fram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52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3392805</wp:posOffset>
                </wp:positionV>
                <wp:extent cx="200025" cy="225425"/>
                <wp:effectExtent l="0" t="0" r="0" b="0"/>
                <wp:wrapNone/>
                <wp:docPr id="796" name="Fram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67.1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3580130</wp:posOffset>
                </wp:positionV>
                <wp:extent cx="200025" cy="225425"/>
                <wp:effectExtent l="0" t="0" r="0" b="0"/>
                <wp:wrapNone/>
                <wp:docPr id="797" name="Fram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81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4336415</wp:posOffset>
                </wp:positionV>
                <wp:extent cx="200025" cy="225425"/>
                <wp:effectExtent l="0" t="0" r="0" b="0"/>
                <wp:wrapNone/>
                <wp:docPr id="798" name="Fram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41.4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4521835</wp:posOffset>
                </wp:positionV>
                <wp:extent cx="200025" cy="225425"/>
                <wp:effectExtent l="0" t="0" r="0" b="0"/>
                <wp:wrapNone/>
                <wp:docPr id="799" name="Fram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56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4709795</wp:posOffset>
                </wp:positionV>
                <wp:extent cx="200025" cy="225425"/>
                <wp:effectExtent l="0" t="0" r="0" b="0"/>
                <wp:wrapNone/>
                <wp:docPr id="800" name="Fram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70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4897120</wp:posOffset>
                </wp:positionV>
                <wp:extent cx="200025" cy="225425"/>
                <wp:effectExtent l="0" t="0" r="0" b="0"/>
                <wp:wrapNone/>
                <wp:docPr id="801" name="Fram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85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5652770</wp:posOffset>
                </wp:positionV>
                <wp:extent cx="200025" cy="225425"/>
                <wp:effectExtent l="0" t="0" r="0" b="0"/>
                <wp:wrapNone/>
                <wp:docPr id="802" name="Fram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45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5840095</wp:posOffset>
                </wp:positionV>
                <wp:extent cx="200025" cy="225425"/>
                <wp:effectExtent l="0" t="0" r="0" b="0"/>
                <wp:wrapNone/>
                <wp:docPr id="803" name="Fram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59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6028055</wp:posOffset>
                </wp:positionV>
                <wp:extent cx="200025" cy="225425"/>
                <wp:effectExtent l="0" t="0" r="0" b="0"/>
                <wp:wrapNone/>
                <wp:docPr id="804" name="Fram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74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6215380</wp:posOffset>
                </wp:positionV>
                <wp:extent cx="200025" cy="225425"/>
                <wp:effectExtent l="0" t="0" r="0" b="0"/>
                <wp:wrapNone/>
                <wp:docPr id="805" name="Fram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89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6971030</wp:posOffset>
                </wp:positionV>
                <wp:extent cx="200025" cy="225425"/>
                <wp:effectExtent l="0" t="0" r="0" b="0"/>
                <wp:wrapNone/>
                <wp:docPr id="806" name="Fram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48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7157085</wp:posOffset>
                </wp:positionV>
                <wp:extent cx="200025" cy="225425"/>
                <wp:effectExtent l="0" t="0" r="0" b="0"/>
                <wp:wrapNone/>
                <wp:docPr id="807" name="Fram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63.5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7344410</wp:posOffset>
                </wp:positionV>
                <wp:extent cx="200025" cy="225425"/>
                <wp:effectExtent l="0" t="0" r="0" b="0"/>
                <wp:wrapNone/>
                <wp:docPr id="808" name="Fram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78.3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7531735</wp:posOffset>
                </wp:positionV>
                <wp:extent cx="200025" cy="225425"/>
                <wp:effectExtent l="0" t="0" r="0" b="0"/>
                <wp:wrapNone/>
                <wp:docPr id="809" name="Fram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93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8288020</wp:posOffset>
                </wp:positionV>
                <wp:extent cx="200025" cy="225425"/>
                <wp:effectExtent l="0" t="0" r="0" b="0"/>
                <wp:wrapNone/>
                <wp:docPr id="810" name="Fram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52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8475345</wp:posOffset>
                </wp:positionV>
                <wp:extent cx="200025" cy="225425"/>
                <wp:effectExtent l="0" t="0" r="0" b="0"/>
                <wp:wrapNone/>
                <wp:docPr id="811" name="Fram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67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8662670</wp:posOffset>
                </wp:positionV>
                <wp:extent cx="200025" cy="225425"/>
                <wp:effectExtent l="0" t="0" r="0" b="0"/>
                <wp:wrapNone/>
                <wp:docPr id="812" name="Fram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82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8849995</wp:posOffset>
                </wp:positionV>
                <wp:extent cx="200025" cy="225425"/>
                <wp:effectExtent l="0" t="0" r="0" b="0"/>
                <wp:wrapNone/>
                <wp:docPr id="813" name="Fram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96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1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14" name="Fram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2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15" name="Fram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3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16" name="Fram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4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17" name="Fram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5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18" name="Fram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6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19" name="Fram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7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20" name="Fram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8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21" name="Fram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9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22" name="Fram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0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23" name="Fram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1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24" name="Fram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2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25" name="Fram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3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26" name="Fram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4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27" name="Fram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5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28" name="Fram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6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29" name="Fram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30" name="Fram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31" name="Fram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32" name="Fram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33" name="Fram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34" name="Fram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2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35" name="Fram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3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36" name="Fram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37" name="Fram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38" name="Fram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39" name="Fram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40" name="Fram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8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41" name="Fram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9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42" name="Fram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0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43" name="Fram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1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44" name="Fram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2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45" name="Fram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3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46" name="Fram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4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47" name="Fram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5" behindDoc="0" locked="0" layoutInCell="0" allowOverlap="1">
                <wp:simplePos x="0" y="0"/>
                <wp:positionH relativeFrom="page">
                  <wp:posOffset>4626610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48" name="Fram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6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6" behindDoc="0" locked="0" layoutInCell="0" allowOverlap="1">
                <wp:simplePos x="0" y="0"/>
                <wp:positionH relativeFrom="page">
                  <wp:posOffset>4626610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49" name="Fram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6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7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50" name="Fram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8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51" name="Fram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9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52" name="Fram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0" behindDoc="0" locked="0" layoutInCell="0" allowOverlap="1">
                <wp:simplePos x="0" y="0"/>
                <wp:positionH relativeFrom="page">
                  <wp:posOffset>4476115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53" name="Fram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52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1" behindDoc="0" locked="0" layoutInCell="0" allowOverlap="1">
                <wp:simplePos x="0" y="0"/>
                <wp:positionH relativeFrom="page">
                  <wp:posOffset>4476115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54" name="Fram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352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2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55" name="Fram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3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56" name="Fram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4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57" name="Fram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5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58" name="Fram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6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59" name="Fram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7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60" name="Fram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8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61" name="Fram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9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62" name="Fram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0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63" name="Fram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1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64" name="Fram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2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65" name="Fram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3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66" name="Fram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4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67" name="Fram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5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68" name="Fram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6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69" name="Fram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7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70" name="Fram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8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71" name="Fram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9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72" name="Fram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0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73" name="Fram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1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74" name="Fram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2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75" name="Fram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3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76" name="Fram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4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77" name="Fram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5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78" name="Fram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6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79" name="Fram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7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80" name="Fram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8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81" name="Fram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9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82" name="Fram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0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83" name="Fram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1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84" name="Fram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2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85" name="Fram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3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86" name="Fram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4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87" name="Fram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5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88" name="Fram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6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89" name="Fram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7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90" name="Fram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8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2156460</wp:posOffset>
                </wp:positionV>
                <wp:extent cx="181610" cy="207645"/>
                <wp:effectExtent l="0" t="0" r="0" b="0"/>
                <wp:wrapNone/>
                <wp:docPr id="891" name="Fram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27"/>
                                <w:szCs w:val="2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9.8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27"/>
                          <w:szCs w:val="2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9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92" name="Fram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0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93" name="Fram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庚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1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94" name="Fram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2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95" name="Fram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3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96" name="Fram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4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97" name="Fram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5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98" name="Fram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6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99" name="Fram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7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00" name="Fram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8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01" name="Fram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9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902" name="Fram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0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903" name="Fram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1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904" name="Fram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2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905" name="Fram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3" behindDoc="0" locked="0" layoutInCell="0" allowOverlap="1">
                <wp:simplePos x="0" y="0"/>
                <wp:positionH relativeFrom="page">
                  <wp:posOffset>2007235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06" name="Fram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58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4" behindDoc="0" locked="0" layoutInCell="0" allowOverlap="1">
                <wp:simplePos x="0" y="0"/>
                <wp:positionH relativeFrom="page">
                  <wp:posOffset>2007235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907" name="Fram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58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5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908" name="Fram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6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09" name="Fram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7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910" name="Fram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8" behindDoc="0" locked="0" layoutInCell="0" allowOverlap="1">
                <wp:simplePos x="0" y="0"/>
                <wp:positionH relativeFrom="page">
                  <wp:posOffset>1854835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911" name="Fram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46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9" behindDoc="0" locked="0" layoutInCell="0" allowOverlap="1">
                <wp:simplePos x="0" y="0"/>
                <wp:positionH relativeFrom="page">
                  <wp:posOffset>1854835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912" name="Fram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46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0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913" name="Fram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1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914" name="Fram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2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15" name="Fram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3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16" name="Fram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4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17" name="Fram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5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18" name="Fram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6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19" name="Fram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7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20" name="Fram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8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21" name="Fram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9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22" name="Fram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0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23" name="Fram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1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24" name="Fram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2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25" name="Fram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3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26" name="Fram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4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27" name="Fram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5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28" name="Fram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6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29" name="Fram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7" behindDoc="0" locked="0" layoutInCell="0" allowOverlap="1">
                <wp:simplePos x="0" y="0"/>
                <wp:positionH relativeFrom="page">
                  <wp:posOffset>6035040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0" name="Fram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7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8" behindDoc="0" locked="0" layoutInCell="0" allowOverlap="1">
                <wp:simplePos x="0" y="0"/>
                <wp:positionH relativeFrom="page">
                  <wp:posOffset>5908675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1" name="Fram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6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9" behindDoc="0" locked="0" layoutInCell="0" allowOverlap="1">
                <wp:simplePos x="0" y="0"/>
                <wp:positionH relativeFrom="page">
                  <wp:posOffset>5781675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2" name="Fram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5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205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9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4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6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9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6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7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9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8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8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2710180</wp:posOffset>
                </wp:positionV>
                <wp:extent cx="5010150" cy="635"/>
                <wp:effectExtent l="3810" t="3810" r="3810" b="3810"/>
                <wp:wrapNone/>
                <wp:docPr id="9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0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213.4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9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4027805</wp:posOffset>
                </wp:positionV>
                <wp:extent cx="5010150" cy="635"/>
                <wp:effectExtent l="3810" t="3810" r="3810" b="3810"/>
                <wp:wrapNone/>
                <wp:docPr id="9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2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317.15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0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5345430</wp:posOffset>
                </wp:positionV>
                <wp:extent cx="5010150" cy="635"/>
                <wp:effectExtent l="3810" t="3810" r="3810" b="3810"/>
                <wp:wrapNone/>
                <wp:docPr id="9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4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420.9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1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6663055</wp:posOffset>
                </wp:positionV>
                <wp:extent cx="5010150" cy="635"/>
                <wp:effectExtent l="3810" t="3810" r="3810" b="3810"/>
                <wp:wrapNone/>
                <wp:docPr id="9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6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524.65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2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7980680</wp:posOffset>
                </wp:positionV>
                <wp:extent cx="5010150" cy="635"/>
                <wp:effectExtent l="3810" t="3810" r="3810" b="3810"/>
                <wp:wrapNone/>
                <wp:docPr id="9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8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628.4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3" behindDoc="0" locked="0" layoutInCell="0" allowOverlap="1">
                <wp:simplePos x="0" y="0"/>
                <wp:positionH relativeFrom="page">
                  <wp:posOffset>1470025</wp:posOffset>
                </wp:positionH>
                <wp:positionV relativeFrom="page">
                  <wp:posOffset>1393190</wp:posOffset>
                </wp:positionV>
                <wp:extent cx="635" cy="7919085"/>
                <wp:effectExtent l="3810" t="3810" r="3810" b="3810"/>
                <wp:wrapNone/>
                <wp:docPr id="9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0" name=""/>
                        <wps:cNvSpPr/>
                      </wps:nvSpPr>
                      <wps:spPr>
                        <a:xfrm>
                          <a:off x="0" y="0"/>
                          <a:ext cx="720" cy="79189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75pt;margin-top:109.7pt;width:0pt;height:623.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0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51" name="Fram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1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952" name="Fram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2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953" name="Fram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3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954" name="Fram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4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955" name="Fram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5" behindDoc="0" locked="0" layoutInCell="0" allowOverlap="1">
                <wp:simplePos x="0" y="0"/>
                <wp:positionH relativeFrom="page">
                  <wp:posOffset>5836920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56" name="Fram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5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6" behindDoc="0" locked="0" layoutInCell="0" allowOverlap="1">
                <wp:simplePos x="0" y="0"/>
                <wp:positionH relativeFrom="page">
                  <wp:posOffset>5836920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957" name="Fram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5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7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958" name="Fram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8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59" name="Fram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9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960" name="Fram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0" behindDoc="0" locked="0" layoutInCell="0" allowOverlap="1">
                <wp:simplePos x="0" y="0"/>
                <wp:positionH relativeFrom="page">
                  <wp:posOffset>5684520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961" name="Fram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4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1" behindDoc="0" locked="0" layoutInCell="0" allowOverlap="1">
                <wp:simplePos x="0" y="0"/>
                <wp:positionH relativeFrom="page">
                  <wp:posOffset>5684520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962" name="Fram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4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2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963" name="Fram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3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964" name="Fram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4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1878330</wp:posOffset>
                </wp:positionV>
                <wp:extent cx="300355" cy="328295"/>
                <wp:effectExtent l="0" t="0" r="0" b="0"/>
                <wp:wrapNone/>
                <wp:docPr id="965" name="Fram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47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5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2165985</wp:posOffset>
                </wp:positionV>
                <wp:extent cx="300355" cy="328295"/>
                <wp:effectExtent l="0" t="0" r="0" b="0"/>
                <wp:wrapNone/>
                <wp:docPr id="966" name="Fram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70.5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6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2454275</wp:posOffset>
                </wp:positionV>
                <wp:extent cx="300355" cy="328295"/>
                <wp:effectExtent l="0" t="0" r="0" b="0"/>
                <wp:wrapNone/>
                <wp:docPr id="967" name="Fram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93.2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7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2741930</wp:posOffset>
                </wp:positionV>
                <wp:extent cx="300355" cy="328295"/>
                <wp:effectExtent l="0" t="0" r="0" b="0"/>
                <wp:wrapNone/>
                <wp:docPr id="968" name="Fram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15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8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3030220</wp:posOffset>
                </wp:positionV>
                <wp:extent cx="300355" cy="328295"/>
                <wp:effectExtent l="0" t="0" r="0" b="0"/>
                <wp:wrapNone/>
                <wp:docPr id="969" name="Fram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38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9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3318510</wp:posOffset>
                </wp:positionV>
                <wp:extent cx="300355" cy="328295"/>
                <wp:effectExtent l="0" t="0" r="0" b="0"/>
                <wp:wrapNone/>
                <wp:docPr id="970" name="Fram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61.3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0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3606165</wp:posOffset>
                </wp:positionV>
                <wp:extent cx="300355" cy="328295"/>
                <wp:effectExtent l="0" t="0" r="0" b="0"/>
                <wp:wrapNone/>
                <wp:docPr id="971" name="Fram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83.9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1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3893820</wp:posOffset>
                </wp:positionV>
                <wp:extent cx="300355" cy="328295"/>
                <wp:effectExtent l="0" t="0" r="0" b="0"/>
                <wp:wrapNone/>
                <wp:docPr id="972" name="Fram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06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2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4182745</wp:posOffset>
                </wp:positionV>
                <wp:extent cx="300355" cy="328295"/>
                <wp:effectExtent l="0" t="0" r="0" b="0"/>
                <wp:wrapNone/>
                <wp:docPr id="973" name="Fram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29.3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3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4761230</wp:posOffset>
                </wp:positionV>
                <wp:extent cx="300355" cy="328295"/>
                <wp:effectExtent l="0" t="0" r="0" b="0"/>
                <wp:wrapNone/>
                <wp:docPr id="974" name="Fram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74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4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5049520</wp:posOffset>
                </wp:positionV>
                <wp:extent cx="300355" cy="328295"/>
                <wp:effectExtent l="0" t="0" r="0" b="0"/>
                <wp:wrapNone/>
                <wp:docPr id="975" name="Fram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97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5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5337810</wp:posOffset>
                </wp:positionV>
                <wp:extent cx="300355" cy="328295"/>
                <wp:effectExtent l="0" t="0" r="0" b="0"/>
                <wp:wrapNone/>
                <wp:docPr id="976" name="Fram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420.3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6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5916295</wp:posOffset>
                </wp:positionV>
                <wp:extent cx="300355" cy="328295"/>
                <wp:effectExtent l="0" t="0" r="0" b="0"/>
                <wp:wrapNone/>
                <wp:docPr id="977" name="Fram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465.8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7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78" name="Fram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8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79" name="Fram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9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0" name="Fram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0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81" name="Fram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1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82" name="Fram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2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3" name="Fram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3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84" name="Fram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4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85" name="Fram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5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86" name="Fram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6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87" name="Fram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7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88" name="Fram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8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9" name="Fram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9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90" name="Fram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0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91" name="Fram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1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92" name="Fram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2" behindDoc="0" locked="0" layoutInCell="0" allowOverlap="1">
                <wp:simplePos x="0" y="0"/>
                <wp:positionH relativeFrom="page">
                  <wp:posOffset>4834890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93" name="Fram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8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3" behindDoc="0" locked="0" layoutInCell="0" allowOverlap="1">
                <wp:simplePos x="0" y="0"/>
                <wp:positionH relativeFrom="page">
                  <wp:posOffset>4834890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94" name="Fram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8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4" behindDoc="0" locked="0" layoutInCell="0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5" name="Fram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1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5" behindDoc="0" locked="0" layoutInCell="0" allowOverlap="1">
                <wp:simplePos x="0" y="0"/>
                <wp:positionH relativeFrom="page">
                  <wp:posOffset>1322705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6" name="Fram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04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6" behindDoc="0" locked="0" layoutInCell="0" allowOverlap="1">
                <wp:simplePos x="0" y="0"/>
                <wp:positionH relativeFrom="page">
                  <wp:posOffset>1196340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7" name="Fram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94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2211070</wp:posOffset>
                </wp:positionV>
                <wp:extent cx="192405" cy="218440"/>
                <wp:effectExtent l="0" t="0" r="0" b="0"/>
                <wp:wrapNone/>
                <wp:docPr id="998" name="Fram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74.1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2390775</wp:posOffset>
                </wp:positionV>
                <wp:extent cx="192405" cy="218440"/>
                <wp:effectExtent l="0" t="0" r="0" b="0"/>
                <wp:wrapNone/>
                <wp:docPr id="999" name="Fram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88.2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9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2570480</wp:posOffset>
                </wp:positionV>
                <wp:extent cx="192405" cy="218440"/>
                <wp:effectExtent l="0" t="0" r="0" b="0"/>
                <wp:wrapNone/>
                <wp:docPr id="1000" name="Fram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02.4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0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2750820</wp:posOffset>
                </wp:positionV>
                <wp:extent cx="192405" cy="218440"/>
                <wp:effectExtent l="0" t="0" r="0" b="0"/>
                <wp:wrapNone/>
                <wp:docPr id="1001" name="Fram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16.6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1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2930525</wp:posOffset>
                </wp:positionV>
                <wp:extent cx="192405" cy="218440"/>
                <wp:effectExtent l="0" t="0" r="0" b="0"/>
                <wp:wrapNone/>
                <wp:docPr id="1002" name="Fram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30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2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3112135</wp:posOffset>
                </wp:positionV>
                <wp:extent cx="192405" cy="218440"/>
                <wp:effectExtent l="0" t="0" r="0" b="0"/>
                <wp:wrapNone/>
                <wp:docPr id="1003" name="Fram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45.0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3291205</wp:posOffset>
                </wp:positionV>
                <wp:extent cx="192405" cy="218440"/>
                <wp:effectExtent l="0" t="0" r="0" b="0"/>
                <wp:wrapNone/>
                <wp:docPr id="1004" name="Fram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59.1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3471545</wp:posOffset>
                </wp:positionV>
                <wp:extent cx="192405" cy="218440"/>
                <wp:effectExtent l="0" t="0" r="0" b="0"/>
                <wp:wrapNone/>
                <wp:docPr id="1005" name="Fram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73.3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3651250</wp:posOffset>
                </wp:positionV>
                <wp:extent cx="192405" cy="218440"/>
                <wp:effectExtent l="0" t="0" r="0" b="0"/>
                <wp:wrapNone/>
                <wp:docPr id="1006" name="Fram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87.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4072255</wp:posOffset>
                </wp:positionV>
                <wp:extent cx="192405" cy="218440"/>
                <wp:effectExtent l="0" t="0" r="0" b="0"/>
                <wp:wrapNone/>
                <wp:docPr id="1007" name="Fram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20.6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4251325</wp:posOffset>
                </wp:positionV>
                <wp:extent cx="192405" cy="218440"/>
                <wp:effectExtent l="0" t="0" r="0" b="0"/>
                <wp:wrapNone/>
                <wp:docPr id="1008" name="Fram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34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4431665</wp:posOffset>
                </wp:positionV>
                <wp:extent cx="192405" cy="218440"/>
                <wp:effectExtent l="0" t="0" r="0" b="0"/>
                <wp:wrapNone/>
                <wp:docPr id="1009" name="Fram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48.9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214" behindDoc="0" locked="0" layoutInCell="0" allowOverlap="1">
                <wp:simplePos x="0" y="0"/>
                <wp:positionH relativeFrom="page">
                  <wp:posOffset>2901950</wp:posOffset>
                </wp:positionH>
                <wp:positionV relativeFrom="page">
                  <wp:posOffset>5105400</wp:posOffset>
                </wp:positionV>
                <wp:extent cx="215900" cy="215900"/>
                <wp:effectExtent l="3175" t="3175" r="3175" b="3175"/>
                <wp:wrapNone/>
                <wp:docPr id="10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28.5pt;margin-top:402pt;width:16.95pt;height:16.95pt;mso-wrap-style:none;v-text-anchor:middle;mso-position-horizontal-relative:page;mso-position-vertical-relative:page">
                <v:fill o:detectmouseclick="t" on="false"/>
                <v:stroke color="black" weight="648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300" distR="114300" simplePos="0" relativeHeight="1215" behindDoc="0" locked="0" layoutInCell="0" allowOverlap="1">
                <wp:simplePos x="0" y="0"/>
                <wp:positionH relativeFrom="page">
                  <wp:posOffset>2921000</wp:posOffset>
                </wp:positionH>
                <wp:positionV relativeFrom="page">
                  <wp:posOffset>5124450</wp:posOffset>
                </wp:positionV>
                <wp:extent cx="177800" cy="177800"/>
                <wp:effectExtent l="3175" t="3175" r="3175" b="3175"/>
                <wp:wrapNone/>
                <wp:docPr id="10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784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30pt;margin-top:403.5pt;width:13.95pt;height:13.95pt;mso-wrap-style:none;v-text-anchor:middle;mso-position-horizontal-relative:page;mso-position-vertical-relative:page">
                <v:fill o:detectmouseclick="t" on="false"/>
                <v:stroke color="black" weight="6480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9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2626360</wp:posOffset>
                </wp:positionV>
                <wp:extent cx="127000" cy="152400"/>
                <wp:effectExtent l="0" t="0" r="0" b="0"/>
                <wp:wrapNone/>
                <wp:docPr id="1012" name="Fram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06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0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2740660</wp:posOffset>
                </wp:positionV>
                <wp:extent cx="127000" cy="152400"/>
                <wp:effectExtent l="0" t="0" r="0" b="0"/>
                <wp:wrapNone/>
                <wp:docPr id="1013" name="Fram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15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1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2854960</wp:posOffset>
                </wp:positionV>
                <wp:extent cx="127000" cy="152400"/>
                <wp:effectExtent l="0" t="0" r="0" b="0"/>
                <wp:wrapNone/>
                <wp:docPr id="1014" name="Fram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24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2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2969260</wp:posOffset>
                </wp:positionV>
                <wp:extent cx="127000" cy="152400"/>
                <wp:effectExtent l="0" t="0" r="0" b="0"/>
                <wp:wrapNone/>
                <wp:docPr id="1015" name="Fram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33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3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3083560</wp:posOffset>
                </wp:positionV>
                <wp:extent cx="127000" cy="152400"/>
                <wp:effectExtent l="0" t="0" r="0" b="0"/>
                <wp:wrapNone/>
                <wp:docPr id="1016" name="Fram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42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4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3197860</wp:posOffset>
                </wp:positionV>
                <wp:extent cx="127000" cy="152400"/>
                <wp:effectExtent l="0" t="0" r="0" b="0"/>
                <wp:wrapNone/>
                <wp:docPr id="1017" name="Fram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51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5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3312160</wp:posOffset>
                </wp:positionV>
                <wp:extent cx="127000" cy="152400"/>
                <wp:effectExtent l="0" t="0" r="0" b="0"/>
                <wp:wrapNone/>
                <wp:docPr id="1018" name="Fram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60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6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3483610</wp:posOffset>
                </wp:positionV>
                <wp:extent cx="127000" cy="152400"/>
                <wp:effectExtent l="0" t="0" r="0" b="0"/>
                <wp:wrapNone/>
                <wp:docPr id="1019" name="Fram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74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7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3597910</wp:posOffset>
                </wp:positionV>
                <wp:extent cx="127000" cy="152400"/>
                <wp:effectExtent l="0" t="0" r="0" b="0"/>
                <wp:wrapNone/>
                <wp:docPr id="1020" name="Fram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83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8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3826510</wp:posOffset>
                </wp:positionV>
                <wp:extent cx="127000" cy="152400"/>
                <wp:effectExtent l="0" t="0" r="0" b="0"/>
                <wp:wrapNone/>
                <wp:docPr id="1021" name="Fram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01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9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3940810</wp:posOffset>
                </wp:positionV>
                <wp:extent cx="127000" cy="152400"/>
                <wp:effectExtent l="0" t="0" r="0" b="0"/>
                <wp:wrapNone/>
                <wp:docPr id="1022" name="Fram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10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0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4283710</wp:posOffset>
                </wp:positionV>
                <wp:extent cx="127000" cy="152400"/>
                <wp:effectExtent l="0" t="0" r="0" b="0"/>
                <wp:wrapNone/>
                <wp:docPr id="1023" name="Fram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37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1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4683760</wp:posOffset>
                </wp:positionV>
                <wp:extent cx="127000" cy="152400"/>
                <wp:effectExtent l="0" t="0" r="0" b="0"/>
                <wp:wrapNone/>
                <wp:docPr id="1024" name="Fram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8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2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5026660</wp:posOffset>
                </wp:positionV>
                <wp:extent cx="127000" cy="152400"/>
                <wp:effectExtent l="0" t="0" r="0" b="0"/>
                <wp:wrapNone/>
                <wp:docPr id="1025" name="Fram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5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3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2626360</wp:posOffset>
                </wp:positionV>
                <wp:extent cx="127000" cy="152400"/>
                <wp:effectExtent l="0" t="0" r="0" b="0"/>
                <wp:wrapNone/>
                <wp:docPr id="1026" name="Fram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06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4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2740660</wp:posOffset>
                </wp:positionV>
                <wp:extent cx="127000" cy="152400"/>
                <wp:effectExtent l="0" t="0" r="0" b="0"/>
                <wp:wrapNone/>
                <wp:docPr id="1027" name="Fram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15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5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2854960</wp:posOffset>
                </wp:positionV>
                <wp:extent cx="127000" cy="152400"/>
                <wp:effectExtent l="0" t="0" r="0" b="0"/>
                <wp:wrapNone/>
                <wp:docPr id="1028" name="Fram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24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6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2969260</wp:posOffset>
                </wp:positionV>
                <wp:extent cx="127000" cy="152400"/>
                <wp:effectExtent l="0" t="0" r="0" b="0"/>
                <wp:wrapNone/>
                <wp:docPr id="1029" name="Fram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33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7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3083560</wp:posOffset>
                </wp:positionV>
                <wp:extent cx="127000" cy="152400"/>
                <wp:effectExtent l="0" t="0" r="0" b="0"/>
                <wp:wrapNone/>
                <wp:docPr id="1030" name="Fram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42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8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3197860</wp:posOffset>
                </wp:positionV>
                <wp:extent cx="127000" cy="152400"/>
                <wp:effectExtent l="0" t="0" r="0" b="0"/>
                <wp:wrapNone/>
                <wp:docPr id="1031" name="Fram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51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9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3312160</wp:posOffset>
                </wp:positionV>
                <wp:extent cx="127000" cy="152400"/>
                <wp:effectExtent l="0" t="0" r="0" b="0"/>
                <wp:wrapNone/>
                <wp:docPr id="1032" name="Fram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60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0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3483610</wp:posOffset>
                </wp:positionV>
                <wp:extent cx="127000" cy="152400"/>
                <wp:effectExtent l="0" t="0" r="0" b="0"/>
                <wp:wrapNone/>
                <wp:docPr id="1033" name="Fram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74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1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3597910</wp:posOffset>
                </wp:positionV>
                <wp:extent cx="127000" cy="152400"/>
                <wp:effectExtent l="0" t="0" r="0" b="0"/>
                <wp:wrapNone/>
                <wp:docPr id="1034" name="Fram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83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2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3826510</wp:posOffset>
                </wp:positionV>
                <wp:extent cx="127000" cy="152400"/>
                <wp:effectExtent l="0" t="0" r="0" b="0"/>
                <wp:wrapNone/>
                <wp:docPr id="1035" name="Fram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01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3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3940810</wp:posOffset>
                </wp:positionV>
                <wp:extent cx="127000" cy="152400"/>
                <wp:effectExtent l="0" t="0" r="0" b="0"/>
                <wp:wrapNone/>
                <wp:docPr id="1036" name="Fram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10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4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4283710</wp:posOffset>
                </wp:positionV>
                <wp:extent cx="127000" cy="152400"/>
                <wp:effectExtent l="0" t="0" r="0" b="0"/>
                <wp:wrapNone/>
                <wp:docPr id="1037" name="Fram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37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5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4683760</wp:posOffset>
                </wp:positionV>
                <wp:extent cx="127000" cy="152400"/>
                <wp:effectExtent l="0" t="0" r="0" b="0"/>
                <wp:wrapNone/>
                <wp:docPr id="1038" name="Fram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8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6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5026660</wp:posOffset>
                </wp:positionV>
                <wp:extent cx="127000" cy="152400"/>
                <wp:effectExtent l="0" t="0" r="0" b="0"/>
                <wp:wrapNone/>
                <wp:docPr id="1039" name="Fram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5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7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0" name="Fram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8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1" name="Fram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9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2" name="Fram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0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3" name="Fram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1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4" name="Fram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2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5" name="Fram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3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6" name="Fram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4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7" name="Fram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5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8" name="Fram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6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5346700</wp:posOffset>
                </wp:positionV>
                <wp:extent cx="215900" cy="241300"/>
                <wp:effectExtent l="0" t="0" r="0" b="0"/>
                <wp:wrapNone/>
                <wp:docPr id="1049" name="Fram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2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7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5548630</wp:posOffset>
                </wp:positionV>
                <wp:extent cx="215900" cy="241300"/>
                <wp:effectExtent l="0" t="0" r="0" b="0"/>
                <wp:wrapNone/>
                <wp:docPr id="1050" name="Fram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36.9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8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5749290</wp:posOffset>
                </wp:positionV>
                <wp:extent cx="215900" cy="241300"/>
                <wp:effectExtent l="0" t="0" r="0" b="0"/>
                <wp:wrapNone/>
                <wp:docPr id="1051" name="Fram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52.7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9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5949950</wp:posOffset>
                </wp:positionV>
                <wp:extent cx="215900" cy="241300"/>
                <wp:effectExtent l="0" t="0" r="0" b="0"/>
                <wp:wrapNone/>
                <wp:docPr id="1052" name="Fram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68.5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0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6254750</wp:posOffset>
                </wp:positionV>
                <wp:extent cx="215900" cy="241300"/>
                <wp:effectExtent l="0" t="0" r="0" b="0"/>
                <wp:wrapNone/>
                <wp:docPr id="1053" name="Fram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92.5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1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6456680</wp:posOffset>
                </wp:positionV>
                <wp:extent cx="215900" cy="241300"/>
                <wp:effectExtent l="0" t="0" r="0" b="0"/>
                <wp:wrapNone/>
                <wp:docPr id="1054" name="Fram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08.4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2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6657340</wp:posOffset>
                </wp:positionV>
                <wp:extent cx="215900" cy="241300"/>
                <wp:effectExtent l="0" t="0" r="0" b="0"/>
                <wp:wrapNone/>
                <wp:docPr id="1055" name="Fram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24.2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3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6859270</wp:posOffset>
                </wp:positionV>
                <wp:extent cx="215900" cy="241300"/>
                <wp:effectExtent l="0" t="0" r="0" b="0"/>
                <wp:wrapNone/>
                <wp:docPr id="1056" name="Fram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40.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4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7164070</wp:posOffset>
                </wp:positionV>
                <wp:extent cx="215900" cy="241300"/>
                <wp:effectExtent l="0" t="0" r="0" b="0"/>
                <wp:wrapNone/>
                <wp:docPr id="1057" name="Fram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64.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5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7366000</wp:posOffset>
                </wp:positionV>
                <wp:extent cx="215900" cy="241300"/>
                <wp:effectExtent l="0" t="0" r="0" b="0"/>
                <wp:wrapNone/>
                <wp:docPr id="1058" name="Fram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80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6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7566660</wp:posOffset>
                </wp:positionV>
                <wp:extent cx="215900" cy="241300"/>
                <wp:effectExtent l="0" t="0" r="0" b="0"/>
                <wp:wrapNone/>
                <wp:docPr id="1059" name="Fram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95.8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7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5560060</wp:posOffset>
                </wp:positionV>
                <wp:extent cx="127000" cy="152400"/>
                <wp:effectExtent l="0" t="0" r="0" b="0"/>
                <wp:wrapNone/>
                <wp:docPr id="1060" name="Fram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7.8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8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5679440</wp:posOffset>
                </wp:positionV>
                <wp:extent cx="127000" cy="152400"/>
                <wp:effectExtent l="0" t="0" r="0" b="0"/>
                <wp:wrapNone/>
                <wp:docPr id="1061" name="Fram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2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9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5798820</wp:posOffset>
                </wp:positionV>
                <wp:extent cx="127000" cy="152400"/>
                <wp:effectExtent l="0" t="0" r="0" b="0"/>
                <wp:wrapNone/>
                <wp:docPr id="1062" name="Fram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道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0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5967730</wp:posOffset>
                </wp:positionV>
                <wp:extent cx="127000" cy="152400"/>
                <wp:effectExtent l="0" t="0" r="0" b="0"/>
                <wp:wrapNone/>
                <wp:docPr id="1063" name="Fram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9.9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1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6087110</wp:posOffset>
                </wp:positionV>
                <wp:extent cx="127000" cy="152400"/>
                <wp:effectExtent l="0" t="0" r="0" b="0"/>
                <wp:wrapNone/>
                <wp:docPr id="1064" name="Fram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9.3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2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6206490</wp:posOffset>
                </wp:positionV>
                <wp:extent cx="127000" cy="152400"/>
                <wp:effectExtent l="0" t="0" r="0" b="0"/>
                <wp:wrapNone/>
                <wp:docPr id="1065" name="Fram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8.7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3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6377940</wp:posOffset>
                </wp:positionV>
                <wp:extent cx="127000" cy="152400"/>
                <wp:effectExtent l="0" t="0" r="0" b="0"/>
                <wp:wrapNone/>
                <wp:docPr id="1066" name="Fram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2.2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4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6497320</wp:posOffset>
                </wp:positionV>
                <wp:extent cx="127000" cy="152400"/>
                <wp:effectExtent l="0" t="0" r="0" b="0"/>
                <wp:wrapNone/>
                <wp:docPr id="1067" name="Fram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1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5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6616700</wp:posOffset>
                </wp:positionV>
                <wp:extent cx="127000" cy="152400"/>
                <wp:effectExtent l="0" t="0" r="0" b="0"/>
                <wp:wrapNone/>
                <wp:docPr id="1068" name="Fram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1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6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6736080</wp:posOffset>
                </wp:positionV>
                <wp:extent cx="127000" cy="152400"/>
                <wp:effectExtent l="0" t="0" r="0" b="0"/>
                <wp:wrapNone/>
                <wp:docPr id="1069" name="Fram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.4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7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6907530</wp:posOffset>
                </wp:positionV>
                <wp:extent cx="127000" cy="152400"/>
                <wp:effectExtent l="0" t="0" r="0" b="0"/>
                <wp:wrapNone/>
                <wp:docPr id="1070" name="Fram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3.9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8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7026910</wp:posOffset>
                </wp:positionV>
                <wp:extent cx="127000" cy="152400"/>
                <wp:effectExtent l="0" t="0" r="0" b="0"/>
                <wp:wrapNone/>
                <wp:docPr id="1071" name="Fram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3.3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9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7146290</wp:posOffset>
                </wp:positionV>
                <wp:extent cx="127000" cy="152400"/>
                <wp:effectExtent l="0" t="0" r="0" b="0"/>
                <wp:wrapNone/>
                <wp:docPr id="1072" name="Fram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2.7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0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7265670</wp:posOffset>
                </wp:positionV>
                <wp:extent cx="127000" cy="152400"/>
                <wp:effectExtent l="0" t="0" r="0" b="0"/>
                <wp:wrapNone/>
                <wp:docPr id="1073" name="Fram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2.1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1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7385050</wp:posOffset>
                </wp:positionV>
                <wp:extent cx="127000" cy="152400"/>
                <wp:effectExtent l="0" t="0" r="0" b="0"/>
                <wp:wrapNone/>
                <wp:docPr id="1074" name="Fram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1.5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2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7551420</wp:posOffset>
                </wp:positionV>
                <wp:extent cx="127000" cy="152400"/>
                <wp:effectExtent l="0" t="0" r="0" b="0"/>
                <wp:wrapNone/>
                <wp:docPr id="1075" name="Fram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4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3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7670800</wp:posOffset>
                </wp:positionV>
                <wp:extent cx="127000" cy="152400"/>
                <wp:effectExtent l="0" t="0" r="0" b="0"/>
                <wp:wrapNone/>
                <wp:docPr id="1076" name="Fram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4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4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6140450</wp:posOffset>
                </wp:positionV>
                <wp:extent cx="127000" cy="152400"/>
                <wp:effectExtent l="0" t="0" r="0" b="0"/>
                <wp:wrapNone/>
                <wp:docPr id="1077" name="Fram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3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5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6242050</wp:posOffset>
                </wp:positionV>
                <wp:extent cx="127000" cy="152400"/>
                <wp:effectExtent l="0" t="0" r="0" b="0"/>
                <wp:wrapNone/>
                <wp:docPr id="1078" name="Fram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079" name="Fram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7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080" name="Fram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8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081" name="Fram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9" behindDoc="0" locked="0" layoutInCell="0" allowOverlap="1">
                <wp:simplePos x="0" y="0"/>
                <wp:positionH relativeFrom="page">
                  <wp:posOffset>4401820</wp:posOffset>
                </wp:positionH>
                <wp:positionV relativeFrom="page">
                  <wp:posOffset>6416040</wp:posOffset>
                </wp:positionV>
                <wp:extent cx="76200" cy="88900"/>
                <wp:effectExtent l="0" t="0" r="0" b="0"/>
                <wp:wrapNone/>
                <wp:docPr id="1082" name="Fram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2pt;mso-position-vertical-relative:page;margin-left:34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0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6459220</wp:posOffset>
                </wp:positionV>
                <wp:extent cx="118110" cy="143510"/>
                <wp:effectExtent l="0" t="0" r="0" b="0"/>
                <wp:wrapNone/>
                <wp:docPr id="1083" name="Fram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08.6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1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6564630</wp:posOffset>
                </wp:positionV>
                <wp:extent cx="118110" cy="143510"/>
                <wp:effectExtent l="0" t="0" r="0" b="0"/>
                <wp:wrapNone/>
                <wp:docPr id="1084" name="Fram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16.9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2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6670040</wp:posOffset>
                </wp:positionV>
                <wp:extent cx="118110" cy="143510"/>
                <wp:effectExtent l="0" t="0" r="0" b="0"/>
                <wp:wrapNone/>
                <wp:docPr id="1085" name="Fram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25.2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3" behindDoc="0" locked="0" layoutInCell="0" allowOverlap="1">
                <wp:simplePos x="0" y="0"/>
                <wp:positionH relativeFrom="page">
                  <wp:posOffset>4401820</wp:posOffset>
                </wp:positionH>
                <wp:positionV relativeFrom="page">
                  <wp:posOffset>6783070</wp:posOffset>
                </wp:positionV>
                <wp:extent cx="76200" cy="88900"/>
                <wp:effectExtent l="0" t="0" r="0" b="0"/>
                <wp:wrapNone/>
                <wp:docPr id="1086" name="Fram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34.1pt;mso-position-vertical-relative:page;margin-left:34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4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6826250</wp:posOffset>
                </wp:positionV>
                <wp:extent cx="118110" cy="143510"/>
                <wp:effectExtent l="0" t="0" r="0" b="0"/>
                <wp:wrapNone/>
                <wp:docPr id="1087" name="Fram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37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5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6931660</wp:posOffset>
                </wp:positionV>
                <wp:extent cx="118110" cy="143510"/>
                <wp:effectExtent l="0" t="0" r="0" b="0"/>
                <wp:wrapNone/>
                <wp:docPr id="1088" name="Fram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45.8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6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7037070</wp:posOffset>
                </wp:positionV>
                <wp:extent cx="118110" cy="143510"/>
                <wp:effectExtent l="0" t="0" r="0" b="0"/>
                <wp:wrapNone/>
                <wp:docPr id="1089" name="Fram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54.1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7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7131050</wp:posOffset>
                </wp:positionV>
                <wp:extent cx="118110" cy="143510"/>
                <wp:effectExtent l="0" t="0" r="0" b="0"/>
                <wp:wrapNone/>
                <wp:docPr id="1090" name="Fram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61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8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7245350</wp:posOffset>
                </wp:positionV>
                <wp:extent cx="118110" cy="143510"/>
                <wp:effectExtent l="0" t="0" r="0" b="0"/>
                <wp:wrapNone/>
                <wp:docPr id="1091" name="Fram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0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9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7340600</wp:posOffset>
                </wp:positionV>
                <wp:extent cx="118110" cy="143510"/>
                <wp:effectExtent l="0" t="0" r="0" b="0"/>
                <wp:wrapNone/>
                <wp:docPr id="1092" name="Fram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8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0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7456170</wp:posOffset>
                </wp:positionV>
                <wp:extent cx="118110" cy="143510"/>
                <wp:effectExtent l="0" t="0" r="0" b="0"/>
                <wp:wrapNone/>
                <wp:docPr id="1093" name="Fram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87.1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1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7561580</wp:posOffset>
                </wp:positionV>
                <wp:extent cx="118110" cy="143510"/>
                <wp:effectExtent l="0" t="0" r="0" b="0"/>
                <wp:wrapNone/>
                <wp:docPr id="1094" name="Fram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95.4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2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7666990</wp:posOffset>
                </wp:positionV>
                <wp:extent cx="118110" cy="143510"/>
                <wp:effectExtent l="0" t="0" r="0" b="0"/>
                <wp:wrapNone/>
                <wp:docPr id="1095" name="Fram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603.7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3" behindDoc="0" locked="0" layoutInCell="0" allowOverlap="1">
                <wp:simplePos x="0" y="0"/>
                <wp:positionH relativeFrom="page">
                  <wp:posOffset>4281170</wp:posOffset>
                </wp:positionH>
                <wp:positionV relativeFrom="page">
                  <wp:posOffset>6421120</wp:posOffset>
                </wp:positionV>
                <wp:extent cx="76200" cy="88900"/>
                <wp:effectExtent l="0" t="0" r="0" b="0"/>
                <wp:wrapNone/>
                <wp:docPr id="1096" name="Fram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6pt;mso-position-vertical-relative:page;margin-left:33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4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6463030</wp:posOffset>
                </wp:positionV>
                <wp:extent cx="118110" cy="143510"/>
                <wp:effectExtent l="0" t="0" r="0" b="0"/>
                <wp:wrapNone/>
                <wp:docPr id="1097" name="Fram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08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5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6562090</wp:posOffset>
                </wp:positionV>
                <wp:extent cx="118110" cy="143510"/>
                <wp:effectExtent l="0" t="0" r="0" b="0"/>
                <wp:wrapNone/>
                <wp:docPr id="1098" name="Fram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16.7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6662420</wp:posOffset>
                </wp:positionV>
                <wp:extent cx="118110" cy="143510"/>
                <wp:effectExtent l="0" t="0" r="0" b="0"/>
                <wp:wrapNone/>
                <wp:docPr id="1099" name="Fram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24.6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7" behindDoc="0" locked="0" layoutInCell="0" allowOverlap="1">
                <wp:simplePos x="0" y="0"/>
                <wp:positionH relativeFrom="page">
                  <wp:posOffset>4281170</wp:posOffset>
                </wp:positionH>
                <wp:positionV relativeFrom="page">
                  <wp:posOffset>6772910</wp:posOffset>
                </wp:positionV>
                <wp:extent cx="76200" cy="88900"/>
                <wp:effectExtent l="0" t="0" r="0" b="0"/>
                <wp:wrapNone/>
                <wp:docPr id="1100" name="Fram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33.3pt;mso-position-vertical-relative:page;margin-left:33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8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6813550</wp:posOffset>
                </wp:positionV>
                <wp:extent cx="118110" cy="143510"/>
                <wp:effectExtent l="0" t="0" r="0" b="0"/>
                <wp:wrapNone/>
                <wp:docPr id="1101" name="Fram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36.5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9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6920230</wp:posOffset>
                </wp:positionV>
                <wp:extent cx="118110" cy="143510"/>
                <wp:effectExtent l="0" t="0" r="0" b="0"/>
                <wp:wrapNone/>
                <wp:docPr id="1102" name="Fram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44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0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7026910</wp:posOffset>
                </wp:positionV>
                <wp:extent cx="118110" cy="143510"/>
                <wp:effectExtent l="0" t="0" r="0" b="0"/>
                <wp:wrapNone/>
                <wp:docPr id="1103" name="Fram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53.3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1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7123430</wp:posOffset>
                </wp:positionV>
                <wp:extent cx="118110" cy="143510"/>
                <wp:effectExtent l="0" t="0" r="0" b="0"/>
                <wp:wrapNone/>
                <wp:docPr id="1104" name="Fram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60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2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7240270</wp:posOffset>
                </wp:positionV>
                <wp:extent cx="118110" cy="143510"/>
                <wp:effectExtent l="0" t="0" r="0" b="0"/>
                <wp:wrapNone/>
                <wp:docPr id="1105" name="Fram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0.1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3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7338060</wp:posOffset>
                </wp:positionV>
                <wp:extent cx="118110" cy="143510"/>
                <wp:effectExtent l="0" t="0" r="0" b="0"/>
                <wp:wrapNone/>
                <wp:docPr id="1106" name="Fram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7.8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4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7454900</wp:posOffset>
                </wp:positionV>
                <wp:extent cx="118110" cy="143510"/>
                <wp:effectExtent l="0" t="0" r="0" b="0"/>
                <wp:wrapNone/>
                <wp:docPr id="1107" name="Fram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87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5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7561580</wp:posOffset>
                </wp:positionV>
                <wp:extent cx="118110" cy="143510"/>
                <wp:effectExtent l="0" t="0" r="0" b="0"/>
                <wp:wrapNone/>
                <wp:docPr id="1108" name="Fram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95.4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7668260</wp:posOffset>
                </wp:positionV>
                <wp:extent cx="118110" cy="143510"/>
                <wp:effectExtent l="0" t="0" r="0" b="0"/>
                <wp:wrapNone/>
                <wp:docPr id="1109" name="Fram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603.8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7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5424170</wp:posOffset>
                </wp:positionV>
                <wp:extent cx="190500" cy="215900"/>
                <wp:effectExtent l="0" t="0" r="0" b="0"/>
                <wp:wrapNone/>
                <wp:docPr id="1110" name="Fram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27.1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8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6516370</wp:posOffset>
                </wp:positionV>
                <wp:extent cx="190500" cy="215900"/>
                <wp:effectExtent l="0" t="0" r="0" b="0"/>
                <wp:wrapNone/>
                <wp:docPr id="1111" name="Fram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13.1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9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7609840</wp:posOffset>
                </wp:positionV>
                <wp:extent cx="190500" cy="215900"/>
                <wp:effectExtent l="0" t="0" r="0" b="0"/>
                <wp:wrapNone/>
                <wp:docPr id="1112" name="Fram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9.2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0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5422900</wp:posOffset>
                </wp:positionV>
                <wp:extent cx="190500" cy="215900"/>
                <wp:effectExtent l="0" t="0" r="0" b="0"/>
                <wp:wrapNone/>
                <wp:docPr id="1113" name="Fram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27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1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6504940</wp:posOffset>
                </wp:positionV>
                <wp:extent cx="190500" cy="215900"/>
                <wp:effectExtent l="0" t="0" r="0" b="0"/>
                <wp:wrapNone/>
                <wp:docPr id="1114" name="Fram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12.2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2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7586980</wp:posOffset>
                </wp:positionV>
                <wp:extent cx="190500" cy="215900"/>
                <wp:effectExtent l="0" t="0" r="0" b="0"/>
                <wp:wrapNone/>
                <wp:docPr id="1115" name="Fram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7.4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3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5567680</wp:posOffset>
                </wp:positionV>
                <wp:extent cx="127000" cy="152400"/>
                <wp:effectExtent l="0" t="0" r="0" b="0"/>
                <wp:wrapNone/>
                <wp:docPr id="1116" name="Fram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8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4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5681980</wp:posOffset>
                </wp:positionV>
                <wp:extent cx="127000" cy="152400"/>
                <wp:effectExtent l="0" t="0" r="0" b="0"/>
                <wp:wrapNone/>
                <wp:docPr id="1117" name="Fram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5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5796280</wp:posOffset>
                </wp:positionV>
                <wp:extent cx="127000" cy="152400"/>
                <wp:effectExtent l="0" t="0" r="0" b="0"/>
                <wp:wrapNone/>
                <wp:docPr id="1118" name="Fram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6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5910580</wp:posOffset>
                </wp:positionV>
                <wp:extent cx="127000" cy="152400"/>
                <wp:effectExtent l="0" t="0" r="0" b="0"/>
                <wp:wrapNone/>
                <wp:docPr id="1119" name="Fram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5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7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6024880</wp:posOffset>
                </wp:positionV>
                <wp:extent cx="127000" cy="152400"/>
                <wp:effectExtent l="0" t="0" r="0" b="0"/>
                <wp:wrapNone/>
                <wp:docPr id="1120" name="Fram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4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8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6205220</wp:posOffset>
                </wp:positionV>
                <wp:extent cx="127000" cy="152400"/>
                <wp:effectExtent l="0" t="0" r="0" b="0"/>
                <wp:wrapNone/>
                <wp:docPr id="1121" name="Fram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강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8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9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6319520</wp:posOffset>
                </wp:positionV>
                <wp:extent cx="127000" cy="152400"/>
                <wp:effectExtent l="0" t="0" r="0" b="0"/>
                <wp:wrapNone/>
                <wp:docPr id="1122" name="Fram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7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0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6433820</wp:posOffset>
                </wp:positionV>
                <wp:extent cx="127000" cy="152400"/>
                <wp:effectExtent l="0" t="0" r="0" b="0"/>
                <wp:wrapNone/>
                <wp:docPr id="1123" name="Fram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6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1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6616700</wp:posOffset>
                </wp:positionV>
                <wp:extent cx="127000" cy="152400"/>
                <wp:effectExtent l="0" t="0" r="0" b="0"/>
                <wp:wrapNone/>
                <wp:docPr id="1124" name="Fram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1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2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6731000</wp:posOffset>
                </wp:positionV>
                <wp:extent cx="127000" cy="152400"/>
                <wp:effectExtent l="0" t="0" r="0" b="0"/>
                <wp:wrapNone/>
                <wp:docPr id="1125" name="Fram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3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6845300</wp:posOffset>
                </wp:positionV>
                <wp:extent cx="127000" cy="152400"/>
                <wp:effectExtent l="0" t="0" r="0" b="0"/>
                <wp:wrapNone/>
                <wp:docPr id="1126" name="Fram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9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4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6959600</wp:posOffset>
                </wp:positionV>
                <wp:extent cx="127000" cy="152400"/>
                <wp:effectExtent l="0" t="0" r="0" b="0"/>
                <wp:wrapNone/>
                <wp:docPr id="1127" name="Fram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8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5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7073900</wp:posOffset>
                </wp:positionV>
                <wp:extent cx="127000" cy="152400"/>
                <wp:effectExtent l="0" t="0" r="0" b="0"/>
                <wp:wrapNone/>
                <wp:docPr id="1128" name="Fram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6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7255510</wp:posOffset>
                </wp:positionV>
                <wp:extent cx="127000" cy="152400"/>
                <wp:effectExtent l="0" t="0" r="0" b="0"/>
                <wp:wrapNone/>
                <wp:docPr id="1129" name="Fram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1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7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7369810</wp:posOffset>
                </wp:positionV>
                <wp:extent cx="127000" cy="152400"/>
                <wp:effectExtent l="0" t="0" r="0" b="0"/>
                <wp:wrapNone/>
                <wp:docPr id="1130" name="Fram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0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8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7484110</wp:posOffset>
                </wp:positionV>
                <wp:extent cx="127000" cy="152400"/>
                <wp:effectExtent l="0" t="0" r="0" b="0"/>
                <wp:wrapNone/>
                <wp:docPr id="1131" name="Fram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9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9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7598410</wp:posOffset>
                </wp:positionV>
                <wp:extent cx="127000" cy="152400"/>
                <wp:effectExtent l="0" t="0" r="0" b="0"/>
                <wp:wrapNone/>
                <wp:docPr id="1132" name="Fram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8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0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6757670</wp:posOffset>
                </wp:positionV>
                <wp:extent cx="127000" cy="152400"/>
                <wp:effectExtent l="0" t="0" r="0" b="0"/>
                <wp:wrapNone/>
                <wp:docPr id="1133" name="Fram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2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1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6871970</wp:posOffset>
                </wp:positionV>
                <wp:extent cx="127000" cy="152400"/>
                <wp:effectExtent l="0" t="0" r="0" b="0"/>
                <wp:wrapNone/>
                <wp:docPr id="1134" name="Fram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1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2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6986270</wp:posOffset>
                </wp:positionV>
                <wp:extent cx="127000" cy="152400"/>
                <wp:effectExtent l="0" t="0" r="0" b="0"/>
                <wp:wrapNone/>
                <wp:docPr id="1135" name="Fram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0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3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7100570</wp:posOffset>
                </wp:positionV>
                <wp:extent cx="127000" cy="152400"/>
                <wp:effectExtent l="0" t="0" r="0" b="0"/>
                <wp:wrapNone/>
                <wp:docPr id="1136" name="Fram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9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4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7203440</wp:posOffset>
                </wp:positionV>
                <wp:extent cx="127000" cy="152400"/>
                <wp:effectExtent l="0" t="0" r="0" b="0"/>
                <wp:wrapNone/>
                <wp:docPr id="1137" name="Fram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7.2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5" behindDoc="0" locked="0" layoutInCell="0" allowOverlap="1">
                <wp:simplePos x="0" y="0"/>
                <wp:positionH relativeFrom="page">
                  <wp:posOffset>3716020</wp:posOffset>
                </wp:positionH>
                <wp:positionV relativeFrom="page">
                  <wp:posOffset>7325360</wp:posOffset>
                </wp:positionV>
                <wp:extent cx="76200" cy="88900"/>
                <wp:effectExtent l="0" t="0" r="0" b="0"/>
                <wp:wrapNone/>
                <wp:docPr id="1138" name="Fram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76.8pt;mso-position-vertical-relative:page;margin-left:29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6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7409180</wp:posOffset>
                </wp:positionV>
                <wp:extent cx="127000" cy="152400"/>
                <wp:effectExtent l="0" t="0" r="0" b="0"/>
                <wp:wrapNone/>
                <wp:docPr id="1139" name="Fram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3.4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7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7512050</wp:posOffset>
                </wp:positionV>
                <wp:extent cx="127000" cy="152400"/>
                <wp:effectExtent l="0" t="0" r="0" b="0"/>
                <wp:wrapNone/>
                <wp:docPr id="1140" name="Fram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1.5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8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7614920</wp:posOffset>
                </wp:positionV>
                <wp:extent cx="127000" cy="152400"/>
                <wp:effectExtent l="0" t="0" r="0" b="0"/>
                <wp:wrapNone/>
                <wp:docPr id="1141" name="Fram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9.6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9" behindDoc="0" locked="0" layoutInCell="0" allowOverlap="1">
                <wp:simplePos x="0" y="0"/>
                <wp:positionH relativeFrom="page">
                  <wp:posOffset>3716020</wp:posOffset>
                </wp:positionH>
                <wp:positionV relativeFrom="page">
                  <wp:posOffset>7736840</wp:posOffset>
                </wp:positionV>
                <wp:extent cx="76200" cy="88900"/>
                <wp:effectExtent l="0" t="0" r="0" b="0"/>
                <wp:wrapNone/>
                <wp:docPr id="1142" name="Fram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609.2pt;mso-position-vertical-relative:page;margin-left:29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0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5570220</wp:posOffset>
                </wp:positionV>
                <wp:extent cx="127000" cy="152400"/>
                <wp:effectExtent l="0" t="0" r="0" b="0"/>
                <wp:wrapNone/>
                <wp:docPr id="1143" name="Fram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8.6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1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5681980</wp:posOffset>
                </wp:positionV>
                <wp:extent cx="127000" cy="152400"/>
                <wp:effectExtent l="0" t="0" r="0" b="0"/>
                <wp:wrapNone/>
                <wp:docPr id="1144" name="Fram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2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5793740</wp:posOffset>
                </wp:positionV>
                <wp:extent cx="127000" cy="152400"/>
                <wp:effectExtent l="0" t="0" r="0" b="0"/>
                <wp:wrapNone/>
                <wp:docPr id="1145" name="Fram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3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5905500</wp:posOffset>
                </wp:positionV>
                <wp:extent cx="127000" cy="152400"/>
                <wp:effectExtent l="0" t="0" r="0" b="0"/>
                <wp:wrapNone/>
                <wp:docPr id="1146" name="Fram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5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4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6017260</wp:posOffset>
                </wp:positionV>
                <wp:extent cx="127000" cy="152400"/>
                <wp:effectExtent l="0" t="0" r="0" b="0"/>
                <wp:wrapNone/>
                <wp:docPr id="1147" name="Fram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8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5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6156960</wp:posOffset>
                </wp:positionV>
                <wp:extent cx="127000" cy="152400"/>
                <wp:effectExtent l="0" t="0" r="0" b="0"/>
                <wp:wrapNone/>
                <wp:docPr id="1148" name="Fram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8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6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6266180</wp:posOffset>
                </wp:positionV>
                <wp:extent cx="127000" cy="152400"/>
                <wp:effectExtent l="0" t="0" r="0" b="0"/>
                <wp:wrapNone/>
                <wp:docPr id="1149" name="Fram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3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7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6375400</wp:posOffset>
                </wp:positionV>
                <wp:extent cx="127000" cy="152400"/>
                <wp:effectExtent l="0" t="0" r="0" b="0"/>
                <wp:wrapNone/>
                <wp:docPr id="1150" name="Fram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8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6520180</wp:posOffset>
                </wp:positionV>
                <wp:extent cx="127000" cy="152400"/>
                <wp:effectExtent l="0" t="0" r="0" b="0"/>
                <wp:wrapNone/>
                <wp:docPr id="1151" name="Fram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3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9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6629400</wp:posOffset>
                </wp:positionV>
                <wp:extent cx="127000" cy="152400"/>
                <wp:effectExtent l="0" t="0" r="0" b="0"/>
                <wp:wrapNone/>
                <wp:docPr id="1152" name="Fram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0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6738620</wp:posOffset>
                </wp:positionV>
                <wp:extent cx="127000" cy="152400"/>
                <wp:effectExtent l="0" t="0" r="0" b="0"/>
                <wp:wrapNone/>
                <wp:docPr id="1153" name="Fram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.6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1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6882130</wp:posOffset>
                </wp:positionV>
                <wp:extent cx="127000" cy="152400"/>
                <wp:effectExtent l="0" t="0" r="0" b="0"/>
                <wp:wrapNone/>
                <wp:docPr id="1154" name="Fram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1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2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6983730</wp:posOffset>
                </wp:positionV>
                <wp:extent cx="127000" cy="152400"/>
                <wp:effectExtent l="0" t="0" r="0" b="0"/>
                <wp:wrapNone/>
                <wp:docPr id="1155" name="Fram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9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3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7085330</wp:posOffset>
                </wp:positionV>
                <wp:extent cx="127000" cy="152400"/>
                <wp:effectExtent l="0" t="0" r="0" b="0"/>
                <wp:wrapNone/>
                <wp:docPr id="1156" name="Fram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4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7255510</wp:posOffset>
                </wp:positionV>
                <wp:extent cx="127000" cy="152400"/>
                <wp:effectExtent l="0" t="0" r="0" b="0"/>
                <wp:wrapNone/>
                <wp:docPr id="1157" name="Fram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1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5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7357110</wp:posOffset>
                </wp:positionV>
                <wp:extent cx="127000" cy="152400"/>
                <wp:effectExtent l="0" t="0" r="0" b="0"/>
                <wp:wrapNone/>
                <wp:docPr id="1158" name="Fram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9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6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7458710</wp:posOffset>
                </wp:positionV>
                <wp:extent cx="127000" cy="152400"/>
                <wp:effectExtent l="0" t="0" r="0" b="0"/>
                <wp:wrapNone/>
                <wp:docPr id="1159" name="Fram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7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7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7560310</wp:posOffset>
                </wp:positionV>
                <wp:extent cx="127000" cy="152400"/>
                <wp:effectExtent l="0" t="0" r="0" b="0"/>
                <wp:wrapNone/>
                <wp:docPr id="1160" name="Fram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5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8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7661910</wp:posOffset>
                </wp:positionV>
                <wp:extent cx="127000" cy="152400"/>
                <wp:effectExtent l="0" t="0" r="0" b="0"/>
                <wp:wrapNone/>
                <wp:docPr id="1161" name="Fram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9" behindDoc="0" locked="0" layoutInCell="0" allowOverlap="1">
                <wp:simplePos x="0" y="0"/>
                <wp:positionH relativeFrom="page">
                  <wp:posOffset>2900680</wp:posOffset>
                </wp:positionH>
                <wp:positionV relativeFrom="page">
                  <wp:posOffset>5445760</wp:posOffset>
                </wp:positionV>
                <wp:extent cx="128270" cy="153670"/>
                <wp:effectExtent l="0" t="0" r="0" b="0"/>
                <wp:wrapNone/>
                <wp:docPr id="1162" name="Fram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28.8pt;mso-position-vertical-relative:page;margin-left:22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0" behindDoc="0" locked="0" layoutInCell="0" allowOverlap="1">
                <wp:simplePos x="0" y="0"/>
                <wp:positionH relativeFrom="page">
                  <wp:posOffset>2900680</wp:posOffset>
                </wp:positionH>
                <wp:positionV relativeFrom="page">
                  <wp:posOffset>5561330</wp:posOffset>
                </wp:positionV>
                <wp:extent cx="128270" cy="153670"/>
                <wp:effectExtent l="0" t="0" r="0" b="0"/>
                <wp:wrapNone/>
                <wp:docPr id="1163" name="Fram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37.9pt;mso-position-vertical-relative:page;margin-left:22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1" behindDoc="0" locked="0" layoutInCell="0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5445760</wp:posOffset>
                </wp:positionV>
                <wp:extent cx="128270" cy="153670"/>
                <wp:effectExtent l="0" t="0" r="0" b="0"/>
                <wp:wrapNone/>
                <wp:docPr id="1164" name="Fram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28.8pt;mso-position-vertical-relative:page;margin-left:23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2" behindDoc="0" locked="0" layoutInCell="0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5561330</wp:posOffset>
                </wp:positionV>
                <wp:extent cx="128270" cy="153670"/>
                <wp:effectExtent l="0" t="0" r="0" b="0"/>
                <wp:wrapNone/>
                <wp:docPr id="1165" name="Fram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37.9pt;mso-position-vertical-relative:page;margin-left:23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3" behindDoc="0" locked="0" layoutInCell="0" allowOverlap="1">
                <wp:simplePos x="0" y="0"/>
                <wp:positionH relativeFrom="page">
                  <wp:posOffset>2927350</wp:posOffset>
                </wp:positionH>
                <wp:positionV relativeFrom="page">
                  <wp:posOffset>5130800</wp:posOffset>
                </wp:positionV>
                <wp:extent cx="190500" cy="228600"/>
                <wp:effectExtent l="0" t="0" r="0" b="0"/>
                <wp:wrapNone/>
                <wp:docPr id="1166" name="Fram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6"/>
                                <w:szCs w:val="26"/>
                                <w:lang w:eastAsia="ko-KR"/>
                              </w:rPr>
                              <w:t>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8pt;mso-wrap-distance-left:9pt;mso-wrap-distance-right:9pt;mso-wrap-distance-top:0pt;mso-wrap-distance-bottom:0pt;margin-top:404pt;mso-position-vertical-relative:page;margin-left:230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6"/>
                          <w:szCs w:val="26"/>
                          <w:lang w:eastAsia="ko-KR"/>
                        </w:rPr>
                        <w:t>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4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5857240</wp:posOffset>
                </wp:positionV>
                <wp:extent cx="190500" cy="215900"/>
                <wp:effectExtent l="0" t="0" r="0" b="0"/>
                <wp:wrapNone/>
                <wp:docPr id="1167" name="Fram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61.2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5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6731000</wp:posOffset>
                </wp:positionV>
                <wp:extent cx="190500" cy="215900"/>
                <wp:effectExtent l="0" t="0" r="0" b="0"/>
                <wp:wrapNone/>
                <wp:docPr id="1168" name="Fram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30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6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7604760</wp:posOffset>
                </wp:positionV>
                <wp:extent cx="190500" cy="215900"/>
                <wp:effectExtent l="0" t="0" r="0" b="0"/>
                <wp:wrapNone/>
                <wp:docPr id="1169" name="Fram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8.8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7" behindDoc="0" locked="0" layoutInCell="0" allowOverlap="1">
                <wp:simplePos x="0" y="0"/>
                <wp:positionH relativeFrom="page">
                  <wp:posOffset>2661920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70" name="Fram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20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8" behindDoc="0" locked="0" layoutInCell="0" allowOverlap="1">
                <wp:simplePos x="0" y="0"/>
                <wp:positionH relativeFrom="page">
                  <wp:posOffset>2661920</wp:posOffset>
                </wp:positionH>
                <wp:positionV relativeFrom="page">
                  <wp:posOffset>6014720</wp:posOffset>
                </wp:positionV>
                <wp:extent cx="127000" cy="152400"/>
                <wp:effectExtent l="0" t="0" r="0" b="0"/>
                <wp:wrapNone/>
                <wp:docPr id="1171" name="Fram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6pt;mso-position-vertical-relative:page;margin-left:20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9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6363970</wp:posOffset>
                </wp:positionV>
                <wp:extent cx="190500" cy="215900"/>
                <wp:effectExtent l="0" t="0" r="0" b="0"/>
                <wp:wrapNone/>
                <wp:docPr id="1172" name="Fram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01.1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0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6988810</wp:posOffset>
                </wp:positionV>
                <wp:extent cx="190500" cy="215900"/>
                <wp:effectExtent l="0" t="0" r="0" b="0"/>
                <wp:wrapNone/>
                <wp:docPr id="1173" name="Fram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50.3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1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7613650</wp:posOffset>
                </wp:positionV>
                <wp:extent cx="190500" cy="215900"/>
                <wp:effectExtent l="0" t="0" r="0" b="0"/>
                <wp:wrapNone/>
                <wp:docPr id="1174" name="Fram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9.5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2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75" name="Fram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3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6008370</wp:posOffset>
                </wp:positionV>
                <wp:extent cx="127000" cy="152400"/>
                <wp:effectExtent l="0" t="0" r="0" b="0"/>
                <wp:wrapNone/>
                <wp:docPr id="1176" name="Fram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4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6116320</wp:posOffset>
                </wp:positionV>
                <wp:extent cx="127000" cy="152400"/>
                <wp:effectExtent l="0" t="0" r="0" b="0"/>
                <wp:wrapNone/>
                <wp:docPr id="1177" name="Fram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1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5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6224270</wp:posOffset>
                </wp:positionV>
                <wp:extent cx="127000" cy="152400"/>
                <wp:effectExtent l="0" t="0" r="0" b="0"/>
                <wp:wrapNone/>
                <wp:docPr id="1178" name="Fram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0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6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6332220</wp:posOffset>
                </wp:positionV>
                <wp:extent cx="127000" cy="152400"/>
                <wp:effectExtent l="0" t="0" r="0" b="0"/>
                <wp:wrapNone/>
                <wp:docPr id="1179" name="Fram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8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7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6475730</wp:posOffset>
                </wp:positionV>
                <wp:extent cx="127000" cy="152400"/>
                <wp:effectExtent l="0" t="0" r="0" b="0"/>
                <wp:wrapNone/>
                <wp:docPr id="1180" name="Fram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9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8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6583680</wp:posOffset>
                </wp:positionV>
                <wp:extent cx="127000" cy="152400"/>
                <wp:effectExtent l="0" t="0" r="0" b="0"/>
                <wp:wrapNone/>
                <wp:docPr id="1181" name="Fram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8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9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6725920</wp:posOffset>
                </wp:positionV>
                <wp:extent cx="127000" cy="152400"/>
                <wp:effectExtent l="0" t="0" r="0" b="0"/>
                <wp:wrapNone/>
                <wp:docPr id="1182" name="Fram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9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0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6833870</wp:posOffset>
                </wp:positionV>
                <wp:extent cx="127000" cy="152400"/>
                <wp:effectExtent l="0" t="0" r="0" b="0"/>
                <wp:wrapNone/>
                <wp:docPr id="1183" name="Fram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8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1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6941820</wp:posOffset>
                </wp:positionV>
                <wp:extent cx="127000" cy="152400"/>
                <wp:effectExtent l="0" t="0" r="0" b="0"/>
                <wp:wrapNone/>
                <wp:docPr id="1184" name="Fram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6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2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7085330</wp:posOffset>
                </wp:positionV>
                <wp:extent cx="127000" cy="152400"/>
                <wp:effectExtent l="0" t="0" r="0" b="0"/>
                <wp:wrapNone/>
                <wp:docPr id="1185" name="Fram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3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7193280</wp:posOffset>
                </wp:positionV>
                <wp:extent cx="127000" cy="152400"/>
                <wp:effectExtent l="0" t="0" r="0" b="0"/>
                <wp:wrapNone/>
                <wp:docPr id="1186" name="Fram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6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4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7301230</wp:posOffset>
                </wp:positionV>
                <wp:extent cx="127000" cy="152400"/>
                <wp:effectExtent l="0" t="0" r="0" b="0"/>
                <wp:wrapNone/>
                <wp:docPr id="1187" name="Fram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4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5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7409180</wp:posOffset>
                </wp:positionV>
                <wp:extent cx="127000" cy="152400"/>
                <wp:effectExtent l="0" t="0" r="0" b="0"/>
                <wp:wrapNone/>
                <wp:docPr id="1188" name="Fram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3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6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7517130</wp:posOffset>
                </wp:positionV>
                <wp:extent cx="127000" cy="152400"/>
                <wp:effectExtent l="0" t="0" r="0" b="0"/>
                <wp:wrapNone/>
                <wp:docPr id="1189" name="Fram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1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7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7659370</wp:posOffset>
                </wp:positionV>
                <wp:extent cx="127000" cy="152400"/>
                <wp:effectExtent l="0" t="0" r="0" b="0"/>
                <wp:wrapNone/>
                <wp:docPr id="1190" name="Fram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8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6129020</wp:posOffset>
                </wp:positionV>
                <wp:extent cx="127000" cy="152400"/>
                <wp:effectExtent l="0" t="0" r="0" b="0"/>
                <wp:wrapNone/>
                <wp:docPr id="1191" name="Fram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2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9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6243320</wp:posOffset>
                </wp:positionV>
                <wp:extent cx="127000" cy="152400"/>
                <wp:effectExtent l="0" t="0" r="0" b="0"/>
                <wp:wrapNone/>
                <wp:docPr id="1192" name="Fram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0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193" name="Fram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1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194" name="Fram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2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195" name="Fram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3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96" name="Fram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4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6014720</wp:posOffset>
                </wp:positionV>
                <wp:extent cx="127000" cy="152400"/>
                <wp:effectExtent l="0" t="0" r="0" b="0"/>
                <wp:wrapNone/>
                <wp:docPr id="1197" name="Fram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5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6129020</wp:posOffset>
                </wp:positionV>
                <wp:extent cx="127000" cy="152400"/>
                <wp:effectExtent l="0" t="0" r="0" b="0"/>
                <wp:wrapNone/>
                <wp:docPr id="1198" name="Fram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2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6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6243320</wp:posOffset>
                </wp:positionV>
                <wp:extent cx="127000" cy="152400"/>
                <wp:effectExtent l="0" t="0" r="0" b="0"/>
                <wp:wrapNone/>
                <wp:docPr id="1199" name="Fram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7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200" name="Fram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8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201" name="Fram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9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202" name="Fram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0" behindDoc="0" locked="0" layoutInCell="0" allowOverlap="1">
                <wp:simplePos x="0" y="0"/>
                <wp:positionH relativeFrom="page">
                  <wp:posOffset>2388870</wp:posOffset>
                </wp:positionH>
                <wp:positionV relativeFrom="page">
                  <wp:posOffset>6422390</wp:posOffset>
                </wp:positionV>
                <wp:extent cx="76200" cy="88900"/>
                <wp:effectExtent l="0" t="0" r="0" b="0"/>
                <wp:wrapNone/>
                <wp:docPr id="1203" name="Fram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7pt;mso-position-vertical-relative:page;margin-left:18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1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6471920</wp:posOffset>
                </wp:positionV>
                <wp:extent cx="81280" cy="106680"/>
                <wp:effectExtent l="0" t="0" r="0" b="0"/>
                <wp:wrapNone/>
                <wp:docPr id="1204" name="Fram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09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2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6540500</wp:posOffset>
                </wp:positionV>
                <wp:extent cx="81280" cy="106680"/>
                <wp:effectExtent l="0" t="0" r="0" b="0"/>
                <wp:wrapNone/>
                <wp:docPr id="1205" name="Fram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5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3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6609080</wp:posOffset>
                </wp:positionV>
                <wp:extent cx="81280" cy="106680"/>
                <wp:effectExtent l="0" t="0" r="0" b="0"/>
                <wp:wrapNone/>
                <wp:docPr id="1206" name="Fram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4" behindDoc="0" locked="0" layoutInCell="0" allowOverlap="1">
                <wp:simplePos x="0" y="0"/>
                <wp:positionH relativeFrom="page">
                  <wp:posOffset>2388870</wp:posOffset>
                </wp:positionH>
                <wp:positionV relativeFrom="page">
                  <wp:posOffset>6661150</wp:posOffset>
                </wp:positionV>
                <wp:extent cx="76200" cy="88900"/>
                <wp:effectExtent l="0" t="0" r="0" b="0"/>
                <wp:wrapNone/>
                <wp:docPr id="1207" name="Fram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5pt;mso-position-vertical-relative:page;margin-left:18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5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6687820</wp:posOffset>
                </wp:positionV>
                <wp:extent cx="120650" cy="146050"/>
                <wp:effectExtent l="0" t="0" r="0" b="0"/>
                <wp:wrapNone/>
                <wp:docPr id="1208" name="Fram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6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6784340</wp:posOffset>
                </wp:positionV>
                <wp:extent cx="120650" cy="146050"/>
                <wp:effectExtent l="0" t="0" r="0" b="0"/>
                <wp:wrapNone/>
                <wp:docPr id="1209" name="Fram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4.2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7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6882130</wp:posOffset>
                </wp:positionV>
                <wp:extent cx="120650" cy="146050"/>
                <wp:effectExtent l="0" t="0" r="0" b="0"/>
                <wp:wrapNone/>
                <wp:docPr id="1210" name="Fram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1.9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8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6967220</wp:posOffset>
                </wp:positionV>
                <wp:extent cx="120650" cy="146050"/>
                <wp:effectExtent l="0" t="0" r="0" b="0"/>
                <wp:wrapNone/>
                <wp:docPr id="1211" name="Fram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8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9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7076440</wp:posOffset>
                </wp:positionV>
                <wp:extent cx="120650" cy="146050"/>
                <wp:effectExtent l="0" t="0" r="0" b="0"/>
                <wp:wrapNone/>
                <wp:docPr id="1212" name="Fram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7.2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0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7172960</wp:posOffset>
                </wp:positionV>
                <wp:extent cx="120650" cy="146050"/>
                <wp:effectExtent l="0" t="0" r="0" b="0"/>
                <wp:wrapNone/>
                <wp:docPr id="1213" name="Fram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8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1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7269480</wp:posOffset>
                </wp:positionV>
                <wp:extent cx="120650" cy="146050"/>
                <wp:effectExtent l="0" t="0" r="0" b="0"/>
                <wp:wrapNone/>
                <wp:docPr id="1214" name="Fram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2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2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7367270</wp:posOffset>
                </wp:positionV>
                <wp:extent cx="120650" cy="146050"/>
                <wp:effectExtent l="0" t="0" r="0" b="0"/>
                <wp:wrapNone/>
                <wp:docPr id="1215" name="Fram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0.1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3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7453630</wp:posOffset>
                </wp:positionV>
                <wp:extent cx="120650" cy="146050"/>
                <wp:effectExtent l="0" t="0" r="0" b="0"/>
                <wp:wrapNone/>
                <wp:docPr id="1216" name="Fram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6.9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4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7561580</wp:posOffset>
                </wp:positionV>
                <wp:extent cx="120650" cy="146050"/>
                <wp:effectExtent l="0" t="0" r="0" b="0"/>
                <wp:wrapNone/>
                <wp:docPr id="1217" name="Fram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5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5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7659370</wp:posOffset>
                </wp:positionV>
                <wp:extent cx="120650" cy="146050"/>
                <wp:effectExtent l="0" t="0" r="0" b="0"/>
                <wp:wrapNone/>
                <wp:docPr id="1218" name="Fram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.1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6" behindDoc="0" locked="0" layoutInCell="0" allowOverlap="1">
                <wp:simplePos x="0" y="0"/>
                <wp:positionH relativeFrom="page">
                  <wp:posOffset>2261870</wp:posOffset>
                </wp:positionH>
                <wp:positionV relativeFrom="page">
                  <wp:posOffset>6422390</wp:posOffset>
                </wp:positionV>
                <wp:extent cx="76200" cy="88900"/>
                <wp:effectExtent l="0" t="0" r="0" b="0"/>
                <wp:wrapNone/>
                <wp:docPr id="1219" name="Fram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7pt;mso-position-vertical-relative:page;margin-left:17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7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6471920</wp:posOffset>
                </wp:positionV>
                <wp:extent cx="81280" cy="106680"/>
                <wp:effectExtent l="0" t="0" r="0" b="0"/>
                <wp:wrapNone/>
                <wp:docPr id="1220" name="Fram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09.6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8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6540500</wp:posOffset>
                </wp:positionV>
                <wp:extent cx="81280" cy="106680"/>
                <wp:effectExtent l="0" t="0" r="0" b="0"/>
                <wp:wrapNone/>
                <wp:docPr id="1221" name="Fram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5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9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6609080</wp:posOffset>
                </wp:positionV>
                <wp:extent cx="81280" cy="106680"/>
                <wp:effectExtent l="0" t="0" r="0" b="0"/>
                <wp:wrapNone/>
                <wp:docPr id="1222" name="Fram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0" behindDoc="0" locked="0" layoutInCell="0" allowOverlap="1">
                <wp:simplePos x="0" y="0"/>
                <wp:positionH relativeFrom="page">
                  <wp:posOffset>2261870</wp:posOffset>
                </wp:positionH>
                <wp:positionV relativeFrom="page">
                  <wp:posOffset>6662420</wp:posOffset>
                </wp:positionV>
                <wp:extent cx="76200" cy="88900"/>
                <wp:effectExtent l="0" t="0" r="0" b="0"/>
                <wp:wrapNone/>
                <wp:docPr id="1223" name="Fram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6pt;mso-position-vertical-relative:page;margin-left:17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1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6689090</wp:posOffset>
                </wp:positionV>
                <wp:extent cx="120650" cy="146050"/>
                <wp:effectExtent l="0" t="0" r="0" b="0"/>
                <wp:wrapNone/>
                <wp:docPr id="1224" name="Fram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7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2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6809740</wp:posOffset>
                </wp:positionV>
                <wp:extent cx="120650" cy="146050"/>
                <wp:effectExtent l="0" t="0" r="0" b="0"/>
                <wp:wrapNone/>
                <wp:docPr id="1225" name="Fram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6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3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6930390</wp:posOffset>
                </wp:positionV>
                <wp:extent cx="120650" cy="146050"/>
                <wp:effectExtent l="0" t="0" r="0" b="0"/>
                <wp:wrapNone/>
                <wp:docPr id="1226" name="Fram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7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4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7040880</wp:posOffset>
                </wp:positionV>
                <wp:extent cx="120650" cy="146050"/>
                <wp:effectExtent l="0" t="0" r="0" b="0"/>
                <wp:wrapNone/>
                <wp:docPr id="1227" name="Fram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5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7174230</wp:posOffset>
                </wp:positionV>
                <wp:extent cx="120650" cy="146050"/>
                <wp:effectExtent l="0" t="0" r="0" b="0"/>
                <wp:wrapNone/>
                <wp:docPr id="1228" name="Fram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9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6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7294880</wp:posOffset>
                </wp:positionV>
                <wp:extent cx="120650" cy="146050"/>
                <wp:effectExtent l="0" t="0" r="0" b="0"/>
                <wp:wrapNone/>
                <wp:docPr id="1229" name="Fram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7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7416800</wp:posOffset>
                </wp:positionV>
                <wp:extent cx="120650" cy="146050"/>
                <wp:effectExtent l="0" t="0" r="0" b="0"/>
                <wp:wrapNone/>
                <wp:docPr id="1230" name="Fram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8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7538720</wp:posOffset>
                </wp:positionV>
                <wp:extent cx="120650" cy="146050"/>
                <wp:effectExtent l="0" t="0" r="0" b="0"/>
                <wp:wrapNone/>
                <wp:docPr id="1231" name="Fram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6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9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7659370</wp:posOffset>
                </wp:positionV>
                <wp:extent cx="120650" cy="146050"/>
                <wp:effectExtent l="0" t="0" r="0" b="0"/>
                <wp:wrapNone/>
                <wp:docPr id="1232" name="Fram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.1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0" behindDoc="0" locked="0" layoutInCell="0" allowOverlap="1">
                <wp:simplePos x="0" y="0"/>
                <wp:positionH relativeFrom="page">
                  <wp:posOffset>2134870</wp:posOffset>
                </wp:positionH>
                <wp:positionV relativeFrom="page">
                  <wp:posOffset>6487160</wp:posOffset>
                </wp:positionV>
                <wp:extent cx="76200" cy="88900"/>
                <wp:effectExtent l="0" t="0" r="0" b="0"/>
                <wp:wrapNone/>
                <wp:docPr id="1233" name="Fram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10.8pt;mso-position-vertical-relative:page;margin-left:16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1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6536690</wp:posOffset>
                </wp:positionV>
                <wp:extent cx="81280" cy="106680"/>
                <wp:effectExtent l="0" t="0" r="0" b="0"/>
                <wp:wrapNone/>
                <wp:docPr id="1234" name="Fram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4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2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6605270</wp:posOffset>
                </wp:positionV>
                <wp:extent cx="81280" cy="106680"/>
                <wp:effectExtent l="0" t="0" r="0" b="0"/>
                <wp:wrapNone/>
                <wp:docPr id="1235" name="Fram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1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3" behindDoc="0" locked="0" layoutInCell="0" allowOverlap="1">
                <wp:simplePos x="0" y="0"/>
                <wp:positionH relativeFrom="page">
                  <wp:posOffset>2134870</wp:posOffset>
                </wp:positionH>
                <wp:positionV relativeFrom="page">
                  <wp:posOffset>6658610</wp:posOffset>
                </wp:positionV>
                <wp:extent cx="76200" cy="88900"/>
                <wp:effectExtent l="0" t="0" r="0" b="0"/>
                <wp:wrapNone/>
                <wp:docPr id="1236" name="Fram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3pt;mso-position-vertical-relative:page;margin-left:16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4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6685280</wp:posOffset>
                </wp:positionV>
                <wp:extent cx="120650" cy="146050"/>
                <wp:effectExtent l="0" t="0" r="0" b="0"/>
                <wp:wrapNone/>
                <wp:docPr id="1237" name="Fram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4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5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6807200</wp:posOffset>
                </wp:positionV>
                <wp:extent cx="120650" cy="146050"/>
                <wp:effectExtent l="0" t="0" r="0" b="0"/>
                <wp:wrapNone/>
                <wp:docPr id="1238" name="Fram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6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6927850</wp:posOffset>
                </wp:positionV>
                <wp:extent cx="120650" cy="146050"/>
                <wp:effectExtent l="0" t="0" r="0" b="0"/>
                <wp:wrapNone/>
                <wp:docPr id="1239" name="Fram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5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7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7038340</wp:posOffset>
                </wp:positionV>
                <wp:extent cx="120650" cy="146050"/>
                <wp:effectExtent l="0" t="0" r="0" b="0"/>
                <wp:wrapNone/>
                <wp:docPr id="1240" name="Fram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2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8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7171690</wp:posOffset>
                </wp:positionV>
                <wp:extent cx="120650" cy="146050"/>
                <wp:effectExtent l="0" t="0" r="0" b="0"/>
                <wp:wrapNone/>
                <wp:docPr id="1241" name="Fram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9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7292340</wp:posOffset>
                </wp:positionV>
                <wp:extent cx="120650" cy="146050"/>
                <wp:effectExtent l="0" t="0" r="0" b="0"/>
                <wp:wrapNone/>
                <wp:docPr id="1242" name="Fram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2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0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7412990</wp:posOffset>
                </wp:positionV>
                <wp:extent cx="120650" cy="146050"/>
                <wp:effectExtent l="0" t="0" r="0" b="0"/>
                <wp:wrapNone/>
                <wp:docPr id="1243" name="Fram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3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1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7534910</wp:posOffset>
                </wp:positionV>
                <wp:extent cx="120650" cy="146050"/>
                <wp:effectExtent l="0" t="0" r="0" b="0"/>
                <wp:wrapNone/>
                <wp:docPr id="1244" name="Fram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3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2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7656830</wp:posOffset>
                </wp:positionV>
                <wp:extent cx="120650" cy="146050"/>
                <wp:effectExtent l="0" t="0" r="0" b="0"/>
                <wp:wrapNone/>
                <wp:docPr id="1245" name="Fram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2.9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3" behindDoc="0" locked="0" layoutInCell="0" allowOverlap="1">
                <wp:simplePos x="0" y="0"/>
                <wp:positionH relativeFrom="page">
                  <wp:posOffset>2007870</wp:posOffset>
                </wp:positionH>
                <wp:positionV relativeFrom="page">
                  <wp:posOffset>6485890</wp:posOffset>
                </wp:positionV>
                <wp:extent cx="76200" cy="88900"/>
                <wp:effectExtent l="0" t="0" r="0" b="0"/>
                <wp:wrapNone/>
                <wp:docPr id="1246" name="Fram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10.7pt;mso-position-vertical-relative:page;margin-left:15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4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6535420</wp:posOffset>
                </wp:positionV>
                <wp:extent cx="81280" cy="106680"/>
                <wp:effectExtent l="0" t="0" r="0" b="0"/>
                <wp:wrapNone/>
                <wp:docPr id="1247" name="Fram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4.6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5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6604000</wp:posOffset>
                </wp:positionV>
                <wp:extent cx="81280" cy="106680"/>
                <wp:effectExtent l="0" t="0" r="0" b="0"/>
                <wp:wrapNone/>
                <wp:docPr id="1248" name="Fram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6" behindDoc="0" locked="0" layoutInCell="0" allowOverlap="1">
                <wp:simplePos x="0" y="0"/>
                <wp:positionH relativeFrom="page">
                  <wp:posOffset>2007870</wp:posOffset>
                </wp:positionH>
                <wp:positionV relativeFrom="page">
                  <wp:posOffset>6657340</wp:posOffset>
                </wp:positionV>
                <wp:extent cx="76200" cy="88900"/>
                <wp:effectExtent l="0" t="0" r="0" b="0"/>
                <wp:wrapNone/>
                <wp:docPr id="1249" name="Fram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2pt;mso-position-vertical-relative:page;margin-left:15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7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6682740</wp:posOffset>
                </wp:positionV>
                <wp:extent cx="120650" cy="146050"/>
                <wp:effectExtent l="0" t="0" r="0" b="0"/>
                <wp:wrapNone/>
                <wp:docPr id="1250" name="Fram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8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6804660</wp:posOffset>
                </wp:positionV>
                <wp:extent cx="120650" cy="146050"/>
                <wp:effectExtent l="0" t="0" r="0" b="0"/>
                <wp:wrapNone/>
                <wp:docPr id="1251" name="Fram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5.8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9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6926580</wp:posOffset>
                </wp:positionV>
                <wp:extent cx="120650" cy="146050"/>
                <wp:effectExtent l="0" t="0" r="0" b="0"/>
                <wp:wrapNone/>
                <wp:docPr id="1252" name="Fram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4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0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7038340</wp:posOffset>
                </wp:positionV>
                <wp:extent cx="120650" cy="146050"/>
                <wp:effectExtent l="0" t="0" r="0" b="0"/>
                <wp:wrapNone/>
                <wp:docPr id="1253" name="Fram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1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7170420</wp:posOffset>
                </wp:positionV>
                <wp:extent cx="120650" cy="146050"/>
                <wp:effectExtent l="0" t="0" r="0" b="0"/>
                <wp:wrapNone/>
                <wp:docPr id="1254" name="Fram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6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2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7292340</wp:posOffset>
                </wp:positionV>
                <wp:extent cx="120650" cy="146050"/>
                <wp:effectExtent l="0" t="0" r="0" b="0"/>
                <wp:wrapNone/>
                <wp:docPr id="1255" name="Fram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3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7414260</wp:posOffset>
                </wp:positionV>
                <wp:extent cx="120650" cy="146050"/>
                <wp:effectExtent l="0" t="0" r="0" b="0"/>
                <wp:wrapNone/>
                <wp:docPr id="1256" name="Fram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3.8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4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7536180</wp:posOffset>
                </wp:positionV>
                <wp:extent cx="120650" cy="146050"/>
                <wp:effectExtent l="0" t="0" r="0" b="0"/>
                <wp:wrapNone/>
                <wp:docPr id="1257" name="Fram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4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5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7658100</wp:posOffset>
                </wp:positionV>
                <wp:extent cx="120650" cy="146050"/>
                <wp:effectExtent l="0" t="0" r="0" b="0"/>
                <wp:wrapNone/>
                <wp:docPr id="1258" name="Fram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6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6929120</wp:posOffset>
                </wp:positionV>
                <wp:extent cx="127000" cy="152400"/>
                <wp:effectExtent l="0" t="0" r="0" b="0"/>
                <wp:wrapNone/>
                <wp:docPr id="1259" name="Fram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5.6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7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7051040</wp:posOffset>
                </wp:positionV>
                <wp:extent cx="127000" cy="152400"/>
                <wp:effectExtent l="0" t="0" r="0" b="0"/>
                <wp:wrapNone/>
                <wp:docPr id="1260" name="Fram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5.2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8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7172960</wp:posOffset>
                </wp:positionV>
                <wp:extent cx="127000" cy="152400"/>
                <wp:effectExtent l="0" t="0" r="0" b="0"/>
                <wp:wrapNone/>
                <wp:docPr id="1261" name="Fram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4.8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9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7294880</wp:posOffset>
                </wp:positionV>
                <wp:extent cx="127000" cy="152400"/>
                <wp:effectExtent l="0" t="0" r="0" b="0"/>
                <wp:wrapNone/>
                <wp:docPr id="1262" name="Fram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4.4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0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7416800</wp:posOffset>
                </wp:positionV>
                <wp:extent cx="127000" cy="152400"/>
                <wp:effectExtent l="0" t="0" r="0" b="0"/>
                <wp:wrapNone/>
                <wp:docPr id="1263" name="Fram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4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1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7538720</wp:posOffset>
                </wp:positionV>
                <wp:extent cx="127000" cy="152400"/>
                <wp:effectExtent l="0" t="0" r="0" b="0"/>
                <wp:wrapNone/>
                <wp:docPr id="1264" name="Fram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3.6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2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7660640</wp:posOffset>
                </wp:positionV>
                <wp:extent cx="127000" cy="152400"/>
                <wp:effectExtent l="0" t="0" r="0" b="0"/>
                <wp:wrapNone/>
                <wp:docPr id="1265" name="Fram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2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nealogyRHSBKS">
    <w:charset w:val="01" w:characterSet="utf-8"/>
    <w:family w:val="roman"/>
    <w:pitch w:val="variable"/>
  </w:font>
  <w:font w:name="GenealogyRHSBSY">
    <w:charset w:val="01" w:characterSet="utf-8"/>
    <w:family w:val="roman"/>
    <w:pitch w:val="variable"/>
  </w:font>
  <w:font w:name="GenealogyRHSMKS">
    <w:charset w:val="01" w:characterSet="utf-8"/>
    <w:family w:val="roman"/>
    <w:pitch w:val="variable"/>
  </w:font>
  <w:font w:name="GenealogyRHSB01">
    <w:charset w:val="01" w:characterSet="utf-8"/>
    <w:family w:val="roman"/>
    <w:pitch w:val="variable"/>
  </w:font>
  <w:font w:name="AppleMyungjo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LibreOffice/26.2.4.2$MacOSX_AARCH64 LibreOffice_project/0229ac93fcf0d7cbc6376066c6f35021cef002dc</Application>
  <AppVersion>15.0000</AppVersion>
  <Pages>10</Pages>
  <Words>1161</Words>
  <Characters>1161</Characters>
  <CharactersWithSpaces>1161</CharactersWithSpaces>
  <Paragraphs>1161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2026-09-09T21:09:36Z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