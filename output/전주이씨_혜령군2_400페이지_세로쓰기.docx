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0" w:lineRule="exact"/>
      </w:pPr>
      <w:r>
        <w:pict>
          <v:rect id="line1" style="position:absolute;margin-left:82.88250670000002pt;margin-top:107.70750240000007pt;width:429.39pt;height:626.67pt;mso-position-horizontal-relative:page;mso-position-vertical-relative:page;z-index:0" filled="f" strokecolor="black" strokeweight="1.134pt"/>
        </w:pict>
      </w:r>
      <w:r>
        <w:pict>
          <v:rect id="line2" style="position:absolute;margin-left:84.86249570000001pt;margin-top:109.68750669999997pt;width:425.43pt;height:622.71pt;mso-position-horizontal-relative:page;mso-position-vertical-relative:page;z-index:0" filled="f" strokecolor="black" strokeweight="0.567pt"/>
        </w:pict>
      </w:r>
      <w:r>
        <w:pict>
          <v:rect id="line3" style="position:absolute;margin-left:84.58549570000002pt;margin-top:213.42750549999994pt;width:425.707pt;height:0.01pt;mso-position-horizontal-relative:page;mso-position-vertical-relative:page;z-index:0" filled="f" strokecolor="black" strokeweight="0.567pt"/>
        </w:pict>
      </w:r>
      <w:r>
        <w:pict>
          <v:rect id="line4" style="position:absolute;margin-left:84.58549570000002pt;margin-top:317.16000369999995pt;width:425.707pt;height:0.01pt;mso-position-horizontal-relative:page;mso-position-vertical-relative:page;z-index:0" filled="f" strokecolor="black" strokeweight="0.567pt"/>
        </w:pict>
      </w:r>
      <w:r>
        <w:pict>
          <v:rect id="line5" style="position:absolute;margin-left:84.58549570000002pt;margin-top:420.8999939pt;width:425.707pt;height:0.01pt;mso-position-horizontal-relative:page;mso-position-vertical-relative:page;z-index:0" filled="f" strokecolor="black" strokeweight="0.567pt"/>
        </w:pict>
      </w:r>
      <w:r>
        <w:pict>
          <v:rect id="line6" style="position:absolute;margin-left:84.58549570000002pt;margin-top:524.6399994pt;width:425.707pt;height:0.01pt;mso-position-horizontal-relative:page;mso-position-vertical-relative:page;z-index:0" filled="f" strokecolor="black" strokeweight="0.567pt"/>
        </w:pict>
      </w:r>
      <w:r>
        <w:pict>
          <v:rect id="line7" style="position:absolute;margin-left:84.58549570000002pt;margin-top:628.3724976pt;width:425.707pt;height:0.01pt;mso-position-horizontal-relative:page;mso-position-vertical-relative:page;z-index:0" filled="f" strokecolor="black" strokeweight="0.567pt"/>
        </w:pict>
      </w:r>
      <w:r>
        <w:pict>
          <v:rect id="text8" style="position:absolute;margin-left:516.633pt;margin-top:126.511pt;width:14.500pt;height:14.500pt;mso-position-horizontal-relative:page;mso-position-vertical-relative:page;z-index:8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9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9" style="position:absolute;margin-left:516.633pt;margin-top:156.032pt;width:14.500pt;height:14.500pt;mso-position-horizontal-relative:page;mso-position-vertical-relative:page;z-index:9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9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六</w:t>
                  </w:r>
                </w:p>
              </w:txbxContent>
            </v:textbox>
          </v:rect>
        </w:pict>
      </w:r>
      <w:r>
        <w:pict>
          <v:rect id="text10" style="position:absolute;margin-left:516.633pt;margin-top:185.552pt;width:14.500pt;height:14.500pt;mso-position-horizontal-relative:page;mso-position-vertical-relative:page;z-index:10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9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11" style="position:absolute;margin-left:516.633pt;margin-top:230.312pt;width:14.500pt;height:14.500pt;mso-position-horizontal-relative:page;mso-position-vertical-relative:page;z-index:11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9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2" style="position:absolute;margin-left:516.633pt;margin-top:259.715pt;width:14.500pt;height:14.500pt;mso-position-horizontal-relative:page;mso-position-vertical-relative:page;z-index:12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9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13" style="position:absolute;margin-left:516.633pt;margin-top:289.236pt;width:14.500pt;height:14.500pt;mso-position-horizontal-relative:page;mso-position-vertical-relative:page;z-index:13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9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14" style="position:absolute;margin-left:516.633pt;margin-top:333.995pt;width:14.500pt;height:14.500pt;mso-position-horizontal-relative:page;mso-position-vertical-relative:page;z-index:14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9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5" style="position:absolute;margin-left:516.633pt;margin-top:363.516pt;width:14.500pt;height:14.500pt;mso-position-horizontal-relative:page;mso-position-vertical-relative:page;z-index:15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9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6" style="position:absolute;margin-left:516.633pt;margin-top:393.037pt;width:14.500pt;height:14.500pt;mso-position-horizontal-relative:page;mso-position-vertical-relative:page;z-index:16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9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17" style="position:absolute;margin-left:516.633pt;margin-top:437.782pt;width:14.500pt;height:14.500pt;mso-position-horizontal-relative:page;mso-position-vertical-relative:page;z-index:17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9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8" style="position:absolute;margin-left:516.633pt;margin-top:467.185pt;width:14.500pt;height:14.500pt;mso-position-horizontal-relative:page;mso-position-vertical-relative:page;z-index:18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9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9" style="position:absolute;margin-left:516.633pt;margin-top:496.705pt;width:14.500pt;height:14.500pt;mso-position-horizontal-relative:page;mso-position-vertical-relative:page;z-index:19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9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20" style="position:absolute;margin-left:516.633pt;margin-top:541.465pt;width:14.500pt;height:14.500pt;mso-position-horizontal-relative:page;mso-position-vertical-relative:page;z-index:20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9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21" style="position:absolute;margin-left:516.633pt;margin-top:570.986pt;width:14.500pt;height:14.500pt;mso-position-horizontal-relative:page;mso-position-vertical-relative:page;z-index:21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9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22" style="position:absolute;margin-left:516.633pt;margin-top:600.388pt;width:14.500pt;height:14.500pt;mso-position-horizontal-relative:page;mso-position-vertical-relative:page;z-index:22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9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23" style="position:absolute;margin-left:516.633pt;margin-top:652.591pt;width:14.500pt;height:58.000pt;mso-position-horizontal-relative:page;mso-position-vertical-relative:page;z-index:23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9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二十一世</w:t>
                  </w:r>
                </w:p>
              </w:txbxContent>
            </v:textbox>
          </v:rect>
        </w:pict>
      </w:r>
      <w:r>
        <w:pict>
          <v:rect id="text24" style="position:absolute;margin-left:488.986pt;margin-top:116.064pt;width:13.500pt;height:27.000pt;mso-position-horizontal-relative:page;mso-position-vertical-relative:page;z-index:24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載桓</w:t>
                  </w:r>
                </w:p>
              </w:txbxContent>
            </v:textbox>
          </v:rect>
        </w:pict>
      </w:r>
      <w:r>
        <w:pict>
          <v:rect id="text25" style="position:absolute;margin-left:488.986pt;margin-top:152.424pt;width:13.500pt;height:27.000pt;mso-position-horizontal-relative:page;mso-position-vertical-relative:page;z-index:25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炳鍾</w:t>
                  </w:r>
                </w:p>
              </w:txbxContent>
            </v:textbox>
          </v:rect>
        </w:pict>
      </w:r>
      <w:r>
        <w:pict>
          <v:rect id="text26" style="position:absolute;margin-left:443.977pt;margin-top:129.737pt;width:13.500pt;height:81.000pt;mso-position-horizontal-relative:page;mso-position-vertical-relative:page;z-index:26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一九六七年丁</w:t>
                  </w:r>
                </w:p>
              </w:txbxContent>
            </v:textbox>
          </v:rect>
        </w:pict>
      </w:r>
      <w:r>
        <w:pict>
          <v:rect id="text27" style="position:absolute;margin-left:428.023pt;margin-top:129.737pt;width:13.500pt;height:13.500pt;mso-position-horizontal-relative:page;mso-position-vertical-relative:page;z-index:27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未</w:t>
                  </w:r>
                </w:p>
              </w:txbxContent>
            </v:textbox>
          </v:rect>
        </w:pict>
      </w:r>
      <w:r>
        <w:pict>
          <v:rect id="text28" style="position:absolute;margin-left:428.023pt;margin-top:156.860pt;width:13.500pt;height:13.500pt;mso-position-horizontal-relative:page;mso-position-vertical-relative:page;z-index:28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29" style="position:absolute;margin-left:428.023pt;margin-top:183.503pt;width:13.500pt;height:27.000pt;mso-position-horizontal-relative:page;mso-position-vertical-relative:page;z-index:29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日生</w:t>
                  </w:r>
                </w:p>
              </w:txbxContent>
            </v:textbox>
          </v:rect>
        </w:pict>
      </w:r>
      <w:r>
        <w:pict>
          <v:rect id="text30" style="position:absolute;margin-left:412.184pt;margin-top:116.064pt;width:13.500pt;height:94.500pt;mso-position-horizontal-relative:page;mso-position-vertical-relative:page;z-index:30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夫鄭學然進永人</w:t>
                  </w:r>
                </w:p>
              </w:txbxContent>
            </v:textbox>
          </v:rect>
        </w:pict>
      </w:r>
      <w:r>
        <w:pict>
          <v:rect id="text31" style="position:absolute;margin-left:393.824pt;margin-top:116.064pt;width:13.500pt;height:27.000pt;mso-position-horizontal-relative:page;mso-position-vertical-relative:page;z-index:31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載桓</w:t>
                  </w:r>
                </w:p>
              </w:txbxContent>
            </v:textbox>
          </v:rect>
        </w:pict>
      </w:r>
      <w:r>
        <w:pict>
          <v:rect id="text32" style="position:absolute;margin-left:393.824pt;margin-top:152.424pt;width:13.500pt;height:27.000pt;mso-position-horizontal-relative:page;mso-position-vertical-relative:page;z-index:32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炳鍾</w:t>
                  </w:r>
                </w:p>
              </w:txbxContent>
            </v:textbox>
          </v:rect>
        </w:pict>
      </w:r>
      <w:r>
        <w:pict>
          <v:rect id="text33" style="position:absolute;margin-left:348.700pt;margin-top:129.737pt;width:13.500pt;height:81.000pt;mso-position-horizontal-relative:page;mso-position-vertical-relative:page;z-index:33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一九七二年壬</w:t>
                  </w:r>
                </w:p>
              </w:txbxContent>
            </v:textbox>
          </v:rect>
        </w:pict>
      </w:r>
      <w:r>
        <w:pict>
          <v:rect id="text34" style="position:absolute;margin-left:332.861pt;margin-top:129.737pt;width:13.500pt;height:81.000pt;mso-position-horizontal-relative:page;mso-position-vertical-relative:page;z-index:34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子一月十五日</w:t>
                  </w:r>
                </w:p>
              </w:txbxContent>
            </v:textbox>
          </v:rect>
        </w:pict>
      </w:r>
      <w:r>
        <w:pict>
          <v:rect id="text35" style="position:absolute;margin-left:316.908pt;margin-top:129.737pt;width:13.500pt;height:13.500pt;mso-position-horizontal-relative:page;mso-position-vertical-relative:page;z-index:35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36" style="position:absolute;margin-left:298.548pt;margin-top:116.064pt;width:13.500pt;height:27.000pt;mso-position-horizontal-relative:page;mso-position-vertical-relative:page;z-index:36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載桓</w:t>
                  </w:r>
                </w:p>
              </w:txbxContent>
            </v:textbox>
          </v:rect>
        </w:pict>
      </w:r>
      <w:r>
        <w:pict>
          <v:rect id="text37" style="position:absolute;margin-left:298.548pt;margin-top:152.424pt;width:13.500pt;height:27.000pt;mso-position-horizontal-relative:page;mso-position-vertical-relative:page;z-index:37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得鍾</w:t>
                  </w:r>
                </w:p>
              </w:txbxContent>
            </v:textbox>
          </v:rect>
        </w:pict>
      </w:r>
      <w:r>
        <w:pict>
          <v:rect id="text38" style="position:absolute;margin-left:286.004pt;margin-top:192.658pt;width:8.500pt;height:17.000pt;mso-position-horizontal-relative:page;mso-position-vertical-relative:page;z-index:38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見上</w:t>
                  </w:r>
                </w:p>
              </w:txbxContent>
            </v:textbox>
          </v:rect>
        </w:pict>
      </w:r>
      <w:r>
        <w:pict>
          <v:rect id="text39" style="position:absolute;margin-left:274.959pt;margin-top:192.658pt;width:8.500pt;height:17.000pt;mso-position-horizontal-relative:page;mso-position-vertical-relative:page;z-index:39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六七</w:t>
                  </w:r>
                </w:p>
              </w:txbxContent>
            </v:textbox>
          </v:rect>
        </w:pict>
      </w:r>
      <w:r>
        <w:pict>
          <v:rect id="text40" style="position:absolute;margin-left:273.915pt;margin-top:116.958pt;width:20.500pt;height:41.000pt;mso-position-horizontal-relative:page;mso-position-vertical-relative:page;z-index:40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41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41"/>
                      <w:szCs w:val="41"/>
                      <w:lang w:eastAsia="ko-KR"/>
                    </w:rPr>
                    <w:t xml:space="preserve">澤仁</w:t>
                  </w:r>
                </w:p>
              </w:txbxContent>
            </v:textbox>
          </v:rect>
        </w:pict>
      </w:r>
      <w:r>
        <w:pict>
          <v:rect id="text41" style="position:absolute;margin-left:285.471pt;margin-top:158.276pt;width:9.000pt;height:18.000pt;mso-position-horizontal-relative:page;mso-position-vertical-relative:page;z-index:41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택인</w:t>
                  </w:r>
                </w:p>
              </w:txbxContent>
            </v:textbox>
          </v:rect>
        </w:pict>
      </w:r>
      <w:r>
        <w:pict>
          <v:rect id="text42" style="position:absolute;margin-left:277.046pt;margin-top:220.056pt;width:14.000pt;height:14.000pt;mso-position-horizontal-relative:page;mso-position-vertical-relative:page;z-index:42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子</w:t>
                  </w:r>
                </w:p>
              </w:txbxContent>
            </v:textbox>
          </v:rect>
        </w:pict>
      </w:r>
      <w:r>
        <w:pict>
          <v:rect id="text43" style="position:absolute;margin-left:273.915pt;margin-top:235.513pt;width:20.500pt;height:41.000pt;mso-position-horizontal-relative:page;mso-position-vertical-relative:page;z-index:43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41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41"/>
                      <w:szCs w:val="41"/>
                      <w:lang w:eastAsia="ko-KR"/>
                    </w:rPr>
                    <w:t xml:space="preserve">東赫</w:t>
                  </w:r>
                </w:p>
              </w:txbxContent>
            </v:textbox>
          </v:rect>
        </w:pict>
      </w:r>
      <w:r>
        <w:pict>
          <v:rect id="text44" style="position:absolute;margin-left:285.471pt;margin-top:276.714pt;width:9.000pt;height:18.000pt;mso-position-horizontal-relative:page;mso-position-vertical-relative:page;z-index:44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동혁</w:t>
                  </w:r>
                </w:p>
              </w:txbxContent>
            </v:textbox>
          </v:rect>
        </w:pict>
      </w:r>
      <w:r>
        <w:pict>
          <v:rect id="text45" style="position:absolute;margin-left:253.424pt;margin-top:129.737pt;width:13.500pt;height:81.000pt;mso-position-horizontal-relative:page;mso-position-vertical-relative:page;z-index:45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一九六三年癸</w:t>
                  </w:r>
                </w:p>
              </w:txbxContent>
            </v:textbox>
          </v:rect>
        </w:pict>
      </w:r>
      <w:r>
        <w:pict>
          <v:rect id="text46" style="position:absolute;margin-left:253.424pt;margin-top:233.418pt;width:13.500pt;height:81.000pt;mso-position-horizontal-relative:page;mso-position-vertical-relative:page;z-index:46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一九九五年乙</w:t>
                  </w:r>
                </w:p>
              </w:txbxContent>
            </v:textbox>
          </v:rect>
        </w:pict>
      </w:r>
      <w:r>
        <w:pict>
          <v:rect id="text47" style="position:absolute;margin-left:237.585pt;margin-top:129.737pt;width:13.500pt;height:81.000pt;mso-position-horizontal-relative:page;mso-position-vertical-relative:page;z-index:47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卯四月二十九</w:t>
                  </w:r>
                </w:p>
              </w:txbxContent>
            </v:textbox>
          </v:rect>
        </w:pict>
      </w:r>
      <w:r>
        <w:pict>
          <v:rect id="text48" style="position:absolute;margin-left:237.585pt;margin-top:233.418pt;width:13.500pt;height:81.000pt;mso-position-horizontal-relative:page;mso-position-vertical-relative:page;z-index:48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亥四月二十三</w:t>
                  </w:r>
                </w:p>
              </w:txbxContent>
            </v:textbox>
          </v:rect>
        </w:pict>
      </w:r>
      <w:r>
        <w:pict>
          <v:rect id="text49" style="position:absolute;margin-left:221.746pt;margin-top:129.737pt;width:13.500pt;height:27.000pt;mso-position-horizontal-relative:page;mso-position-vertical-relative:page;z-index:49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日生</w:t>
                  </w:r>
                </w:p>
              </w:txbxContent>
            </v:textbox>
          </v:rect>
        </w:pict>
      </w:r>
      <w:r>
        <w:pict>
          <v:rect id="text50" style="position:absolute;margin-left:221.746pt;margin-top:233.418pt;width:13.500pt;height:27.000pt;mso-position-horizontal-relative:page;mso-position-vertical-relative:page;z-index:50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日生</w:t>
                  </w:r>
                </w:p>
              </w:txbxContent>
            </v:textbox>
          </v:rect>
        </w:pict>
      </w:r>
      <w:r>
        <w:pict>
          <v:rect id="text51" style="position:absolute;margin-left:205.907pt;margin-top:116.064pt;width:13.500pt;height:94.500pt;mso-position-horizontal-relative:page;mso-position-vertical-relative:page;z-index:51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配許順子金海人</w:t>
                  </w:r>
                </w:p>
              </w:txbxContent>
            </v:textbox>
          </v:rect>
        </w:pict>
      </w:r>
      <w:r>
        <w:pict>
          <v:rect id="text52" style="position:absolute;margin-left:197.731pt;margin-top:220.056pt;width:14.000pt;height:14.000pt;mso-position-horizontal-relative:page;mso-position-vertical-relative:page;z-index:52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女</w:t>
                  </w:r>
                </w:p>
              </w:txbxContent>
            </v:textbox>
          </v:rect>
        </w:pict>
      </w:r>
      <w:r>
        <w:pict>
          <v:rect id="text53" style="position:absolute;margin-left:194.578pt;margin-top:235.513pt;width:20.500pt;height:41.000pt;mso-position-horizontal-relative:page;mso-position-vertical-relative:page;z-index:53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41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41"/>
                      <w:szCs w:val="41"/>
                      <w:lang w:eastAsia="ko-KR"/>
                    </w:rPr>
                    <w:t xml:space="preserve">可姬</w:t>
                  </w:r>
                </w:p>
              </w:txbxContent>
            </v:textbox>
          </v:rect>
        </w:pict>
      </w:r>
      <w:r>
        <w:pict>
          <v:rect id="text54" style="position:absolute;margin-left:206.154pt;margin-top:276.714pt;width:9.000pt;height:18.000pt;mso-position-horizontal-relative:page;mso-position-vertical-relative:page;z-index:54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가희</w:t>
                  </w:r>
                </w:p>
              </w:txbxContent>
            </v:textbox>
          </v:rect>
        </w:pict>
      </w:r>
      <w:r>
        <w:pict>
          <v:rect id="text55" style="position:absolute;margin-left:189.941pt;margin-top:129.737pt;width:13.500pt;height:40.500pt;mso-position-horizontal-relative:page;mso-position-vertical-relative:page;z-index:55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父성학</w:t>
                  </w:r>
                </w:p>
              </w:txbxContent>
            </v:textbox>
          </v:rect>
        </w:pict>
      </w:r>
      <w:r>
        <w:pict>
          <v:rect id="text56" style="position:absolute;margin-left:189.941pt;margin-top:183.503pt;width:13.500pt;height:27.000pt;mso-position-horizontal-relative:page;mso-position-vertical-relative:page;z-index:56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一九</w:t>
                  </w:r>
                </w:p>
              </w:txbxContent>
            </v:textbox>
          </v:rect>
        </w:pict>
      </w:r>
      <w:r>
        <w:pict>
          <v:rect id="text57" style="position:absolute;margin-left:174.102pt;margin-top:129.737pt;width:13.500pt;height:81.000pt;mso-position-horizontal-relative:page;mso-position-vertical-relative:page;z-index:57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六三年癸卯十</w:t>
                  </w:r>
                </w:p>
              </w:txbxContent>
            </v:textbox>
          </v:rect>
        </w:pict>
      </w:r>
      <w:r>
        <w:pict>
          <v:rect id="text58" style="position:absolute;margin-left:174.102pt;margin-top:233.418pt;width:13.500pt;height:81.000pt;mso-position-horizontal-relative:page;mso-position-vertical-relative:page;z-index:58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一九九〇年庚</w:t>
                  </w:r>
                </w:p>
              </w:txbxContent>
            </v:textbox>
          </v:rect>
        </w:pict>
      </w:r>
      <w:r>
        <w:pict>
          <v:rect id="text59" style="position:absolute;margin-left:158.263pt;margin-top:129.737pt;width:13.500pt;height:54.000pt;mso-position-horizontal-relative:page;mso-position-vertical-relative:page;z-index:59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月五日生</w:t>
                  </w:r>
                </w:p>
              </w:txbxContent>
            </v:textbox>
          </v:rect>
        </w:pict>
      </w:r>
      <w:r>
        <w:pict>
          <v:rect id="text60" style="position:absolute;margin-left:158.263pt;margin-top:233.418pt;width:13.500pt;height:81.000pt;mso-position-horizontal-relative:page;mso-position-vertical-relative:page;z-index:60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午十一月二十</w:t>
                  </w:r>
                </w:p>
              </w:txbxContent>
            </v:textbox>
          </v:rect>
        </w:pict>
      </w:r>
      <w:r>
        <w:pict>
          <v:rect id="text61" style="position:absolute;margin-left:142.423pt;margin-top:233.418pt;width:13.500pt;height:27.000pt;mso-position-horizontal-relative:page;mso-position-vertical-relative:page;z-index:61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日生</w:t>
                  </w:r>
                </w:p>
              </w:txbxContent>
            </v:textbox>
          </v:rect>
        </w:pict>
      </w:r>
      <w:r>
        <w:pict>
          <v:rect id="text62" style="position:absolute;margin-left:118.292pt;margin-top:220.056pt;width:14.000pt;height:14.000pt;mso-position-horizontal-relative:page;mso-position-vertical-relative:page;z-index:62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女</w:t>
                  </w:r>
                </w:p>
              </w:txbxContent>
            </v:textbox>
          </v:rect>
        </w:pict>
      </w:r>
      <w:r>
        <w:pict>
          <v:rect id="text63" style="position:absolute;margin-left:115.260pt;margin-top:235.513pt;width:20.500pt;height:41.000pt;mso-position-horizontal-relative:page;mso-position-vertical-relative:page;z-index:63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41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41"/>
                      <w:szCs w:val="41"/>
                      <w:lang w:eastAsia="ko-KR"/>
                    </w:rPr>
                    <w:t xml:space="preserve">多喜</w:t>
                  </w:r>
                </w:p>
              </w:txbxContent>
            </v:textbox>
          </v:rect>
        </w:pict>
      </w:r>
      <w:r>
        <w:pict>
          <v:rect id="text64" style="position:absolute;margin-left:126.713pt;margin-top:276.714pt;width:9.000pt;height:18.000pt;mso-position-horizontal-relative:page;mso-position-vertical-relative:page;z-index:64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다희</w:t>
                  </w:r>
                </w:p>
              </w:txbxContent>
            </v:textbox>
          </v:rect>
        </w:pict>
      </w:r>
      <w:r>
        <w:pict>
          <v:rect id="text65" style="position:absolute;margin-left:94.779pt;margin-top:233.418pt;width:13.500pt;height:81.000pt;mso-position-horizontal-relative:page;mso-position-vertical-relative:page;z-index:65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一九九四年甲</w:t>
                  </w:r>
                </w:p>
              </w:txbxContent>
            </v:textbox>
          </v:rect>
        </w:pict>
      </w:r>
      <w:r>
        <w:pict>
          <v:rect id="text66" style="position:absolute;margin-left:476.442pt;margin-top:192.405pt;width:8.500pt;height:17.000pt;mso-position-horizontal-relative:page;mso-position-vertical-relative:page;z-index:66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見上</w:t>
                  </w:r>
                </w:p>
              </w:txbxContent>
            </v:textbox>
          </v:rect>
        </w:pict>
      </w:r>
      <w:r>
        <w:pict>
          <v:rect id="text67" style="position:absolute;margin-left:465.405pt;margin-top:192.405pt;width:8.500pt;height:17.000pt;mso-position-horizontal-relative:page;mso-position-vertical-relative:page;z-index:67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六七</w:t>
                  </w:r>
                </w:p>
              </w:txbxContent>
            </v:textbox>
          </v:rect>
        </w:pict>
      </w:r>
      <w:r>
        <w:pict>
          <v:rect id="text68" style="position:absolute;margin-left:467.492pt;margin-top:116.008pt;width:14.000pt;height:14.000pt;mso-position-horizontal-relative:page;mso-position-vertical-relative:page;z-index:68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女</w:t>
                  </w:r>
                </w:p>
              </w:txbxContent>
            </v:textbox>
          </v:rect>
        </w:pict>
      </w:r>
      <w:r>
        <w:pict>
          <v:rect id="text69" style="position:absolute;margin-left:464.476pt;margin-top:131.452pt;width:20.500pt;height:41.000pt;mso-position-horizontal-relative:page;mso-position-vertical-relative:page;z-index:69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41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41"/>
                      <w:szCs w:val="41"/>
                      <w:lang w:eastAsia="ko-KR"/>
                    </w:rPr>
                    <w:t xml:space="preserve">賢淑</w:t>
                  </w:r>
                </w:p>
              </w:txbxContent>
            </v:textbox>
          </v:rect>
        </w:pict>
      </w:r>
      <w:r>
        <w:pict>
          <v:rect id="text70" style="position:absolute;margin-left:475.912pt;margin-top:172.654pt;width:9.000pt;height:18.000pt;mso-position-horizontal-relative:page;mso-position-vertical-relative:page;z-index:70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현숙</w:t>
                  </w:r>
                </w:p>
              </w:txbxContent>
            </v:textbox>
          </v:rect>
        </w:pict>
      </w:r>
      <w:r>
        <w:pict>
          <v:rect id="text71" style="position:absolute;margin-left:381.165pt;margin-top:192.405pt;width:8.500pt;height:17.000pt;mso-position-horizontal-relative:page;mso-position-vertical-relative:page;z-index:71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見上</w:t>
                  </w:r>
                </w:p>
              </w:txbxContent>
            </v:textbox>
          </v:rect>
        </w:pict>
      </w:r>
      <w:r>
        <w:pict>
          <v:rect id="text72" style="position:absolute;margin-left:370.119pt;margin-top:192.405pt;width:8.500pt;height:17.000pt;mso-position-horizontal-relative:page;mso-position-vertical-relative:page;z-index:72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六七</w:t>
                  </w:r>
                </w:p>
              </w:txbxContent>
            </v:textbox>
          </v:rect>
        </w:pict>
      </w:r>
      <w:r>
        <w:pict>
          <v:rect id="text73" style="position:absolute;margin-left:372.331pt;margin-top:116.008pt;width:14.000pt;height:14.000pt;mso-position-horizontal-relative:page;mso-position-vertical-relative:page;z-index:73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2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女</w:t>
                  </w:r>
                </w:p>
              </w:txbxContent>
            </v:textbox>
          </v:rect>
        </w:pict>
      </w:r>
      <w:r>
        <w:pict>
          <v:rect id="text74" style="position:absolute;margin-left:369.196pt;margin-top:131.452pt;width:20.500pt;height:41.000pt;mso-position-horizontal-relative:page;mso-position-vertical-relative:page;z-index:74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41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41"/>
                      <w:szCs w:val="41"/>
                      <w:lang w:eastAsia="ko-KR"/>
                    </w:rPr>
                    <w:t xml:space="preserve">京心</w:t>
                  </w:r>
                </w:p>
              </w:txbxContent>
            </v:textbox>
          </v:rect>
        </w:pict>
      </w:r>
      <w:r>
        <w:pict>
          <v:rect id="text75" style="position:absolute;margin-left:380.749pt;margin-top:172.654pt;width:9.000pt;height:18.000pt;mso-position-horizontal-relative:page;mso-position-vertical-relative:page;z-index:75;mso-wrap-style:none" filled="f" stroked="f">
            <v:textbox inset="0,0,0,0" style="layout-flow:vertical-ideographic;">
              <w:txbxContent>
                <w:p>
                  <w:pPr>
                    <w:ind w:left="0" w:right="0" w:firstLine="0"/>
                    <w:spacing w:before="0" w:after="0" w:line="18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경심</w:t>
                  </w:r>
                </w:p>
              </w:txbxContent>
            </v:textbox>
          </v:rect>
        </w:pict>
      </w:r>
      <w:r>
        <w:pict>
          <v:rect id="text76" style="position:absolute;margin-left:458.000pt;margin-top:91.000pt;width:29.714pt;height:15.500pt;mso-position-horizontal-relative:page;mso-position-vertical-relative:page;z-index:76;mso-wrap-style:none" filled="f" stroked="f">
            <v:textbox inset="0,0,0,0" style="">
              <w:txbxContent>
                <w:p>
                  <w:pPr>
                    <w:ind w:left="0" w:right="0" w:firstLine="0"/>
                    <w:spacing w:before="0" w:after="0" w:line="310" w:lineRule="exact"/>
                  </w:pPr>
                  <w:r>
                    <w:rPr>
                      <w:rFonts w:ascii="AppleMyungjo" w:hAnsi="AppleMyungjo" w:eastAsia="AppleMyungjo"/>
                      <w:sz w:val="31"/>
                      <w:szCs w:val="31"/>
                      <w:lang w:eastAsia="ko-KR"/>
                    </w:rPr>
                    <w:t xml:space="preserve">342</w:t>
                  </w:r>
                </w:p>
              </w:txbxContent>
            </v:textbox>
          </v:rect>
        </w:pict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